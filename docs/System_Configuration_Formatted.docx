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</w:t>
        <w:tab/>
        <w:t>SYSTEM CONFIGURATION</w:t>
      </w:r>
    </w:p>
    <w:p>
      <w:pPr>
        <w:pStyle w:val="Heading2"/>
      </w:pPr>
      <w:r>
        <w:t>5.1</w:t>
        <w:tab/>
        <w:t>Hardware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PROCESSOR</w:t>
            </w:r>
          </w:p>
        </w:tc>
        <w:tc>
          <w:tcPr>
            <w:tcW w:type="dxa" w:w="4320"/>
          </w:tcPr>
          <w:p>
            <w:r>
              <w:t>1.70 GHz or faster processor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8 GB (Minimum 4 GB)</w:t>
            </w:r>
          </w:p>
        </w:tc>
      </w:tr>
      <w:tr>
        <w:tc>
          <w:tcPr>
            <w:tcW w:type="dxa" w:w="4320"/>
          </w:tcPr>
          <w:p>
            <w:r>
              <w:t>HARD DISK</w:t>
            </w:r>
          </w:p>
        </w:tc>
        <w:tc>
          <w:tcPr>
            <w:tcW w:type="dxa" w:w="4320"/>
          </w:tcPr>
          <w:p>
            <w:r>
              <w:t>5400 RPM hard disk drive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SSD or HDD</w:t>
            </w:r>
          </w:p>
        </w:tc>
      </w:tr>
    </w:tbl>
    <w:p/>
    <w:p>
      <w:pPr>
        <w:pStyle w:val="Heading2"/>
      </w:pPr>
      <w:r>
        <w:t>5.2</w:t>
        <w:tab/>
        <w:t>Software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Windows, macOS, or Linux</w:t>
            </w:r>
          </w:p>
        </w:tc>
      </w:tr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Python 3.8+, Streamlit Framework</w:t>
            </w:r>
          </w:p>
        </w:tc>
      </w:tr>
      <w:tr>
        <w:tc>
          <w:tcPr>
            <w:tcW w:type="dxa" w:w="4320"/>
          </w:tcPr>
          <w:p>
            <w:r>
              <w:t>API INTEGRATION</w:t>
            </w:r>
          </w:p>
        </w:tc>
        <w:tc>
          <w:tcPr>
            <w:tcW w:type="dxa" w:w="4320"/>
          </w:tcPr>
          <w:p>
            <w:r>
              <w:t>Google Cloud Platform (Gmail API)</w:t>
            </w:r>
          </w:p>
        </w:tc>
      </w:tr>
      <w:tr>
        <w:tc>
          <w:tcPr>
            <w:tcW w:type="dxa" w:w="4320"/>
          </w:tcPr>
          <w:p>
            <w:r>
              <w:t>DOCUMENTATION TOOL</w:t>
            </w:r>
          </w:p>
        </w:tc>
        <w:tc>
          <w:tcPr>
            <w:tcW w:type="dxa" w:w="4320"/>
          </w:tcPr>
          <w:p>
            <w:r>
              <w:t>Microsoft Word 2021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