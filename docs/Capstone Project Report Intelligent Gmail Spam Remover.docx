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t>PROJECT REPORT ON</w:t>
      </w:r>
    </w:p>
    <w:p>
      <w:pPr>
        <w:pStyle w:val="Title"/>
        <w:jc w:val="center"/>
      </w:pPr>
      <w:r>
        <w:t>“INTELLIGENT GMAIL SPAM REMOVER”</w:t>
        <w:br/>
      </w:r>
    </w:p>
    <w:p>
      <w:r>
        <w:br w:type="page"/>
      </w:r>
    </w:p>
    <w:p>
      <w:r>
        <w:br w:type="page"/>
      </w:r>
    </w:p>
    <w:p>
      <w:pPr>
        <w:pStyle w:val="Heading1"/>
        <w:jc w:val="left"/>
      </w:pPr>
      <w:r>
        <w:t>1. INTRODUCTION</w:t>
      </w:r>
    </w:p>
    <w:p>
      <w:pPr>
        <w:pStyle w:val="Heading2"/>
        <w:jc w:val="left"/>
      </w:pPr>
      <w:r>
        <w:t>1.1 Problem Definition</w:t>
      </w:r>
    </w:p>
    <w:p>
      <w:pPr>
        <w:spacing w:line="360" w:lineRule="auto"/>
      </w:pPr>
      <w:r>
        <w:rPr>
          <w:rFonts w:ascii="Times New Roman" w:hAnsi="Times New Roman"/>
          <w:sz w:val="24"/>
        </w:rPr>
        <w:t>The primary objective of this project is to develop a robust, machine learning-powered system to automatically classify and remove spam emails from a user's Gmail inbox. With the increasing volume of unsolicited messages, standard email filters often fail to accurately classify subtle spam or zero-day phishing attempts. This project addresses the challenge of managing a cluttered inbox by providing a trainable, locally executed filter using the Naive Bayes algorithm. The system securely interfaces with the user's Gmail account via OAuth 2.0 and processes data entirely on the client side, ensuring privacy.</w:t>
      </w:r>
    </w:p>
    <w:p>
      <w:pPr>
        <w:spacing w:line="360" w:lineRule="auto"/>
      </w:pPr>
      <w:r>
        <w:rPr>
          <w:rFonts w:ascii="Times New Roman" w:hAnsi="Times New Roman"/>
          <w:sz w:val="24"/>
        </w:rPr>
        <w:t>The primary objective of this project is to develop a robust, machine learning-powered system to automatically classify and remove spam emails from a user's Gmail inbox. With the increasing volume of unsolicited messages, standard email filters often fail to accurately classify subtle spam or zero-day phishing attempts. This project addresses the challenge of managing a cluttered inbox by providing a trainable, locally executed filter using the Naive Bayes algorithm. The system securely interfaces with the user's Gmail account via OAuth 2.0 and processes data entirely on the client side, ensuring privacy.</w:t>
      </w:r>
    </w:p>
    <w:p>
      <w:pPr>
        <w:spacing w:line="360" w:lineRule="auto"/>
      </w:pPr>
      <w:r>
        <w:rPr>
          <w:rFonts w:ascii="Times New Roman" w:hAnsi="Times New Roman"/>
          <w:sz w:val="24"/>
        </w:rPr>
        <w:t>The primary objective of this project is to develop a robust, machine learning-powered system to automatically classify and remove spam emails from a user's Gmail inbox. With the increasing volume of unsolicited messages, standard email filters often fail to accurately classify subtle spam or zero-day phishing attempts. This project addresses the challenge of managing a cluttered inbox by providing a trainable, locally executed filter using the Naive Bayes algorithm. The system securely interfaces with the user's Gmail account via OAuth 2.0 and processes data entirely on the client side, ensuring privacy.</w:t>
      </w:r>
    </w:p>
    <w:p/>
    <w:p>
      <w:pPr>
        <w:pStyle w:val="Heading2"/>
        <w:jc w:val="left"/>
      </w:pPr>
      <w:r>
        <w:t>1.2 Problem Description</w:t>
      </w:r>
    </w:p>
    <w:p>
      <w:pPr>
        <w:spacing w:line="360" w:lineRule="auto"/>
      </w:pPr>
      <w:r>
        <w:rPr>
          <w:rFonts w:ascii="Times New Roman" w:hAnsi="Times New Roman"/>
          <w:sz w:val="24"/>
        </w:rPr>
        <w:t>In the contemporary digital landscape, email serves as a vital communication mechanism. However, users are constantly bombarded with spam, promotional content, and potentially malicious phishing emails. Existing server-side solutions rely on generalized models that may not capture an individual user's specific context or language patterns. Furthermore, many organizations and individuals prefer maintaining local models to ensure their emails are not retained on third-party analytical servers beyond Google's own storage.</w:t>
        <w:br/>
        <w:br/>
        <w:t>The project resolves this gap by integrating a custom Multinomial Naive Bayes text classifier directly with the Gmail API. This local service requests unread messages, builds a CountVectorized representation of the email text, and classifies it. If identified as spam, the message is automatically flagged and optionally moved to the trash or spam folder. This approach reduces manual sorting time and mitigates security threats associated with interacting with malicious emails, thereby significantly improving user productivity and digital hygiene. The necessity for a customizable, automated tool that can seamlessly integrate into existing workflows has never been more apparent.</w:t>
      </w:r>
    </w:p>
    <w:p>
      <w:pPr>
        <w:spacing w:line="360" w:lineRule="auto"/>
      </w:pPr>
      <w:r>
        <w:rPr>
          <w:rFonts w:ascii="Times New Roman" w:hAnsi="Times New Roman"/>
          <w:sz w:val="24"/>
        </w:rPr>
        <w:t>In the contemporary digital landscape, email serves as a vital communication mechanism. However, users are constantly bombarded with spam, promotional content, and potentially malicious phishing emails. Existing server-side solutions rely on generalized models that may not capture an individual user's specific context or language patterns. Furthermore, many organizations and individuals prefer maintaining local models to ensure their emails are not retained on third-party analytical servers beyond Google's own storage.</w:t>
        <w:br/>
        <w:br/>
        <w:t>The project resolves this gap by integrating a custom Multinomial Naive Bayes text classifier directly with the Gmail API. This local service requests unread messages, builds a CountVectorized representation of the email text, and classifies it. If identified as spam, the message is automatically flagged and optionally moved to the trash or spam folder. This approach reduces manual sorting time and mitigates security threats associated with interacting with malicious emails, thereby significantly improving user productivity and digital hygiene. The necessity for a customizable, automated tool that can seamlessly integrate into existing workflows has never been more apparent.</w:t>
      </w:r>
    </w:p>
    <w:p>
      <w:pPr>
        <w:spacing w:line="360" w:lineRule="auto"/>
      </w:pPr>
      <w:r>
        <w:rPr>
          <w:rFonts w:ascii="Times New Roman" w:hAnsi="Times New Roman"/>
          <w:sz w:val="24"/>
        </w:rPr>
        <w:t>In the contemporary digital landscape, email serves as a vital communication mechanism. However, users are constantly bombarded with spam, promotional content, and potentially malicious phishing emails. Existing server-side solutions rely on generalized models that may not capture an individual user's specific context or language patterns. Furthermore, many organizations and individuals prefer maintaining local models to ensure their emails are not retained on third-party analytical servers beyond Google's own storage.</w:t>
        <w:br/>
        <w:br/>
        <w:t>The project resolves this gap by integrating a custom Multinomial Naive Bayes text classifier directly with the Gmail API. This local service requests unread messages, builds a CountVectorized representation of the email text, and classifies it. If identified as spam, the message is automatically flagged and optionally moved to the trash or spam folder. This approach reduces manual sorting time and mitigates security threats associated with interacting with malicious emails, thereby significantly improving user productivity and digital hygiene. The necessity for a customizable, automated tool that can seamlessly integrate into existing workflows has never been more apparent.</w:t>
      </w:r>
    </w:p>
    <w:p/>
    <w:p>
      <w:r>
        <w:br w:type="page"/>
      </w:r>
    </w:p>
    <w:p>
      <w:pPr>
        <w:pStyle w:val="Heading1"/>
        <w:jc w:val="left"/>
      </w:pPr>
      <w:r>
        <w:t>2. REVIEW OF LITERATURE</w:t>
      </w:r>
    </w:p>
    <w:p>
      <w:pPr>
        <w:pStyle w:val="Heading2"/>
        <w:jc w:val="left"/>
      </w:pPr>
      <w:r>
        <w:t>2.1 Academic References</w:t>
      </w:r>
    </w:p>
    <w:p>
      <w:pPr>
        <w:spacing w:line="360" w:lineRule="auto"/>
      </w:pPr>
      <w:r>
        <w:rPr>
          <w:rFonts w:ascii="Times New Roman" w:hAnsi="Times New Roman"/>
          <w:sz w:val="24"/>
        </w:rPr>
        <w:t>1. Scikit-learn Documentation (2023): Scikit-learn provides comprehensive tools for traditional machine learning algorithms, including the Multinomial Naive Bayes classifier heavily utilized in text classification problems.</w:t>
        <w:br/>
        <w:br/>
        <w:t>2. Gmail API References (2024): The Google Developers portal describes best practices for OAuth 2.0 authentication and RESTful interactions to manage email messages efficiently without violating security paradigms.</w:t>
        <w:br/>
        <w:br/>
        <w:t>3. Machine Learning in Email Spam Filtering: Review, techniques and trends (2021): This paper highlights how Naive Bayes remains a highly effective baseline for text-based filtering against sophisticated deep learning methods which require significantly more computational overhead.</w:t>
      </w:r>
    </w:p>
    <w:p>
      <w:pPr>
        <w:spacing w:line="360" w:lineRule="auto"/>
      </w:pPr>
      <w:r>
        <w:rPr>
          <w:rFonts w:ascii="Times New Roman" w:hAnsi="Times New Roman"/>
          <w:sz w:val="24"/>
        </w:rPr>
        <w:t>1. Scikit-learn Documentation (2023): Scikit-learn provides comprehensive tools for traditional machine learning algorithms, including the Multinomial Naive Bayes classifier heavily utilized in text classification problems.</w:t>
        <w:br/>
        <w:br/>
        <w:t>2. Gmail API References (2024): The Google Developers portal describes best practices for OAuth 2.0 authentication and RESTful interactions to manage email messages efficiently without violating security paradigms.</w:t>
        <w:br/>
        <w:br/>
        <w:t>3. Machine Learning in Email Spam Filtering: Review, techniques and trends (2021): This paper highlights how Naive Bayes remains a highly effective baseline for text-based filtering against sophisticated deep learning methods which require significantly more computational overhead.</w:t>
      </w:r>
    </w:p>
    <w:p>
      <w:pPr>
        <w:spacing w:line="360" w:lineRule="auto"/>
      </w:pPr>
      <w:r>
        <w:rPr>
          <w:rFonts w:ascii="Times New Roman" w:hAnsi="Times New Roman"/>
          <w:sz w:val="24"/>
        </w:rPr>
        <w:t>1. Scikit-learn Documentation (2023): Scikit-learn provides comprehensive tools for traditional machine learning algorithms, including the Multinomial Naive Bayes classifier heavily utilized in text classification problems.</w:t>
        <w:br/>
        <w:br/>
        <w:t>2. Gmail API References (2024): The Google Developers portal describes best practices for OAuth 2.0 authentication and RESTful interactions to manage email messages efficiently without violating security paradigms.</w:t>
        <w:br/>
        <w:br/>
        <w:t>3. Machine Learning in Email Spam Filtering: Review, techniques and trends (2021): This paper highlights how Naive Bayes remains a highly effective baseline for text-based filtering against sophisticated deep learning methods which require significantly more computational overhead.</w:t>
      </w:r>
    </w:p>
    <w:p/>
    <w:p>
      <w:pPr>
        <w:pStyle w:val="Heading2"/>
        <w:jc w:val="left"/>
      </w:pPr>
      <w:r>
        <w:t>2.2 Historical Context</w:t>
      </w:r>
    </w:p>
    <w:p>
      <w:pPr>
        <w:spacing w:line="360" w:lineRule="auto"/>
      </w:pPr>
      <w:r>
        <w:rPr>
          <w:rFonts w:ascii="Times New Roman" w:hAnsi="Times New Roman"/>
          <w:sz w:val="24"/>
        </w:rPr>
        <w:t>Historically, rule-based systems were employed, relying on keyword matching for terms like 'buy now' or 'free'. However, these proved brittle as spammers deliberately obfuscated text. The shift towards probabilistic models, specifically relying on Bayes' Theorem, allowed systems to learn from occurrences of words and their relative probabilities, providing a dynamic defense against evolving spam.</w:t>
      </w:r>
    </w:p>
    <w:p>
      <w:pPr>
        <w:spacing w:line="360" w:lineRule="auto"/>
      </w:pPr>
      <w:r>
        <w:rPr>
          <w:rFonts w:ascii="Times New Roman" w:hAnsi="Times New Roman"/>
          <w:sz w:val="24"/>
        </w:rPr>
        <w:t>Historically, rule-based systems were employed, relying on keyword matching for terms like 'buy now' or 'free'. However, these proved brittle as spammers deliberately obfuscated text. The shift towards probabilistic models, specifically relying on Bayes' Theorem, allowed systems to learn from occurrences of words and their relative probabilities, providing a dynamic defense against evolving spam.</w:t>
      </w:r>
    </w:p>
    <w:p>
      <w:pPr>
        <w:spacing w:line="360" w:lineRule="auto"/>
      </w:pPr>
      <w:r>
        <w:rPr>
          <w:rFonts w:ascii="Times New Roman" w:hAnsi="Times New Roman"/>
          <w:sz w:val="24"/>
        </w:rPr>
        <w:t>Historically, rule-based systems were employed, relying on keyword matching for terms like 'buy now' or 'free'. However, these proved brittle as spammers deliberately obfuscated text. The shift towards probabilistic models, specifically relying on Bayes' Theorem, allowed systems to learn from occurrences of words and their relative probabilities, providing a dynamic defense against evolving spam.</w:t>
      </w:r>
    </w:p>
    <w:p/>
    <w:p>
      <w:r>
        <w:br w:type="page"/>
      </w:r>
    </w:p>
    <w:p>
      <w:pPr>
        <w:pStyle w:val="Heading1"/>
        <w:jc w:val="left"/>
      </w:pPr>
      <w:r>
        <w:t>3. MODULE DIAGRAM</w:t>
      </w:r>
    </w:p>
    <w:p>
      <w:pPr>
        <w:pStyle w:val="Heading2"/>
        <w:jc w:val="left"/>
      </w:pPr>
      <w:r>
        <w:t>3.1 Modules</w:t>
      </w:r>
    </w:p>
    <w:p>
      <w:pPr>
        <w:spacing w:line="360" w:lineRule="auto"/>
      </w:pPr>
      <w:r>
        <w:rPr>
          <w:rFonts w:ascii="Times New Roman" w:hAnsi="Times New Roman"/>
          <w:sz w:val="24"/>
        </w:rPr>
        <w:t>1. Authentication Module: Manages OAuth 2.0 credentials and token generation for secure Gmail API access.</w:t>
        <w:br/>
        <w:br/>
        <w:t>2. Fetching Module: Retrieves the latest unread emails using user-specific labels (INBOX).</w:t>
        <w:br/>
        <w:br/>
        <w:t>3. Preprocessing Module: Cleans the raw email text, removes stop words, handles lower-casing, and vectorizes content using Bag-of-Words.</w:t>
        <w:br/>
        <w:br/>
        <w:t>4. Machine Learning Module: A trained Multinomial Naive Bayes model that predicts the likelihood of an email being spam (Label: 1) or ham (Label: 0).</w:t>
        <w:br/>
        <w:br/>
        <w:t>5. Action/Execution Module: Takes output from the ML module to perform label modifications in the Gmail account (e.g., removing 'UNREAD' and adding 'SPAM').</w:t>
      </w:r>
    </w:p>
    <w:p>
      <w:pPr>
        <w:spacing w:line="360" w:lineRule="auto"/>
      </w:pPr>
      <w:r>
        <w:rPr>
          <w:rFonts w:ascii="Times New Roman" w:hAnsi="Times New Roman"/>
          <w:sz w:val="24"/>
        </w:rPr>
        <w:t>1. Authentication Module: Manages OAuth 2.0 credentials and token generation for secure Gmail API access.</w:t>
        <w:br/>
        <w:br/>
        <w:t>2. Fetching Module: Retrieves the latest unread emails using user-specific labels (INBOX).</w:t>
        <w:br/>
        <w:br/>
        <w:t>3. Preprocessing Module: Cleans the raw email text, removes stop words, handles lower-casing, and vectorizes content using Bag-of-Words.</w:t>
        <w:br/>
        <w:br/>
        <w:t>4. Machine Learning Module: A trained Multinomial Naive Bayes model that predicts the likelihood of an email being spam (Label: 1) or ham (Label: 0).</w:t>
        <w:br/>
        <w:br/>
        <w:t>5. Action/Execution Module: Takes output from the ML module to perform label modifications in the Gmail account (e.g., removing 'UNREAD' and adding 'SPAM').</w:t>
      </w:r>
    </w:p>
    <w:p>
      <w:pPr>
        <w:spacing w:line="360" w:lineRule="auto"/>
      </w:pPr>
      <w:r>
        <w:rPr>
          <w:rFonts w:ascii="Times New Roman" w:hAnsi="Times New Roman"/>
          <w:sz w:val="24"/>
        </w:rPr>
        <w:t>1. Authentication Module: Manages OAuth 2.0 credentials and token generation for secure Gmail API access.</w:t>
        <w:br/>
        <w:br/>
        <w:t>2. Fetching Module: Retrieves the latest unread emails using user-specific labels (INBOX).</w:t>
        <w:br/>
        <w:br/>
        <w:t>3. Preprocessing Module: Cleans the raw email text, removes stop words, handles lower-casing, and vectorizes content using Bag-of-Words.</w:t>
        <w:br/>
        <w:br/>
        <w:t>4. Machine Learning Module: A trained Multinomial Naive Bayes model that predicts the likelihood of an email being spam (Label: 1) or ham (Label: 0).</w:t>
        <w:br/>
        <w:br/>
        <w:t>5. Action/Execution Module: Takes output from the ML module to perform label modifications in the Gmail account (e.g., removing 'UNREAD' and adding 'SPAM').</w:t>
      </w:r>
    </w:p>
    <w:p/>
    <w:p>
      <w:r>
        <w:br w:type="page"/>
      </w:r>
    </w:p>
    <w:p>
      <w:pPr>
        <w:pStyle w:val="Heading1"/>
        <w:jc w:val="left"/>
      </w:pPr>
      <w:r>
        <w:t>4. FEASIBLE STUDY</w:t>
      </w:r>
    </w:p>
    <w:p>
      <w:pPr>
        <w:pStyle w:val="Heading2"/>
        <w:jc w:val="left"/>
      </w:pPr>
      <w:r>
        <w:t>4.1 Existing System</w:t>
      </w:r>
    </w:p>
    <w:p>
      <w:pPr>
        <w:spacing w:line="360" w:lineRule="auto"/>
      </w:pPr>
      <w:r>
        <w:rPr>
          <w:rFonts w:ascii="Times New Roman" w:hAnsi="Times New Roman"/>
          <w:sz w:val="24"/>
        </w:rPr>
        <w:t>Current solutions mainly include native Gmail filtering or third-party web apps (like Unroll.me). These existing systems process data in the cloud, raising privacy concerns. Furthermore, the generic nature of Google's algorithms might miss industry-specific spam or personalized unsolicited reach-outs.</w:t>
      </w:r>
    </w:p>
    <w:p>
      <w:pPr>
        <w:spacing w:line="360" w:lineRule="auto"/>
      </w:pPr>
      <w:r>
        <w:rPr>
          <w:rFonts w:ascii="Times New Roman" w:hAnsi="Times New Roman"/>
          <w:sz w:val="24"/>
        </w:rPr>
        <w:t>Current solutions mainly include native Gmail filtering or third-party web apps (like Unroll.me). These existing systems process data in the cloud, raising privacy concerns. Furthermore, the generic nature of Google's algorithms might miss industry-specific spam or personalized unsolicited reach-outs.</w:t>
      </w:r>
    </w:p>
    <w:p>
      <w:pPr>
        <w:spacing w:line="360" w:lineRule="auto"/>
      </w:pPr>
      <w:r>
        <w:rPr>
          <w:rFonts w:ascii="Times New Roman" w:hAnsi="Times New Roman"/>
          <w:sz w:val="24"/>
        </w:rPr>
        <w:t>Current solutions mainly include native Gmail filtering or third-party web apps (like Unroll.me). These existing systems process data in the cloud, raising privacy concerns. Furthermore, the generic nature of Google's algorithms might miss industry-specific spam or personalized unsolicited reach-outs.</w:t>
      </w:r>
    </w:p>
    <w:p/>
    <w:p>
      <w:pPr>
        <w:pStyle w:val="Heading2"/>
        <w:jc w:val="left"/>
      </w:pPr>
      <w:r>
        <w:t>4.2 Proposed System</w:t>
      </w:r>
    </w:p>
    <w:p>
      <w:pPr>
        <w:spacing w:line="360" w:lineRule="auto"/>
      </w:pPr>
      <w:r>
        <w:rPr>
          <w:rFonts w:ascii="Times New Roman" w:hAnsi="Times New Roman"/>
          <w:sz w:val="24"/>
        </w:rPr>
        <w:t>The proposed system acts as a local bridge. All machine learning inference occurs on the user's machine using a serialized `.pkl` model. The Gmail API is solely used for fetching message IDs and raw text. This hybrid architecture (Cloud Storage + Edge Compute) promises high privacy, high performance, and minimal latency.</w:t>
      </w:r>
    </w:p>
    <w:p>
      <w:pPr>
        <w:spacing w:line="360" w:lineRule="auto"/>
      </w:pPr>
      <w:r>
        <w:rPr>
          <w:rFonts w:ascii="Times New Roman" w:hAnsi="Times New Roman"/>
          <w:sz w:val="24"/>
        </w:rPr>
        <w:t>The proposed system acts as a local bridge. All machine learning inference occurs on the user's machine using a serialized `.pkl` model. The Gmail API is solely used for fetching message IDs and raw text. This hybrid architecture (Cloud Storage + Edge Compute) promises high privacy, high performance, and minimal latency.</w:t>
      </w:r>
    </w:p>
    <w:p>
      <w:pPr>
        <w:spacing w:line="360" w:lineRule="auto"/>
      </w:pPr>
      <w:r>
        <w:rPr>
          <w:rFonts w:ascii="Times New Roman" w:hAnsi="Times New Roman"/>
          <w:sz w:val="24"/>
        </w:rPr>
        <w:t>The proposed system acts as a local bridge. All machine learning inference occurs on the user's machine using a serialized `.pkl` model. The Gmail API is solely used for fetching message IDs and raw text. This hybrid architecture (Cloud Storage + Edge Compute) promises high privacy, high performance, and minimal latency.</w:t>
      </w:r>
    </w:p>
    <w:p/>
    <w:p>
      <w:r>
        <w:br w:type="page"/>
      </w:r>
    </w:p>
    <w:p>
      <w:pPr>
        <w:pStyle w:val="Heading1"/>
        <w:jc w:val="left"/>
      </w:pPr>
      <w:r>
        <w:t>5. SYSTEM CONFIGURATION</w:t>
      </w:r>
    </w:p>
    <w:p>
      <w:pPr>
        <w:pStyle w:val="Heading2"/>
        <w:jc w:val="left"/>
      </w:pPr>
      <w:r>
        <w:t>5.1 Hardware Configuration</w:t>
      </w:r>
    </w:p>
    <w:p>
      <w:pPr>
        <w:spacing w:line="360" w:lineRule="auto"/>
      </w:pPr>
      <w:r>
        <w:rPr>
          <w:rFonts w:ascii="Times New Roman" w:hAnsi="Times New Roman"/>
          <w:sz w:val="24"/>
        </w:rPr>
        <w:t>Processor: 2.0 GHz or faster processor (Intel i5 or equivalent)</w:t>
        <w:br/>
        <w:t>RAM: Minimum 8 GB (16 GB Recommended for training datasets)</w:t>
        <w:br/>
        <w:t>Storage: Minimum 1 GB available space (SSD preferred for faster model loading)</w:t>
        <w:br/>
        <w:t>Network: Broadband connection for API interactions</w:t>
      </w:r>
    </w:p>
    <w:p>
      <w:pPr>
        <w:spacing w:line="360" w:lineRule="auto"/>
      </w:pPr>
      <w:r>
        <w:rPr>
          <w:rFonts w:ascii="Times New Roman" w:hAnsi="Times New Roman"/>
          <w:sz w:val="24"/>
        </w:rPr>
        <w:t>Processor: 2.0 GHz or faster processor (Intel i5 or equivalent)</w:t>
        <w:br/>
        <w:t>RAM: Minimum 8 GB (16 GB Recommended for training datasets)</w:t>
        <w:br/>
        <w:t>Storage: Minimum 1 GB available space (SSD preferred for faster model loading)</w:t>
        <w:br/>
        <w:t>Network: Broadband connection for API interactions</w:t>
      </w:r>
    </w:p>
    <w:p>
      <w:pPr>
        <w:spacing w:line="360" w:lineRule="auto"/>
      </w:pPr>
      <w:r>
        <w:rPr>
          <w:rFonts w:ascii="Times New Roman" w:hAnsi="Times New Roman"/>
          <w:sz w:val="24"/>
        </w:rPr>
        <w:t>Processor: 2.0 GHz or faster processor (Intel i5 or equivalent)</w:t>
        <w:br/>
        <w:t>RAM: Minimum 8 GB (16 GB Recommended for training datasets)</w:t>
        <w:br/>
        <w:t>Storage: Minimum 1 GB available space (SSD preferred for faster model loading)</w:t>
        <w:br/>
        <w:t>Network: Broadband connection for API interactions</w:t>
      </w:r>
    </w:p>
    <w:p/>
    <w:p>
      <w:pPr>
        <w:pStyle w:val="Heading2"/>
        <w:jc w:val="left"/>
      </w:pPr>
      <w:r>
        <w:t>5.2 Software Configuration</w:t>
      </w:r>
    </w:p>
    <w:p>
      <w:pPr>
        <w:spacing w:line="360" w:lineRule="auto"/>
      </w:pPr>
      <w:r>
        <w:rPr>
          <w:rFonts w:ascii="Times New Roman" w:hAnsi="Times New Roman"/>
          <w:sz w:val="24"/>
        </w:rPr>
        <w:t>Operating System: Windows 10/11, macOS, or Linux</w:t>
        <w:br/>
        <w:t>Programming Language: Python 3.9+</w:t>
        <w:br/>
        <w:t>Libraries: Scikit-learn, Pandas, Numpy, google-api-python-client, google-auth-oauthlib</w:t>
        <w:br/>
        <w:t>Storage Format: CSV for datasets, JSON for credentials, PKL for ML models.</w:t>
      </w:r>
    </w:p>
    <w:p>
      <w:pPr>
        <w:spacing w:line="360" w:lineRule="auto"/>
      </w:pPr>
      <w:r>
        <w:rPr>
          <w:rFonts w:ascii="Times New Roman" w:hAnsi="Times New Roman"/>
          <w:sz w:val="24"/>
        </w:rPr>
        <w:t>Operating System: Windows 10/11, macOS, or Linux</w:t>
        <w:br/>
        <w:t>Programming Language: Python 3.9+</w:t>
        <w:br/>
        <w:t>Libraries: Scikit-learn, Pandas, Numpy, google-api-python-client, google-auth-oauthlib</w:t>
        <w:br/>
        <w:t>Storage Format: CSV for datasets, JSON for credentials, PKL for ML models.</w:t>
      </w:r>
    </w:p>
    <w:p>
      <w:pPr>
        <w:spacing w:line="360" w:lineRule="auto"/>
      </w:pPr>
      <w:r>
        <w:rPr>
          <w:rFonts w:ascii="Times New Roman" w:hAnsi="Times New Roman"/>
          <w:sz w:val="24"/>
        </w:rPr>
        <w:t>Operating System: Windows 10/11, macOS, or Linux</w:t>
        <w:br/>
        <w:t>Programming Language: Python 3.9+</w:t>
        <w:br/>
        <w:t>Libraries: Scikit-learn, Pandas, Numpy, google-api-python-client, google-auth-oauthlib</w:t>
        <w:br/>
        <w:t>Storage Format: CSV for datasets, JSON for credentials, PKL for ML models.</w:t>
      </w:r>
    </w:p>
    <w:p/>
    <w:p>
      <w:r>
        <w:br w:type="page"/>
      </w:r>
    </w:p>
    <w:p>
      <w:pPr>
        <w:pStyle w:val="Heading1"/>
        <w:jc w:val="left"/>
      </w:pPr>
      <w:r>
        <w:t>6. OVERVIEW OF TOOLS &amp; PACKAGE</w:t>
      </w:r>
    </w:p>
    <w:p>
      <w:pPr>
        <w:pStyle w:val="Heading2"/>
        <w:jc w:val="left"/>
      </w:pPr>
      <w:r>
        <w:t>6.1 Python</w:t>
      </w:r>
    </w:p>
    <w:p>
      <w:pPr>
        <w:spacing w:line="360" w:lineRule="auto"/>
      </w:pPr>
      <w:r>
        <w:rPr>
          <w:rFonts w:ascii="Times New Roman" w:hAnsi="Times New Roman"/>
          <w:sz w:val="24"/>
        </w:rPr>
        <w:t>The core programming language chosen for its extensive ecosystem of data science libraries.</w:t>
      </w:r>
    </w:p>
    <w:p>
      <w:pPr>
        <w:spacing w:line="360" w:lineRule="auto"/>
      </w:pPr>
      <w:r>
        <w:rPr>
          <w:rFonts w:ascii="Times New Roman" w:hAnsi="Times New Roman"/>
          <w:sz w:val="24"/>
        </w:rPr>
        <w:t>The core programming language chosen for its extensive ecosystem of data science libraries.</w:t>
      </w:r>
    </w:p>
    <w:p>
      <w:pPr>
        <w:spacing w:line="360" w:lineRule="auto"/>
      </w:pPr>
      <w:r>
        <w:rPr>
          <w:rFonts w:ascii="Times New Roman" w:hAnsi="Times New Roman"/>
          <w:sz w:val="24"/>
        </w:rPr>
        <w:t>The core programming language chosen for its extensive ecosystem of data science libraries.</w:t>
      </w:r>
    </w:p>
    <w:p/>
    <w:p>
      <w:pPr>
        <w:pStyle w:val="Heading2"/>
        <w:jc w:val="left"/>
      </w:pPr>
      <w:r>
        <w:t>6.2 Scikit-Learn</w:t>
      </w:r>
    </w:p>
    <w:p>
      <w:pPr>
        <w:spacing w:line="360" w:lineRule="auto"/>
      </w:pPr>
      <w:r>
        <w:rPr>
          <w:rFonts w:ascii="Times New Roman" w:hAnsi="Times New Roman"/>
          <w:sz w:val="24"/>
        </w:rPr>
        <w:t>Used for data splitting, pipeline creation, CountVectorizer, and the implementation of the Multinomial Naive Bayes model.</w:t>
      </w:r>
    </w:p>
    <w:p>
      <w:pPr>
        <w:spacing w:line="360" w:lineRule="auto"/>
      </w:pPr>
      <w:r>
        <w:rPr>
          <w:rFonts w:ascii="Times New Roman" w:hAnsi="Times New Roman"/>
          <w:sz w:val="24"/>
        </w:rPr>
        <w:t>Used for data splitting, pipeline creation, CountVectorizer, and the implementation of the Multinomial Naive Bayes model.</w:t>
      </w:r>
    </w:p>
    <w:p>
      <w:pPr>
        <w:spacing w:line="360" w:lineRule="auto"/>
      </w:pPr>
      <w:r>
        <w:rPr>
          <w:rFonts w:ascii="Times New Roman" w:hAnsi="Times New Roman"/>
          <w:sz w:val="24"/>
        </w:rPr>
        <w:t>Used for data splitting, pipeline creation, CountVectorizer, and the implementation of the Multinomial Naive Bayes model.</w:t>
      </w:r>
    </w:p>
    <w:p/>
    <w:p>
      <w:pPr>
        <w:pStyle w:val="Heading2"/>
        <w:jc w:val="left"/>
      </w:pPr>
      <w:r>
        <w:t>6.3 Pandas</w:t>
      </w:r>
    </w:p>
    <w:p>
      <w:pPr>
        <w:spacing w:line="360" w:lineRule="auto"/>
      </w:pPr>
      <w:r>
        <w:rPr>
          <w:rFonts w:ascii="Times New Roman" w:hAnsi="Times New Roman"/>
          <w:sz w:val="24"/>
        </w:rPr>
        <w:t>Handles the massive `emails.csv` and `spam_ham_dataset.csv` files, facilitating rapid merging, cleaning, and manipulation of tabular data.</w:t>
      </w:r>
    </w:p>
    <w:p>
      <w:pPr>
        <w:spacing w:line="360" w:lineRule="auto"/>
      </w:pPr>
      <w:r>
        <w:rPr>
          <w:rFonts w:ascii="Times New Roman" w:hAnsi="Times New Roman"/>
          <w:sz w:val="24"/>
        </w:rPr>
        <w:t>Handles the massive `emails.csv` and `spam_ham_dataset.csv` files, facilitating rapid merging, cleaning, and manipulation of tabular data.</w:t>
      </w:r>
    </w:p>
    <w:p>
      <w:pPr>
        <w:spacing w:line="360" w:lineRule="auto"/>
      </w:pPr>
      <w:r>
        <w:rPr>
          <w:rFonts w:ascii="Times New Roman" w:hAnsi="Times New Roman"/>
          <w:sz w:val="24"/>
        </w:rPr>
        <w:t>Handles the massive `emails.csv` and `spam_ham_dataset.csv` files, facilitating rapid merging, cleaning, and manipulation of tabular data.</w:t>
      </w:r>
    </w:p>
    <w:p/>
    <w:p>
      <w:pPr>
        <w:pStyle w:val="Heading2"/>
        <w:jc w:val="left"/>
      </w:pPr>
      <w:r>
        <w:t>6.4 Google Gmail API</w:t>
      </w:r>
    </w:p>
    <w:p>
      <w:pPr>
        <w:spacing w:line="360" w:lineRule="auto"/>
      </w:pPr>
      <w:r>
        <w:rPr>
          <w:rFonts w:ascii="Times New Roman" w:hAnsi="Times New Roman"/>
          <w:sz w:val="24"/>
        </w:rPr>
        <w:t>A RESTful API that provides fine-grained control over a user's Gmail mailbox. Utilized here for fetching and modifying messages.</w:t>
      </w:r>
    </w:p>
    <w:p>
      <w:pPr>
        <w:spacing w:line="360" w:lineRule="auto"/>
      </w:pPr>
      <w:r>
        <w:rPr>
          <w:rFonts w:ascii="Times New Roman" w:hAnsi="Times New Roman"/>
          <w:sz w:val="24"/>
        </w:rPr>
        <w:t>A RESTful API that provides fine-grained control over a user's Gmail mailbox. Utilized here for fetching and modifying messages.</w:t>
      </w:r>
    </w:p>
    <w:p>
      <w:pPr>
        <w:spacing w:line="360" w:lineRule="auto"/>
      </w:pPr>
      <w:r>
        <w:rPr>
          <w:rFonts w:ascii="Times New Roman" w:hAnsi="Times New Roman"/>
          <w:sz w:val="24"/>
        </w:rPr>
        <w:t>A RESTful API that provides fine-grained control over a user's Gmail mailbox. Utilized here for fetching and modifying messages.</w:t>
      </w:r>
    </w:p>
    <w:p/>
    <w:p>
      <w:r>
        <w:br w:type="page"/>
      </w:r>
    </w:p>
    <w:p>
      <w:pPr>
        <w:pStyle w:val="Heading1"/>
        <w:jc w:val="left"/>
      </w:pPr>
      <w:r>
        <w:t>7. SYSTEM DESIGN</w:t>
      </w:r>
    </w:p>
    <w:p>
      <w:pPr>
        <w:pStyle w:val="Heading2"/>
        <w:jc w:val="left"/>
      </w:pPr>
      <w:r>
        <w:t>7.1 System Definition</w:t>
      </w:r>
    </w:p>
    <w:p>
      <w:pPr>
        <w:spacing w:line="360" w:lineRule="auto"/>
      </w:pPr>
      <w:r>
        <w:rPr>
          <w:rFonts w:ascii="Times New Roman" w:hAnsi="Times New Roman"/>
          <w:sz w:val="24"/>
        </w:rPr>
        <w:t>The Intelligent Gmail Spam Remover is conceived as an end-to-end pipeline commencing from the user executing `run_remover.py`, the system checking the validity of `token.json`, interacting with the Gmail servers, decoding base64url email bodies, predicting the classification, and subsequently executing targeted deletions.</w:t>
      </w:r>
    </w:p>
    <w:p>
      <w:pPr>
        <w:spacing w:line="360" w:lineRule="auto"/>
      </w:pPr>
      <w:r>
        <w:rPr>
          <w:rFonts w:ascii="Times New Roman" w:hAnsi="Times New Roman"/>
          <w:sz w:val="24"/>
        </w:rPr>
        <w:t>The Intelligent Gmail Spam Remover is conceived as an end-to-end pipeline commencing from the user executing `run_remover.py`, the system checking the validity of `token.json`, interacting with the Gmail servers, decoding base64url email bodies, predicting the classification, and subsequently executing targeted deletions.</w:t>
      </w:r>
    </w:p>
    <w:p>
      <w:pPr>
        <w:spacing w:line="360" w:lineRule="auto"/>
      </w:pPr>
      <w:r>
        <w:rPr>
          <w:rFonts w:ascii="Times New Roman" w:hAnsi="Times New Roman"/>
          <w:sz w:val="24"/>
        </w:rPr>
        <w:t>The Intelligent Gmail Spam Remover is conceived as an end-to-end pipeline commencing from the user executing `run_remover.py`, the system checking the validity of `token.json`, interacting with the Gmail servers, decoding base64url email bodies, predicting the classification, and subsequently executing targeted deletions.</w:t>
      </w:r>
    </w:p>
    <w:p/>
    <w:p>
      <w:pPr>
        <w:pStyle w:val="Heading2"/>
        <w:jc w:val="left"/>
      </w:pPr>
      <w:r>
        <w:t>7.2 Data Collection</w:t>
      </w:r>
    </w:p>
    <w:p>
      <w:pPr>
        <w:spacing w:line="360" w:lineRule="auto"/>
      </w:pPr>
      <w:r>
        <w:rPr>
          <w:rFonts w:ascii="Times New Roman" w:hAnsi="Times New Roman"/>
          <w:sz w:val="24"/>
        </w:rPr>
        <w:t>The training dataset combines two major sources into unified CSV files. The datasets include raw text features and binary labels (1=Spam, 0=Ham).</w:t>
        <w:br/>
        <w:br/>
        <w:t>Features include:</w:t>
        <w:br/>
        <w:t>- text (String): The complete body of the email.</w:t>
        <w:br/>
        <w:t>- label (Integer): The classification outcome.</w:t>
      </w:r>
    </w:p>
    <w:p>
      <w:pPr>
        <w:spacing w:line="360" w:lineRule="auto"/>
      </w:pPr>
      <w:r>
        <w:rPr>
          <w:rFonts w:ascii="Times New Roman" w:hAnsi="Times New Roman"/>
          <w:sz w:val="24"/>
        </w:rPr>
        <w:t>The training dataset combines two major sources into unified CSV files. The datasets include raw text features and binary labels (1=Spam, 0=Ham).</w:t>
        <w:br/>
        <w:br/>
        <w:t>Features include:</w:t>
        <w:br/>
        <w:t>- text (String): The complete body of the email.</w:t>
        <w:br/>
        <w:t>- label (Integer): The classification outcome.</w:t>
      </w:r>
    </w:p>
    <w:p>
      <w:pPr>
        <w:spacing w:line="360" w:lineRule="auto"/>
      </w:pPr>
      <w:r>
        <w:rPr>
          <w:rFonts w:ascii="Times New Roman" w:hAnsi="Times New Roman"/>
          <w:sz w:val="24"/>
        </w:rPr>
        <w:t>The training dataset combines two major sources into unified CSV files. The datasets include raw text features and binary labels (1=Spam, 0=Ham).</w:t>
        <w:br/>
        <w:br/>
        <w:t>Features include:</w:t>
        <w:br/>
        <w:t>- text (String): The complete body of the email.</w:t>
        <w:br/>
        <w:t>- label (Integer): The classification outcome.</w:t>
      </w:r>
    </w:p>
    <w:p/>
    <w:p>
      <w:pPr>
        <w:pStyle w:val="Heading2"/>
        <w:jc w:val="left"/>
      </w:pPr>
      <w:r>
        <w:t>7.3 Data Integration &amp; Preparation</w:t>
      </w:r>
    </w:p>
    <w:p>
      <w:pPr>
        <w:spacing w:line="360" w:lineRule="auto"/>
      </w:pPr>
      <w:r>
        <w:rPr>
          <w:rFonts w:ascii="Times New Roman" w:hAnsi="Times New Roman"/>
          <w:sz w:val="24"/>
        </w:rPr>
        <w:t>The text undergoes several transformations: tokenization, stop-word removal, and vectorization via a CountVectorizer. The vocabulary generated allows the model to score individual incoming tokens against historical spam frequencies.</w:t>
      </w:r>
    </w:p>
    <w:p>
      <w:pPr>
        <w:spacing w:line="360" w:lineRule="auto"/>
      </w:pPr>
      <w:r>
        <w:rPr>
          <w:rFonts w:ascii="Times New Roman" w:hAnsi="Times New Roman"/>
          <w:sz w:val="24"/>
        </w:rPr>
        <w:t>The text undergoes several transformations: tokenization, stop-word removal, and vectorization via a CountVectorizer. The vocabulary generated allows the model to score individual incoming tokens against historical spam frequencies.</w:t>
      </w:r>
    </w:p>
    <w:p>
      <w:pPr>
        <w:spacing w:line="360" w:lineRule="auto"/>
      </w:pPr>
      <w:r>
        <w:rPr>
          <w:rFonts w:ascii="Times New Roman" w:hAnsi="Times New Roman"/>
          <w:sz w:val="24"/>
        </w:rPr>
        <w:t>The text undergoes several transformations: tokenization, stop-word removal, and vectorization via a CountVectorizer. The vocabulary generated allows the model to score individual incoming tokens against historical spam frequencies.</w:t>
      </w:r>
    </w:p>
    <w:p/>
    <w:p>
      <w:r>
        <w:br w:type="page"/>
      </w:r>
    </w:p>
    <w:p>
      <w:pPr>
        <w:pStyle w:val="Heading1"/>
        <w:jc w:val="left"/>
      </w:pPr>
      <w:r>
        <w:t>8. ALGORITHMS USED</w:t>
      </w:r>
    </w:p>
    <w:p>
      <w:pPr>
        <w:pStyle w:val="Heading2"/>
        <w:jc w:val="left"/>
      </w:pPr>
      <w:r>
        <w:t>8.1 Descriptive Analytics</w:t>
      </w:r>
    </w:p>
    <w:p>
      <w:pPr>
        <w:spacing w:line="360" w:lineRule="auto"/>
      </w:pPr>
      <w:r>
        <w:rPr>
          <w:rFonts w:ascii="Times New Roman" w:hAnsi="Times New Roman"/>
          <w:sz w:val="24"/>
        </w:rPr>
        <w:t>Summary statistics on model training show the balance of Spam to Ham messages in the training set ensuring balanced learning rates.</w:t>
      </w:r>
    </w:p>
    <w:p>
      <w:pPr>
        <w:spacing w:line="360" w:lineRule="auto"/>
      </w:pPr>
      <w:r>
        <w:rPr>
          <w:rFonts w:ascii="Times New Roman" w:hAnsi="Times New Roman"/>
          <w:sz w:val="24"/>
        </w:rPr>
        <w:t>Summary statistics on model training show the balance of Spam to Ham messages in the training set ensuring balanced learning rates.</w:t>
      </w:r>
    </w:p>
    <w:p>
      <w:pPr>
        <w:spacing w:line="360" w:lineRule="auto"/>
      </w:pPr>
      <w:r>
        <w:rPr>
          <w:rFonts w:ascii="Times New Roman" w:hAnsi="Times New Roman"/>
          <w:sz w:val="24"/>
        </w:rPr>
        <w:t>Summary statistics on model training show the balance of Spam to Ham messages in the training set ensuring balanced learning rates.</w:t>
      </w:r>
    </w:p>
    <w:p/>
    <w:p>
      <w:pPr>
        <w:pStyle w:val="Heading2"/>
        <w:jc w:val="left"/>
      </w:pPr>
      <w:r>
        <w:t>8.2 Multinomial Naive Bayes</w:t>
      </w:r>
    </w:p>
    <w:p>
      <w:pPr>
        <w:spacing w:line="360" w:lineRule="auto"/>
      </w:pPr>
      <w:r>
        <w:rPr>
          <w:rFonts w:ascii="Times New Roman" w:hAnsi="Times New Roman"/>
          <w:sz w:val="24"/>
        </w:rPr>
        <w:t>Based on Bayes' theorem with an assumption of independence among predictors. It calculates the probability of a message being spam based on the frequency of its words in the training set. It is particularly suited for text classification with discrete features (word counts).</w:t>
      </w:r>
    </w:p>
    <w:p>
      <w:pPr>
        <w:spacing w:line="360" w:lineRule="auto"/>
      </w:pPr>
      <w:r>
        <w:rPr>
          <w:rFonts w:ascii="Times New Roman" w:hAnsi="Times New Roman"/>
          <w:sz w:val="24"/>
        </w:rPr>
        <w:t>Based on Bayes' theorem with an assumption of independence among predictors. It calculates the probability of a message being spam based on the frequency of its words in the training set. It is particularly suited for text classification with discrete features (word counts).</w:t>
      </w:r>
    </w:p>
    <w:p>
      <w:pPr>
        <w:spacing w:line="360" w:lineRule="auto"/>
      </w:pPr>
      <w:r>
        <w:rPr>
          <w:rFonts w:ascii="Times New Roman" w:hAnsi="Times New Roman"/>
          <w:sz w:val="24"/>
        </w:rPr>
        <w:t>Based on Bayes' theorem with an assumption of independence among predictors. It calculates the probability of a message being spam based on the frequency of its words in the training set. It is particularly suited for text classification with discrete features (word counts).</w:t>
      </w:r>
    </w:p>
    <w:p/>
    <w:p>
      <w:r>
        <w:br w:type="page"/>
      </w:r>
    </w:p>
    <w:p>
      <w:pPr>
        <w:pStyle w:val="Heading1"/>
        <w:jc w:val="left"/>
      </w:pPr>
      <w:r>
        <w:t>9. FORMULATED HYPOTHESIS</w:t>
      </w:r>
    </w:p>
    <w:p>
      <w:pPr>
        <w:pStyle w:val="Heading2"/>
        <w:jc w:val="left"/>
      </w:pPr>
      <w:r>
        <w:t>9.1 Hypotheses</w:t>
      </w:r>
    </w:p>
    <w:p>
      <w:pPr>
        <w:spacing w:line="360" w:lineRule="auto"/>
      </w:pPr>
      <w:r>
        <w:rPr>
          <w:rFonts w:ascii="Times New Roman" w:hAnsi="Times New Roman"/>
          <w:sz w:val="24"/>
        </w:rPr>
        <w:t>H0: The implementation of a local Naive Bayes classifier does not significantly improve the detection rate of user-specific spam compared to default server filters.</w:t>
        <w:br/>
        <w:br/>
        <w:t>H1: The implementation of a local, customizable Naive Bayes classifier significantly reduces the number of unsolicited emails remaining in the user's main inbox by correctly identifying and moving them.</w:t>
      </w:r>
    </w:p>
    <w:p>
      <w:pPr>
        <w:spacing w:line="360" w:lineRule="auto"/>
      </w:pPr>
      <w:r>
        <w:rPr>
          <w:rFonts w:ascii="Times New Roman" w:hAnsi="Times New Roman"/>
          <w:sz w:val="24"/>
        </w:rPr>
        <w:t>H0: The implementation of a local Naive Bayes classifier does not significantly improve the detection rate of user-specific spam compared to default server filters.</w:t>
        <w:br/>
        <w:br/>
        <w:t>H1: The implementation of a local, customizable Naive Bayes classifier significantly reduces the number of unsolicited emails remaining in the user's main inbox by correctly identifying and moving them.</w:t>
      </w:r>
    </w:p>
    <w:p>
      <w:pPr>
        <w:spacing w:line="360" w:lineRule="auto"/>
      </w:pPr>
      <w:r>
        <w:rPr>
          <w:rFonts w:ascii="Times New Roman" w:hAnsi="Times New Roman"/>
          <w:sz w:val="24"/>
        </w:rPr>
        <w:t>H0: The implementation of a local Naive Bayes classifier does not significantly improve the detection rate of user-specific spam compared to default server filters.</w:t>
        <w:br/>
        <w:br/>
        <w:t>H1: The implementation of a local, customizable Naive Bayes classifier significantly reduces the number of unsolicited emails remaining in the user's main inbox by correctly identifying and moving them.</w:t>
      </w:r>
    </w:p>
    <w:p/>
    <w:p>
      <w:r>
        <w:br w:type="page"/>
      </w:r>
    </w:p>
    <w:p>
      <w:pPr>
        <w:pStyle w:val="Heading1"/>
        <w:jc w:val="left"/>
      </w:pPr>
      <w:r>
        <w:t>10. ANALYSIS &amp; RESULTS</w:t>
      </w:r>
    </w:p>
    <w:p>
      <w:pPr>
        <w:pStyle w:val="Heading2"/>
        <w:jc w:val="left"/>
      </w:pPr>
      <w:r>
        <w:t>10.1 Model Accuracy</w:t>
      </w:r>
    </w:p>
    <w:p>
      <w:pPr>
        <w:spacing w:line="360" w:lineRule="auto"/>
      </w:pPr>
      <w:r>
        <w:rPr>
          <w:rFonts w:ascii="Times New Roman" w:hAnsi="Times New Roman"/>
          <w:sz w:val="24"/>
        </w:rPr>
        <w:t>During the training phase (referencing model_analysis.ipynb), the MultinomialNB classifier typically achieves high accuracy (approx. 95-98%) on holdout validation data. The confusion matrix indicates high precision, meaning false positives (legitimate emails marked as spam) are minimized.</w:t>
      </w:r>
    </w:p>
    <w:p>
      <w:pPr>
        <w:spacing w:line="360" w:lineRule="auto"/>
      </w:pPr>
      <w:r>
        <w:rPr>
          <w:rFonts w:ascii="Times New Roman" w:hAnsi="Times New Roman"/>
          <w:sz w:val="24"/>
        </w:rPr>
        <w:t>During the training phase (referencing model_analysis.ipynb), the MultinomialNB classifier typically achieves high accuracy (approx. 95-98%) on holdout validation data. The confusion matrix indicates high precision, meaning false positives (legitimate emails marked as spam) are minimized.</w:t>
      </w:r>
    </w:p>
    <w:p>
      <w:pPr>
        <w:spacing w:line="360" w:lineRule="auto"/>
      </w:pPr>
      <w:r>
        <w:rPr>
          <w:rFonts w:ascii="Times New Roman" w:hAnsi="Times New Roman"/>
          <w:sz w:val="24"/>
        </w:rPr>
        <w:t>During the training phase (referencing model_analysis.ipynb), the MultinomialNB classifier typically achieves high accuracy (approx. 95-98%) on holdout validation data. The confusion matrix indicates high precision, meaning false positives (legitimate emails marked as spam) are minimized.</w:t>
      </w:r>
    </w:p>
    <w:p/>
    <w:p>
      <w:pPr>
        <w:pStyle w:val="Heading2"/>
        <w:jc w:val="left"/>
      </w:pPr>
      <w:r>
        <w:t>10.2 Real-time Performance</w:t>
      </w:r>
    </w:p>
    <w:p>
      <w:pPr>
        <w:spacing w:line="360" w:lineRule="auto"/>
      </w:pPr>
      <w:r>
        <w:rPr>
          <w:rFonts w:ascii="Times New Roman" w:hAnsi="Times New Roman"/>
          <w:sz w:val="24"/>
        </w:rPr>
        <w:t>The CLI application processes batch chunks of up to 50 emails in several seconds, proving that the overhead of network API calls heavily outweighs the local ML inference time, which is near-instantaneous.</w:t>
      </w:r>
    </w:p>
    <w:p>
      <w:pPr>
        <w:spacing w:line="360" w:lineRule="auto"/>
      </w:pPr>
      <w:r>
        <w:rPr>
          <w:rFonts w:ascii="Times New Roman" w:hAnsi="Times New Roman"/>
          <w:sz w:val="24"/>
        </w:rPr>
        <w:t>The CLI application processes batch chunks of up to 50 emails in several seconds, proving that the overhead of network API calls heavily outweighs the local ML inference time, which is near-instantaneous.</w:t>
      </w:r>
    </w:p>
    <w:p>
      <w:pPr>
        <w:spacing w:line="360" w:lineRule="auto"/>
      </w:pPr>
      <w:r>
        <w:rPr>
          <w:rFonts w:ascii="Times New Roman" w:hAnsi="Times New Roman"/>
          <w:sz w:val="24"/>
        </w:rPr>
        <w:t>The CLI application processes batch chunks of up to 50 emails in several seconds, proving that the overhead of network API calls heavily outweighs the local ML inference time, which is near-instantaneous.</w:t>
      </w:r>
    </w:p>
    <w:p/>
    <w:p>
      <w:r>
        <w:br w:type="page"/>
      </w:r>
    </w:p>
    <w:p>
      <w:pPr>
        <w:pStyle w:val="Heading1"/>
        <w:jc w:val="left"/>
      </w:pPr>
      <w:r>
        <w:t>11. DISCUSSION</w:t>
      </w:r>
    </w:p>
    <w:p>
      <w:pPr>
        <w:pStyle w:val="Heading2"/>
        <w:jc w:val="left"/>
      </w:pPr>
      <w:r>
        <w:t>11.1 Key Insights</w:t>
      </w:r>
    </w:p>
    <w:p>
      <w:pPr>
        <w:spacing w:line="360" w:lineRule="auto"/>
      </w:pPr>
      <w:r>
        <w:rPr>
          <w:rFonts w:ascii="Times New Roman" w:hAnsi="Times New Roman"/>
          <w:sz w:val="24"/>
        </w:rPr>
        <w:t>The analysis reveals that while the Gmail API is highly efficient for targeted updates, parsing MIME/base64 email bodies requires robust error handling, as email structures vary wildly. The CountVectorizer successfully maps unseen emails to the known vocabulary, but out-of-vocabulary (OOV) tokens necessitate larger continuous training datasets for long-term viability.</w:t>
      </w:r>
    </w:p>
    <w:p>
      <w:pPr>
        <w:spacing w:line="360" w:lineRule="auto"/>
      </w:pPr>
      <w:r>
        <w:rPr>
          <w:rFonts w:ascii="Times New Roman" w:hAnsi="Times New Roman"/>
          <w:sz w:val="24"/>
        </w:rPr>
        <w:t>The analysis reveals that while the Gmail API is highly efficient for targeted updates, parsing MIME/base64 email bodies requires robust error handling, as email structures vary wildly. The CountVectorizer successfully maps unseen emails to the known vocabulary, but out-of-vocabulary (OOV) tokens necessitate larger continuous training datasets for long-term viability.</w:t>
      </w:r>
    </w:p>
    <w:p>
      <w:pPr>
        <w:spacing w:line="360" w:lineRule="auto"/>
      </w:pPr>
      <w:r>
        <w:rPr>
          <w:rFonts w:ascii="Times New Roman" w:hAnsi="Times New Roman"/>
          <w:sz w:val="24"/>
        </w:rPr>
        <w:t>The analysis reveals that while the Gmail API is highly efficient for targeted updates, parsing MIME/base64 email bodies requires robust error handling, as email structures vary wildly. The CountVectorizer successfully maps unseen emails to the known vocabulary, but out-of-vocabulary (OOV) tokens necessitate larger continuous training datasets for long-term viability.</w:t>
      </w:r>
    </w:p>
    <w:p/>
    <w:p>
      <w:r>
        <w:br w:type="page"/>
      </w:r>
    </w:p>
    <w:p>
      <w:pPr>
        <w:pStyle w:val="Heading1"/>
        <w:jc w:val="left"/>
      </w:pPr>
      <w:r>
        <w:t>12. CONCLUSION &amp; FUTURE ENHANCEMENT</w:t>
      </w:r>
    </w:p>
    <w:p>
      <w:pPr>
        <w:pStyle w:val="Heading2"/>
        <w:jc w:val="left"/>
      </w:pPr>
      <w:r>
        <w:t>12.1 Conclusion</w:t>
      </w:r>
    </w:p>
    <w:p>
      <w:pPr>
        <w:spacing w:line="360" w:lineRule="auto"/>
      </w:pPr>
      <w:r>
        <w:rPr>
          <w:rFonts w:ascii="Times New Roman" w:hAnsi="Times New Roman"/>
          <w:sz w:val="24"/>
        </w:rPr>
        <w:t>The Intelligent Gmail Spam Remover successfully demonstrates the practical application of offline Machine Learning integrated with cloud services. The project successfully met its objectives of creating a privacy-first, automated tool capable of maintaining digital hygiene by removing spam quickly and accurately.</w:t>
      </w:r>
    </w:p>
    <w:p>
      <w:pPr>
        <w:spacing w:line="360" w:lineRule="auto"/>
      </w:pPr>
      <w:r>
        <w:rPr>
          <w:rFonts w:ascii="Times New Roman" w:hAnsi="Times New Roman"/>
          <w:sz w:val="24"/>
        </w:rPr>
        <w:t>The Intelligent Gmail Spam Remover successfully demonstrates the practical application of offline Machine Learning integrated with cloud services. The project successfully met its objectives of creating a privacy-first, automated tool capable of maintaining digital hygiene by removing spam quickly and accurately.</w:t>
      </w:r>
    </w:p>
    <w:p>
      <w:pPr>
        <w:spacing w:line="360" w:lineRule="auto"/>
      </w:pPr>
      <w:r>
        <w:rPr>
          <w:rFonts w:ascii="Times New Roman" w:hAnsi="Times New Roman"/>
          <w:sz w:val="24"/>
        </w:rPr>
        <w:t>The Intelligent Gmail Spam Remover successfully demonstrates the practical application of offline Machine Learning integrated with cloud services. The project successfully met its objectives of creating a privacy-first, automated tool capable of maintaining digital hygiene by removing spam quickly and accurately.</w:t>
      </w:r>
    </w:p>
    <w:p/>
    <w:p>
      <w:pPr>
        <w:pStyle w:val="Heading2"/>
        <w:jc w:val="left"/>
      </w:pPr>
      <w:r>
        <w:t>12.2 Future Scope</w:t>
      </w:r>
    </w:p>
    <w:p>
      <w:pPr>
        <w:spacing w:line="360" w:lineRule="auto"/>
      </w:pPr>
      <w:r>
        <w:rPr>
          <w:rFonts w:ascii="Times New Roman" w:hAnsi="Times New Roman"/>
          <w:sz w:val="24"/>
        </w:rPr>
        <w:t>Future iterations of the application could involve deep learning models such as DistilBERT for improved context understanding. Furthermore, a user-friendly Graphical User Interface (GUI) via React or Streamlit could make the tool accessible to non-technical users. Implementing Active Learning, where the user corrects the model on the fly, would adapt the tool to changing spam trends dynamically.</w:t>
      </w:r>
    </w:p>
    <w:p>
      <w:pPr>
        <w:spacing w:line="360" w:lineRule="auto"/>
      </w:pPr>
      <w:r>
        <w:rPr>
          <w:rFonts w:ascii="Times New Roman" w:hAnsi="Times New Roman"/>
          <w:sz w:val="24"/>
        </w:rPr>
        <w:t>Future iterations of the application could involve deep learning models such as DistilBERT for improved context understanding. Furthermore, a user-friendly Graphical User Interface (GUI) via React or Streamlit could make the tool accessible to non-technical users. Implementing Active Learning, where the user corrects the model on the fly, would adapt the tool to changing spam trends dynamically.</w:t>
      </w:r>
    </w:p>
    <w:p>
      <w:pPr>
        <w:spacing w:line="360" w:lineRule="auto"/>
      </w:pPr>
      <w:r>
        <w:rPr>
          <w:rFonts w:ascii="Times New Roman" w:hAnsi="Times New Roman"/>
          <w:sz w:val="24"/>
        </w:rPr>
        <w:t>Future iterations of the application could involve deep learning models such as DistilBERT for improved context understanding. Furthermore, a user-friendly Graphical User Interface (GUI) via React or Streamlit could make the tool accessible to non-technical users. Implementing Active Learning, where the user corrects the model on the fly, would adapt the tool to changing spam trends dynamically.</w:t>
      </w:r>
    </w:p>
    <w:p/>
    <w:p>
      <w:r>
        <w:br w:type="page"/>
      </w:r>
    </w:p>
    <w:p>
      <w:pPr>
        <w:pStyle w:val="Heading1"/>
        <w:jc w:val="left"/>
      </w:pPr>
      <w:r>
        <w:t>13. REFERENCES</w:t>
      </w:r>
    </w:p>
    <w:p>
      <w:pPr>
        <w:pStyle w:val="Heading2"/>
        <w:jc w:val="left"/>
      </w:pPr>
      <w:r>
        <w:t>13.1</w:t>
      </w:r>
    </w:p>
    <w:p>
      <w:pPr>
        <w:spacing w:line="360" w:lineRule="auto"/>
      </w:pPr>
      <w:r>
        <w:rPr>
          <w:rFonts w:ascii="Times New Roman" w:hAnsi="Times New Roman"/>
          <w:sz w:val="24"/>
        </w:rPr>
        <w:t>1. Pedregosa et al. (2011). Scikit-learn: Machine Learning in Python. JMLR 12, pp. 2825-2830.</w:t>
        <w:br/>
        <w:t>2. Google LLC. (2024). Gmail API Documentation. https://developers.google.com/gmail/api</w:t>
        <w:br/>
        <w:t>3. Provost, F., &amp; Fawcett, T. (2013). Data Science for Business: What you need to know about data mining and data-analytic thinking. O'Reilly Media, Inc.</w:t>
      </w:r>
    </w:p>
    <w:p>
      <w:pPr>
        <w:spacing w:line="360" w:lineRule="auto"/>
      </w:pPr>
      <w:r>
        <w:rPr>
          <w:rFonts w:ascii="Times New Roman" w:hAnsi="Times New Roman"/>
          <w:sz w:val="24"/>
        </w:rPr>
        <w:t>1. Pedregosa et al. (2011). Scikit-learn: Machine Learning in Python. JMLR 12, pp. 2825-2830.</w:t>
        <w:br/>
        <w:t>2. Google LLC. (2024). Gmail API Documentation. https://developers.google.com/gmail/api</w:t>
        <w:br/>
        <w:t>3. Provost, F., &amp; Fawcett, T. (2013). Data Science for Business: What you need to know about data mining and data-analytic thinking. O'Reilly Media, Inc.</w:t>
      </w:r>
    </w:p>
    <w:p>
      <w:pPr>
        <w:spacing w:line="360" w:lineRule="auto"/>
      </w:pPr>
      <w:r>
        <w:rPr>
          <w:rFonts w:ascii="Times New Roman" w:hAnsi="Times New Roman"/>
          <w:sz w:val="24"/>
        </w:rPr>
        <w:t>1. Pedregosa et al. (2011). Scikit-learn: Machine Learning in Python. JMLR 12, pp. 2825-2830.</w:t>
        <w:br/>
        <w:t>2. Google LLC. (2024). Gmail API Documentation. https://developers.google.com/gmail/api</w:t>
        <w:br/>
        <w:t>3. Provost, F., &amp; Fawcett, T. (2013). Data Science for Business: What you need to know about data mining and data-analytic thinking. O'Reilly Media, Inc.</w:t>
      </w:r>
    </w:p>
    <w:p/>
    <w:p>
      <w:r>
        <w:br w:type="page"/>
      </w:r>
    </w:p>
    <w:p>
      <w:pPr>
        <w:pStyle w:val="Heading1"/>
        <w:jc w:val="left"/>
      </w:pPr>
      <w:r>
        <w:t>APPENDIX A: SOURCE CODE LISTING</w:t>
      </w:r>
    </w:p>
    <w:p>
      <w:pPr>
        <w:pStyle w:val="Heading2"/>
        <w:jc w:val="left"/>
      </w:pPr>
      <w:r>
        <w:t>app.py</w:t>
      </w:r>
    </w:p>
    <w:p>
      <w:r>
        <w:t>import streamlit as st</w:t>
        <w:br/>
        <w:t>import pandas as pd</w:t>
        <w:br/>
        <w:t>from gmail_service import GmailService</w:t>
        <w:br/>
        <w:t>from spam_filter import SpamFilter</w:t>
        <w:br/>
        <w:t>import os</w:t>
        <w:br/>
        <w:t>import time</w:t>
        <w:br/>
        <w:br/>
        <w:t># Page Configuration</w:t>
        <w:br/>
        <w:t>st.set_page_config(</w:t>
        <w:br/>
        <w:t xml:space="preserve">    page_title="Gmail Spam Remover",</w:t>
        <w:br/>
        <w:t xml:space="preserve">    page_icon="📧",</w:t>
        <w:br/>
        <w:t xml:space="preserve">    layout="wide",</w:t>
        <w:br/>
        <w:t xml:space="preserve">    initial_sidebar_state="expanded"</w:t>
        <w:br/>
        <w:t>)</w:t>
        <w:br/>
        <w:br/>
        <w:t># Custom CSS for aesthetics</w:t>
        <w:br/>
        <w:t>st.markdown("""</w:t>
        <w:br/>
        <w:t>&lt;style&gt;</w:t>
        <w:br/>
        <w:t xml:space="preserve">    .reportview-container {</w:t>
        <w:br/>
        <w:t xml:space="preserve">        background: #f0f2f6;</w:t>
        <w:br/>
        <w:t xml:space="preserve">    }</w:t>
        <w:br/>
        <w:t xml:space="preserve">    .main-header {</w:t>
        <w:br/>
        <w:t xml:space="preserve">        font-size: 2.5rem;</w:t>
        <w:br/>
        <w:t xml:space="preserve">        color: #4B4B4B;</w:t>
        <w:br/>
        <w:t xml:space="preserve">        font-weight: 700;</w:t>
        <w:br/>
        <w:t xml:space="preserve">    }</w:t>
        <w:br/>
        <w:t xml:space="preserve">    .sub-header {</w:t>
        <w:br/>
        <w:t xml:space="preserve">        font-size: 1.5rem;</w:t>
        <w:br/>
        <w:t xml:space="preserve">        color: #6C757D;</w:t>
        <w:br/>
        <w:t xml:space="preserve">    }</w:t>
        <w:br/>
        <w:t xml:space="preserve">    .stButton&gt;button {</w:t>
        <w:br/>
        <w:t xml:space="preserve">        border-radius: 20px;</w:t>
        <w:br/>
        <w:t xml:space="preserve">        padding: 0.5rem 2rem;</w:t>
        <w:br/>
        <w:t xml:space="preserve">        font-weight: 600;</w:t>
        <w:br/>
        <w:t xml:space="preserve">    }</w:t>
        <w:br/>
        <w:t xml:space="preserve">    .spam-tag {</w:t>
        <w:br/>
        <w:t xml:space="preserve">        background-color: #FFCDD2;</w:t>
        <w:br/>
        <w:t xml:space="preserve">        color: #C62828;</w:t>
        <w:br/>
        <w:t xml:space="preserve">        padding: 2px 8px;</w:t>
        <w:br/>
        <w:t xml:space="preserve">        border-radius: 4px;</w:t>
        <w:br/>
        <w:t xml:space="preserve">        font-weight: bold;</w:t>
        <w:br/>
        <w:t xml:space="preserve">        font-size: 0.8rem;</w:t>
        <w:br/>
        <w:t xml:space="preserve">    }</w:t>
        <w:br/>
        <w:t xml:space="preserve">    .ham-tag {</w:t>
        <w:br/>
        <w:t xml:space="preserve">        background-color: #C8E6C9;</w:t>
        <w:br/>
        <w:t xml:space="preserve">        color: #2E7D32;</w:t>
        <w:br/>
        <w:t xml:space="preserve">        padding: 2px 8px;</w:t>
        <w:br/>
        <w:t xml:space="preserve">        border-radius: 4px;</w:t>
        <w:br/>
        <w:t xml:space="preserve">        font-weight: bold;</w:t>
        <w:br/>
        <w:t xml:space="preserve">        font-size: 0.8rem;</w:t>
        <w:br/>
        <w:t xml:space="preserve">    }</w:t>
        <w:br/>
        <w:t>&lt;/style&gt;</w:t>
        <w:br/>
        <w:t>""", unsafe_allow_html=True)</w:t>
        <w:br/>
        <w:br/>
        <w:t># Initialize Session State</w:t>
        <w:br/>
        <w:t>if 'gmail_service' not in st.session_state:</w:t>
        <w:br/>
        <w:t xml:space="preserve">    st.session_state.gmail_service = None</w:t>
        <w:br/>
        <w:t>if 'spam_filter' not in st.session_state:</w:t>
        <w:br/>
        <w:t xml:space="preserve">    st.session_state.spam_filter = None</w:t>
        <w:br/>
        <w:t>if 'messages' not in st.session_state:</w:t>
        <w:br/>
        <w:t xml:space="preserve">    st.session_state.messages = []</w:t>
        <w:br/>
        <w:t>if 'authenticated' not in st.session_state:</w:t>
        <w:br/>
        <w:t xml:space="preserve">    st.session_state.authenticated = False</w:t>
        <w:br/>
        <w:t>if 'user_email' not in st.session_state:</w:t>
        <w:br/>
        <w:t xml:space="preserve">    st.session_state.user_email = ""</w:t>
        <w:br/>
        <w:t>if 'auth_url' not in st.session_state:</w:t>
        <w:br/>
        <w:t xml:space="preserve">    st.session_state.auth_url = None</w:t>
        <w:br/>
        <w:br/>
        <w:t># ── Auto-handle Google's redirect (code arrives as a query param) ──────────</w:t>
        <w:br/>
        <w:t>_params = st.query_params</w:t>
        <w:br/>
        <w:t>if "code" in _params and not st.session_state.authenticated:</w:t>
        <w:br/>
        <w:t xml:space="preserve">    _code = _params["code"]</w:t>
        <w:br/>
        <w:t xml:space="preserve">    try:</w:t>
        <w:br/>
        <w:t xml:space="preserve">        with st.spinner("Completing sign-in…"):</w:t>
        <w:br/>
        <w:t xml:space="preserve">            _creds = GmailService.exchange_code(_code)</w:t>
        <w:br/>
        <w:t xml:space="preserve">            _email = GmailService.get_service_email(_creds)</w:t>
        <w:br/>
        <w:t xml:space="preserve">            if _email:</w:t>
        <w:br/>
        <w:t xml:space="preserve">                st.session_state.gmail_service = GmailService(_creds)</w:t>
        <w:br/>
        <w:t xml:space="preserve">                st.session_state.user_email = _email</w:t>
        <w:br/>
        <w:t xml:space="preserve">                st.session_state.authenticated = True</w:t>
        <w:br/>
        <w:t xml:space="preserve">                st.session_state.auth_url = None</w:t>
        <w:br/>
        <w:t xml:space="preserve">                st.query_params.clear()   # remove ?code=... from URL</w:t>
        <w:br/>
        <w:t xml:space="preserve">                st.rerun()</w:t>
        <w:br/>
        <w:t xml:space="preserve">    except Exception as _e:</w:t>
        <w:br/>
        <w:t xml:space="preserve">        st.error(f"Auto sign-in failed: {_e}")</w:t>
        <w:br/>
        <w:t xml:space="preserve">        st.info("Debugging Info: This error often occurs if the redirect URI in Google Cloud Console doesn't match the one used by Streamlit, or if the user is not added as a Test User.")</w:t>
        <w:br/>
        <w:t xml:space="preserve">        st.query_params.clear()</w:t>
        <w:br/>
        <w:br/>
        <w:t>def init_services():</w:t>
        <w:br/>
        <w:t xml:space="preserve">    try:</w:t>
        <w:br/>
        <w:t xml:space="preserve">        if st.session_state.spam_filter is None:</w:t>
        <w:br/>
        <w:t xml:space="preserve">            with st.spinner('Loading Spam Filter Model...'):</w:t>
        <w:br/>
        <w:t xml:space="preserve">                st.session_state.spam_filter = SpamFilter()</w:t>
        <w:br/>
        <w:t xml:space="preserve">    except Exception as e:</w:t>
        <w:br/>
        <w:t xml:space="preserve">        st.error(f"Error initializing services: {e}")</w:t>
        <w:br/>
        <w:br/>
        <w:t>def start_login():</w:t>
        <w:br/>
        <w:t xml:space="preserve">    """Step 1 — generate auth URL and update session state."""</w:t>
        <w:br/>
        <w:t xml:space="preserve">    try:</w:t>
        <w:br/>
        <w:t xml:space="preserve">        auth_url = GmailService.get_auth_url()</w:t>
        <w:br/>
        <w:t xml:space="preserve">        st.session_state.auth_url = auth_url</w:t>
        <w:br/>
        <w:t xml:space="preserve">    except Exception as e:</w:t>
        <w:br/>
        <w:t xml:space="preserve">        st.error(f"Could not generate login URL: {e}")</w:t>
        <w:br/>
        <w:br/>
        <w:t>def finish_login(code: str):</w:t>
        <w:br/>
        <w:t xml:space="preserve">    """Fallback: manually exchange a pasted code."""</w:t>
        <w:br/>
        <w:t xml:space="preserve">    try:</w:t>
        <w:br/>
        <w:t xml:space="preserve">        with st.spinner('Verifying...'):</w:t>
        <w:br/>
        <w:t xml:space="preserve">            creds = GmailService.exchange_code(code.strip())</w:t>
        <w:br/>
        <w:t xml:space="preserve">            email = GmailService.get_service_email(creds)</w:t>
        <w:br/>
        <w:t xml:space="preserve">            if email:</w:t>
        <w:br/>
        <w:t xml:space="preserve">                st.session_state.gmail_service = GmailService(creds)</w:t>
        <w:br/>
        <w:t xml:space="preserve">                st.session_state.user_email = email</w:t>
        <w:br/>
        <w:t xml:space="preserve">                st.session_state.authenticated = True</w:t>
        <w:br/>
        <w:t xml:space="preserve">                st.session_state.auth_url = None</w:t>
        <w:br/>
        <w:t xml:space="preserve">                st.rerun()</w:t>
        <w:br/>
        <w:t xml:space="preserve">            else:</w:t>
        <w:br/>
        <w:t xml:space="preserve">                st.error("Authenticated but could not retrieve email address.")</w:t>
        <w:br/>
        <w:t xml:space="preserve">    except Exception as e:</w:t>
        <w:br/>
        <w:t xml:space="preserve">        st.error(f"Authentication failed: {e}")</w:t>
        <w:br/>
        <w:t xml:space="preserve">        st.info("Tip: Ensure the code you pasted is correct and hasn't expired. If you see a 403 error on Google's page, check your Google Cloud Console 'Test Users' list.")</w:t>
        <w:br/>
        <w:br/>
        <w:t>def scan_emails():</w:t>
        <w:br/>
        <w:t xml:space="preserve">    if not st.session_state.gmail_service:</w:t>
        <w:br/>
        <w:t xml:space="preserve">        st.warning("Please login first.")</w:t>
        <w:br/>
        <w:t xml:space="preserve">        return</w:t>
        <w:br/>
        <w:br/>
        <w:t xml:space="preserve">    with st.spinner('Scanning unread emails...'):</w:t>
        <w:br/>
        <w:t xml:space="preserve">        gmail = st.session_state.gmail_service</w:t>
        <w:br/>
        <w:t xml:space="preserve">        filter_model = st.session_state.spam_filter</w:t>
        <w:br/>
        <w:t xml:space="preserve">        </w:t>
        <w:br/>
        <w:t xml:space="preserve">        raw_messages = gmail.get_unread_messages(max_results=50)</w:t>
        <w:br/>
        <w:t xml:space="preserve">        </w:t>
        <w:br/>
        <w:t xml:space="preserve">        processed_messages = []</w:t>
        <w:br/>
        <w:t xml:space="preserve">        if raw_messages:</w:t>
        <w:br/>
        <w:t xml:space="preserve">            progress_bar = st.progress(0)</w:t>
        <w:br/>
        <w:t xml:space="preserve">            for i, msg in enumerate(raw_messages):</w:t>
        <w:br/>
        <w:t xml:space="preserve">                msg_id = msg['id']</w:t>
        <w:br/>
        <w:t xml:space="preserve">                content = gmail.get_message_content(msg_id)</w:t>
        <w:br/>
        <w:t xml:space="preserve">                </w:t>
        <w:br/>
        <w:t xml:space="preserve">                if content:</w:t>
        <w:br/>
        <w:t xml:space="preserve">                    lines = content.split('\n')</w:t>
        <w:br/>
        <w:t xml:space="preserve">                    # Subject usually comes from the first line in our helper</w:t>
        <w:br/>
        <w:t xml:space="preserve">                    subject = lines[0].replace("Subject: ", "") if lines else "No Subject"</w:t>
        <w:br/>
        <w:t xml:space="preserve">                    # Body is the rest</w:t>
        <w:br/>
        <w:t xml:space="preserve">                    body = "\n".join(lines[1:])[:200] + "..." # Snippet</w:t>
        <w:br/>
        <w:t xml:space="preserve">                    </w:t>
        <w:br/>
        <w:t xml:space="preserve">                    is_spam = filter_model.is_spam(content)</w:t>
        <w:br/>
        <w:t xml:space="preserve">                    </w:t>
        <w:br/>
        <w:t xml:space="preserve">                    processed_messages.append({</w:t>
        <w:br/>
        <w:t xml:space="preserve">                        'id': msg_id,</w:t>
        <w:br/>
        <w:t xml:space="preserve">                        'Subject': subject,</w:t>
        <w:br/>
        <w:t xml:space="preserve">                        'Snippet': body,</w:t>
        <w:br/>
        <w:t xml:space="preserve">                        'Prediction': 'SPAM' if is_spam else 'HAM',</w:t>
        <w:br/>
        <w:t xml:space="preserve">                        'Select': False </w:t>
        <w:br/>
        <w:t xml:space="preserve">                    })</w:t>
        <w:br/>
        <w:t xml:space="preserve">                </w:t>
        <w:br/>
        <w:t xml:space="preserve">                progress_bar.progress((i + 1) / len(raw_messages))</w:t>
        <w:br/>
        <w:t xml:space="preserve">            </w:t>
        <w:br/>
        <w:t xml:space="preserve">            st.session_state.messages = processed_messages</w:t>
        <w:br/>
        <w:t xml:space="preserve">            st.success(f"Scanned {len(processed_messages)} emails.")</w:t>
        <w:br/>
        <w:t xml:space="preserve">        else:</w:t>
        <w:br/>
        <w:t xml:space="preserve">            st.info("No unread messages found.")</w:t>
        <w:br/>
        <w:t xml:space="preserve">            st.session_state.messages = []</w:t>
        <w:br/>
        <w:br/>
        <w:t>def move_spam():</w:t>
        <w:br/>
        <w:t xml:space="preserve">    if not st.session_state.messages:</w:t>
        <w:br/>
        <w:t xml:space="preserve">        return</w:t>
        <w:br/>
        <w:t xml:space="preserve">        </w:t>
        <w:br/>
        <w:t xml:space="preserve">    spam_msgs = [msg for msg in st.session_state.messages if msg['Prediction'] == 'SPAM']</w:t>
        <w:br/>
        <w:t xml:space="preserve">    if not spam_msgs:</w:t>
        <w:br/>
        <w:t xml:space="preserve">        st.info("No spam detected to move.")</w:t>
        <w:br/>
        <w:t xml:space="preserve">        return</w:t>
        <w:br/>
        <w:t xml:space="preserve">        </w:t>
        <w:br/>
        <w:t xml:space="preserve">    count = 0</w:t>
        <w:br/>
        <w:t xml:space="preserve">    with st.spinner(f"Moving {len(spam_msgs)} spam emails to Spam folder..."):</w:t>
        <w:br/>
        <w:t xml:space="preserve">        for msg in spam_msgs:</w:t>
        <w:br/>
        <w:t xml:space="preserve">            st.session_state.gmail_service.move_to_spam(msg['id'])</w:t>
        <w:br/>
        <w:t xml:space="preserve">            count += 1</w:t>
        <w:br/>
        <w:t xml:space="preserve">    </w:t>
        <w:br/>
        <w:t xml:space="preserve">    st.success(f"Moved {count} emails to Spam.")</w:t>
        <w:br/>
        <w:t xml:space="preserve">    # Clear local list or re-scan</w:t>
        <w:br/>
        <w:t xml:space="preserve">    st.session_state.messages = [] # Clear for now</w:t>
        <w:br/>
        <w:t xml:space="preserve">    time.sleep(2)</w:t>
        <w:br/>
        <w:t xml:space="preserve">    st.rerun()</w:t>
        <w:br/>
        <w:br/>
        <w:t># --- UI Structure ---</w:t>
        <w:br/>
        <w:br/>
        <w:t># Sidebar</w:t>
        <w:br/>
        <w:t>with st.sidebar:</w:t>
        <w:br/>
        <w:t xml:space="preserve">    st.title("Settings")</w:t>
        <w:br/>
        <w:t xml:space="preserve">    </w:t>
        <w:br/>
        <w:t xml:space="preserve">    if st.session_state.authenticated:</w:t>
        <w:br/>
        <w:t xml:space="preserve">        st.success(f"Logged in as: {st.session_state.user_email}")</w:t>
        <w:br/>
        <w:t xml:space="preserve">        </w:t>
        <w:br/>
        <w:t xml:space="preserve">        if st.button("Switch Account"):</w:t>
        <w:br/>
        <w:t xml:space="preserve">            st.session_state.authenticated = False</w:t>
        <w:br/>
        <w:t xml:space="preserve">            st.session_state.gmail_service = None</w:t>
        <w:br/>
        <w:t xml:space="preserve">            st.session_state.user_email = ""</w:t>
        <w:br/>
        <w:t xml:space="preserve">            start_login()</w:t>
        <w:br/>
        <w:br/>
        <w:t xml:space="preserve">        if st.button("Logout"):</w:t>
        <w:br/>
        <w:t xml:space="preserve">            st.session_state.gmail_service = None</w:t>
        <w:br/>
        <w:t xml:space="preserve">            st.session_state.authenticated = False</w:t>
        <w:br/>
        <w:t xml:space="preserve">            st.session_state.user_email = ""</w:t>
        <w:br/>
        <w:t xml:space="preserve">            st.session_state.auth_url = None</w:t>
        <w:br/>
        <w:t xml:space="preserve">            st.rerun()</w:t>
        <w:br/>
        <w:t xml:space="preserve">    elif st.session_state.auth_url:</w:t>
        <w:br/>
        <w:t xml:space="preserve">        # Step 2 — user is about to go to Google or has a code</w:t>
        <w:br/>
        <w:t xml:space="preserve">        st.success("Authorization URL Generated")</w:t>
        <w:br/>
        <w:t xml:space="preserve">        st.markdown(f'&lt;a href="{st.session_state.auth_url}" target="_blank" style="display: inline-block; padding: 0.5rem 1rem; background-color: #4285F4; color: white; text-decoration: none; border-radius: 5px; font-weight: bold;"&gt;Click here to Sign in with Google&lt;/a&gt;', unsafe_allow_html=True)</w:t>
        <w:br/>
        <w:t xml:space="preserve">        st.info("A new tab will open. After authorizing, Google will provide a code.")</w:t>
        <w:br/>
        <w:t xml:space="preserve">        </w:t>
        <w:br/>
        <w:t xml:space="preserve">        with st.expander("Debug Login URL"):</w:t>
        <w:br/>
        <w:t xml:space="preserve">            st.code(st.session_state.auth_url)</w:t>
        <w:br/>
        <w:t xml:space="preserve">            st.write("If you see a 403 error on Google's page, please ensure you are logged into the correct Google account in your browser.")</w:t>
        <w:br/>
        <w:br/>
        <w:t xml:space="preserve">        code_input = st.text_input("Paste authorization code here", key="oauth_code")</w:t>
        <w:br/>
        <w:t xml:space="preserve">        if st.button("Submit Code"):</w:t>
        <w:br/>
        <w:t xml:space="preserve">            if code_input:</w:t>
        <w:br/>
        <w:t xml:space="preserve">                finish_login(code_input)</w:t>
        <w:br/>
        <w:t xml:space="preserve">            else:</w:t>
        <w:br/>
        <w:t xml:space="preserve">                st.warning("Please paste the code from Google first.")</w:t>
        <w:br/>
        <w:t xml:space="preserve">        if st.button("Cancel Login"):</w:t>
        <w:br/>
        <w:t xml:space="preserve">            st.session_state.auth_url = None</w:t>
        <w:br/>
        <w:t xml:space="preserve">            st.rerun()</w:t>
        <w:br/>
        <w:t xml:space="preserve">    else:</w:t>
        <w:br/>
        <w:t xml:space="preserve">        st.info("Not logged in")</w:t>
        <w:br/>
        <w:t xml:space="preserve">        if st.button("Login with Google"):</w:t>
        <w:br/>
        <w:t xml:space="preserve">            start_login()</w:t>
        <w:br/>
        <w:t xml:space="preserve">            st.rerun()</w:t>
        <w:br/>
        <w:br/>
        <w:t xml:space="preserve">    st.markdown("---")</w:t>
        <w:br/>
        <w:t xml:space="preserve">    st.write("Current Model: Naive Bayes")</w:t>
        <w:br/>
        <w:br/>
        <w:t xml:space="preserve">    # Initialize services on load (mainly spam filter)</w:t>
        <w:br/>
        <w:t xml:space="preserve">    init_services()</w:t>
        <w:br/>
        <w:br/>
        <w:t xml:space="preserve">    # Model accuracy</w:t>
        <w:br/>
        <w:t xml:space="preserve">    if st.session_state.spam_filter:</w:t>
        <w:br/>
        <w:t xml:space="preserve">        with st.spinner("Computing accuracy..."):</w:t>
        <w:br/>
        <w:t xml:space="preserve">            acc = st.session_state.spam_filter.get_accuracy(data_dir=os.path.dirname(__file__))</w:t>
        <w:br/>
        <w:t xml:space="preserve">        if acc is not None:</w:t>
        <w:br/>
        <w:t xml:space="preserve">            st.metric("Model Accuracy", f"{acc}%")</w:t>
        <w:br/>
        <w:t xml:space="preserve">        else:</w:t>
        <w:br/>
        <w:t xml:space="preserve">            st.warning("Could not compute accuracy.")</w:t>
        <w:br/>
        <w:br/>
        <w:br/>
        <w:t># Main Content</w:t>
        <w:br/>
        <w:t>st.markdown('&lt;div class="main-header"&gt;Intelligent Gmail &lt;span style="color:#D93025"&gt;Spam Remover&lt;/span&gt;&lt;/div&gt;', unsafe_allow_html=True)</w:t>
        <w:br/>
        <w:t>st.markdown("Automate your inbox cleanup with Machine Learning.")</w:t>
        <w:br/>
        <w:br/>
        <w:t>col1, col2, col3 = st.columns(3)</w:t>
        <w:br/>
        <w:t>with col1:</w:t>
        <w:br/>
        <w:t xml:space="preserve">    st.metric("Status", "Connected" if st.session_state.authenticated else "Disconnected")</w:t>
        <w:br/>
        <w:t>with col2:</w:t>
        <w:br/>
        <w:t xml:space="preserve">    st.metric("Emails Scanned", len(st.session_state.messages) if st.session_state.messages else 0)</w:t>
        <w:br/>
        <w:t>with col3:</w:t>
        <w:br/>
        <w:t xml:space="preserve">    spam_count = len([m for m in st.session_state.messages if m['Prediction'] == 'SPAM']) if st.session_state.messages else 0</w:t>
        <w:br/>
        <w:t xml:space="preserve">    st.metric("Spam Detected", spam_count, delta_color="inverse")</w:t>
        <w:br/>
        <w:br/>
        <w:t>st.markdown("---")</w:t>
        <w:br/>
        <w:br/>
        <w:t>if st.session_state.authenticated:</w:t>
        <w:br/>
        <w:t xml:space="preserve">    col_scan, col_action = st.columns([1, 4])</w:t>
        <w:br/>
        <w:t xml:space="preserve">    with col_scan:</w:t>
        <w:br/>
        <w:t xml:space="preserve">        if st.button("🔍 Scan Inbox", use_container_width=True):</w:t>
        <w:br/>
        <w:t xml:space="preserve">            scan_emails()</w:t>
        <w:br/>
        <w:t xml:space="preserve">    </w:t>
        <w:br/>
        <w:t xml:space="preserve">    if st.session_state.messages:</w:t>
        <w:br/>
        <w:t xml:space="preserve">        # Display Data</w:t>
        <w:br/>
        <w:t xml:space="preserve">        </w:t>
        <w:br/>
        <w:t xml:space="preserve">        # Determine row styling? Streamlit dataframe doesn't support row styling easily yet without pandas styler</w:t>
        <w:br/>
        <w:t xml:space="preserve">        # We'll just show a clean table</w:t>
        <w:br/>
        <w:t xml:space="preserve">        </w:t>
        <w:br/>
        <w:t xml:space="preserve">        df = pd.DataFrame(st.session_state.messages)</w:t>
        <w:br/>
        <w:t xml:space="preserve">        </w:t>
        <w:br/>
        <w:t xml:space="preserve">        # Add a selection mechanism? </w:t>
        <w:br/>
        <w:t xml:space="preserve">        # For simplicity in this v1, we'll just have bulk actions based on prediction</w:t>
        <w:br/>
        <w:t xml:space="preserve">        # or we can use st.data_editor if new streamlit</w:t>
        <w:br/>
        <w:t xml:space="preserve">        </w:t>
        <w:br/>
        <w:t xml:space="preserve">        st.subheader("Scan Results")</w:t>
        <w:br/>
        <w:t xml:space="preserve">        </w:t>
        <w:br/>
        <w:t xml:space="preserve">        edited_df = st.data_editor(</w:t>
        <w:br/>
        <w:t xml:space="preserve">            df[['Subject', 'Snippet', 'Prediction', 'Select']],</w:t>
        <w:br/>
        <w:t xml:space="preserve">            column_config={</w:t>
        <w:br/>
        <w:t xml:space="preserve">                "Select": st.column_config.CheckboxColumn(</w:t>
        <w:br/>
        <w:t xml:space="preserve">                    "Select",</w:t>
        <w:br/>
        <w:t xml:space="preserve">                    help="Select to perform actions",</w:t>
        <w:br/>
        <w:t xml:space="preserve">                    default=False,</w:t>
        <w:br/>
        <w:t xml:space="preserve">                ),</w:t>
        <w:br/>
        <w:t xml:space="preserve">                "Snippet": st.column_config.TextColumn(</w:t>
        <w:br/>
        <w:t xml:space="preserve">                    "Content Snippet",</w:t>
        <w:br/>
        <w:t xml:space="preserve">                    width="large"</w:t>
        <w:br/>
        <w:t xml:space="preserve">                ),</w:t>
        <w:br/>
        <w:t xml:space="preserve">                "Prediction": st.column_config.TextColumn(</w:t>
        <w:br/>
        <w:t xml:space="preserve">                    "Type",</w:t>
        <w:br/>
        <w:t xml:space="preserve">                    width="small"</w:t>
        <w:br/>
        <w:t xml:space="preserve">                )</w:t>
        <w:br/>
        <w:t xml:space="preserve">            },</w:t>
        <w:br/>
        <w:t xml:space="preserve">            hide_index=True,</w:t>
        <w:br/>
        <w:t xml:space="preserve">            use_container_width=True,</w:t>
        <w:br/>
        <w:t xml:space="preserve">            num_rows="dynamic"</w:t>
        <w:br/>
        <w:t xml:space="preserve">        )</w:t>
        <w:br/>
        <w:t xml:space="preserve">        </w:t>
        <w:br/>
        <w:t xml:space="preserve">        # Action Buttons</w:t>
        <w:br/>
        <w:t xml:space="preserve">        st.markdown("### Actions")</w:t>
        <w:br/>
        <w:t xml:space="preserve">        c1, c2, c3 = st.columns(3)</w:t>
        <w:br/>
        <w:t xml:space="preserve">        </w:t>
        <w:br/>
        <w:t xml:space="preserve">        # Helper to get selected attributes</w:t>
        <w:br/>
        <w:t xml:space="preserve">        # We need the real IDs. Since we didn't sort, we can use the index from the edited_df</w:t>
        <w:br/>
        <w:t xml:space="preserve">        # providing the user didn't shuffle things (Streamlit data editor doesn't sort by default unless configured)</w:t>
        <w:br/>
        <w:t xml:space="preserve">        # To be safe, let's look up by Subject/Snippet or just trust index for now in this v1.</w:t>
        <w:br/>
        <w:t xml:space="preserve">        </w:t>
        <w:br/>
        <w:t xml:space="preserve">        # Improved: let's re-map selection to IDs based on index, assuming direct mapping</w:t>
        <w:br/>
        <w:t xml:space="preserve">        selected_rows = edited_df[edited_df['Select']]</w:t>
        <w:br/>
        <w:t xml:space="preserve">        selected_indices = selected_rows.index.tolist()</w:t>
        <w:br/>
        <w:t xml:space="preserve">        </w:t>
        <w:br/>
        <w:t xml:space="preserve">        selected_ids = [st.session_state.messages[i]['id'] for i in selected_indices if i &lt; len(st.session_state.messages)]</w:t>
        <w:br/>
        <w:br/>
        <w:t xml:space="preserve">        with c1:</w:t>
        <w:br/>
        <w:t xml:space="preserve">            if st.button("Move ALL Detected Spam to Spam Folder"):</w:t>
        <w:br/>
        <w:t xml:space="preserve">                move_spam()</w:t>
        <w:br/>
        <w:t xml:space="preserve">        </w:t>
        <w:br/>
        <w:t xml:space="preserve">        with c2:</w:t>
        <w:br/>
        <w:t xml:space="preserve">            if st.button("Move SELECTED to Spam"):</w:t>
        <w:br/>
        <w:t xml:space="preserve">                if not selected_ids:</w:t>
        <w:br/>
        <w:t xml:space="preserve">                    st.warning("No emails selected.")</w:t>
        <w:br/>
        <w:t xml:space="preserve">                else:</w:t>
        <w:br/>
        <w:t xml:space="preserve">                    count = 0</w:t>
        <w:br/>
        <w:t xml:space="preserve">                    with st.spinner(f"Moving {len(selected_ids)} selected emails to Spam..."):</w:t>
        <w:br/>
        <w:t xml:space="preserve">                        for msg_id in selected_ids:</w:t>
        <w:br/>
        <w:t xml:space="preserve">                            st.session_state.gmail_service.move_to_spam(msg_id)</w:t>
        <w:br/>
        <w:t xml:space="preserve">                            count += 1</w:t>
        <w:br/>
        <w:t xml:space="preserve">                    st.success(f"Moved {count} emails to Spam.")</w:t>
        <w:br/>
        <w:t xml:space="preserve">                    st.session_state.messages = [] # Force rescan</w:t>
        <w:br/>
        <w:t xml:space="preserve">                    time.sleep(1)</w:t>
        <w:br/>
        <w:t xml:space="preserve">                    st.rerun()</w:t>
        <w:br/>
        <w:br/>
        <w:t xml:space="preserve">        with c3:</w:t>
        <w:br/>
        <w:t xml:space="preserve">            if st.button("Trash SELECTED"):</w:t>
        <w:br/>
        <w:t xml:space="preserve">                if not selected_ids:</w:t>
        <w:br/>
        <w:t xml:space="preserve">                    st.warning("No emails selected.")</w:t>
        <w:br/>
        <w:t xml:space="preserve">                else:</w:t>
        <w:br/>
        <w:t xml:space="preserve">                    count = 0</w:t>
        <w:br/>
        <w:t xml:space="preserve">                    with st.spinner(f"Trashing {len(selected_ids)} selected emails..."):</w:t>
        <w:br/>
        <w:t xml:space="preserve">                        for msg_id in selected_ids:</w:t>
        <w:br/>
        <w:t xml:space="preserve">                            st.session_state.gmail_service.trash_message(msg_id)</w:t>
        <w:br/>
        <w:t xml:space="preserve">                            count += 1</w:t>
        <w:br/>
        <w:t xml:space="preserve">                    st.success(f"Trashed {count} emails.")</w:t>
        <w:br/>
        <w:t xml:space="preserve">                    st.session_state.messages = [] # Force rescan</w:t>
        <w:br/>
        <w:t xml:space="preserve">                    time.sleep(1)</w:t>
        <w:br/>
        <w:t xml:space="preserve">                    st.rerun()</w:t>
        <w:br/>
        <w:t xml:space="preserve">        </w:t>
        <w:br/>
        <w:t>else:</w:t>
        <w:br/>
        <w:t xml:space="preserve">    st.info("👈 Please log in using the sidebar to start.")</w:t>
        <w:br/>
        <w:br/>
      </w:r>
    </w:p>
    <w:p>
      <w:r>
        <w:br w:type="page"/>
      </w:r>
    </w:p>
    <w:p>
      <w:pPr>
        <w:pStyle w:val="Heading2"/>
        <w:jc w:val="left"/>
      </w:pPr>
      <w:r>
        <w:t>spam_filter.py</w:t>
      </w:r>
    </w:p>
    <w:p>
      <w:r>
        <w:t>import joblib</w:t>
        <w:br/>
        <w:t>import os</w:t>
        <w:br/>
        <w:t>import pandas as pd</w:t>
        <w:br/>
        <w:t>from sklearn.model_selection import train_test_split</w:t>
        <w:br/>
        <w:t>from sklearn.metrics import accuracy_score</w:t>
        <w:br/>
        <w:br/>
        <w:t>class SpamFilter:</w:t>
        <w:br/>
        <w:t xml:space="preserve">    def __init__(self, model_path=None, vectorizer_path=None):</w:t>
        <w:br/>
        <w:t xml:space="preserve">        _here = os.path.dirname(os.path.abspath(__file__))</w:t>
        <w:br/>
        <w:t xml:space="preserve">        if model_path is None:</w:t>
        <w:br/>
        <w:t xml:space="preserve">            model_path = os.path.join(_here, 'spam_model.pkl')</w:t>
        <w:br/>
        <w:t xml:space="preserve">        if vectorizer_path is None:</w:t>
        <w:br/>
        <w:t xml:space="preserve">            vectorizer_path = os.path.join(_here, 'vectorizer.pkl')</w:t>
        <w:br/>
        <w:t xml:space="preserve">        self.model = joblib.load(model_path)</w:t>
        <w:br/>
        <w:t xml:space="preserve">        self.vectorizer = joblib.load(vectorizer_path)</w:t>
        <w:br/>
        <w:br/>
        <w:t xml:space="preserve">    def get_accuracy(self, data_dir='.'):</w:t>
        <w:br/>
        <w:t xml:space="preserve">        """Returns model accuracy (%) on the held-out test split."""</w:t>
        <w:br/>
        <w:t xml:space="preserve">        try:</w:t>
        <w:br/>
        <w:t xml:space="preserve">            df1 = pd.read_csv(os.path.join(data_dir, 'spam_ham_dataset.csv'))</w:t>
        <w:br/>
        <w:t xml:space="preserve">            df2 = pd.read_csv(os.path.join(data_dir, 'emails.csv'))</w:t>
        <w:br/>
        <w:t xml:space="preserve">            df2.rename(columns={'spam': 'label_num'}, inplace=True)</w:t>
        <w:br/>
        <w:t xml:space="preserve">            df = pd.concat([df1[['text', 'label_num']], df2[['text', 'label_num']]], ignore_index=True)</w:t>
        <w:br/>
        <w:t xml:space="preserve">            _, X_test, _, y_test = train_test_split(df['text'], df['label_num'], test_size=0.2, random_state=42)</w:t>
        <w:br/>
        <w:t xml:space="preserve">            X_test_vec = self.vectorizer.transform(X_test)</w:t>
        <w:br/>
        <w:t xml:space="preserve">            y_pred = self.model.predict(X_test_vec)</w:t>
        <w:br/>
        <w:t xml:space="preserve">            return round(accuracy_score(y_test, y_pred) * 100, 2)</w:t>
        <w:br/>
        <w:t xml:space="preserve">        except Exception:</w:t>
        <w:br/>
        <w:t xml:space="preserve">            return None</w:t>
        <w:br/>
        <w:br/>
        <w:t xml:space="preserve">    def predict(self, text):</w:t>
        <w:br/>
        <w:t xml:space="preserve">        """</w:t>
        <w:br/>
        <w:t xml:space="preserve">        Predicts if the text is spam or ham.</w:t>
        <w:br/>
        <w:t xml:space="preserve">        Returns: 1 for spam, 0 for ham</w:t>
        <w:br/>
        <w:t xml:space="preserve">        """</w:t>
        <w:br/>
        <w:t xml:space="preserve">        text_vec = self.vectorizer.transform([text])</w:t>
        <w:br/>
        <w:t xml:space="preserve">        prediction = self.model.predict(text_vec)</w:t>
        <w:br/>
        <w:t xml:space="preserve">        return prediction[0]</w:t>
        <w:br/>
        <w:br/>
        <w:t xml:space="preserve">    def is_spam(self, text):</w:t>
        <w:br/>
        <w:t xml:space="preserve">        return self.predict(text) == 1</w:t>
        <w:br/>
        <w:br/>
        <w:t>if __name__ == "__main__":</w:t>
        <w:br/>
        <w:t xml:space="preserve">    # Simple test</w:t>
        <w:br/>
        <w:t xml:space="preserve">    filter = SpamFilter()</w:t>
        <w:br/>
        <w:t xml:space="preserve">    test_ham = "Subject: Meeting next week. Hi, are we still meeting next week to discuss the project?"</w:t>
        <w:br/>
        <w:t xml:space="preserve">    test_spam = "Subject: Congratulations! You've won a $1000 gift card. Click here to claim your prize."</w:t>
        <w:br/>
        <w:t xml:space="preserve">    </w:t>
        <w:br/>
        <w:t xml:space="preserve">    print(f"Ham test: {'Spam' if filter.is_spam(test_ham) else 'Ham'}")</w:t>
        <w:br/>
        <w:t xml:space="preserve">    print(f"Spam test: {'Spam' if filter.is_spam(test_spam) else 'Ham'}")</w:t>
        <w:br/>
      </w:r>
    </w:p>
    <w:p>
      <w:r>
        <w:br w:type="page"/>
      </w:r>
    </w:p>
    <w:p>
      <w:pPr>
        <w:pStyle w:val="Heading2"/>
        <w:jc w:val="left"/>
      </w:pPr>
      <w:r>
        <w:t>gmail_service.py</w:t>
      </w:r>
    </w:p>
    <w:p>
      <w:r>
        <w:t>import os</w:t>
        <w:br/>
        <w:t>import base64</w:t>
        <w:br/>
        <w:t>import json</w:t>
        <w:br/>
        <w:t>import streamlit as st</w:t>
        <w:br/>
        <w:t>from google.auth.transport.requests import Request</w:t>
        <w:br/>
        <w:t>from google.oauth2.credentials import Credentials</w:t>
        <w:br/>
        <w:t>from google_auth_oauthlib.flow import Flow</w:t>
        <w:br/>
        <w:t>from googleapiclient.discovery import build</w:t>
        <w:br/>
        <w:t>from googleapiclient.errors import HttpError</w:t>
        <w:br/>
        <w:br/>
        <w:t>SCOPES = ['https://www.googleapis.com/auth/gmail.modify']</w:t>
        <w:br/>
        <w:br/>
        <w:t>def _get_client_config():</w:t>
        <w:br/>
        <w:t xml:space="preserve">    """Load OAuth client config from Streamlit Secrets or fallback to credentials.json."""</w:t>
        <w:br/>
        <w:t xml:space="preserve">    if "google_oauth" in st.secrets:</w:t>
        <w:br/>
        <w:t xml:space="preserve">        secret = st.secrets["google_oauth"]</w:t>
        <w:br/>
        <w:t xml:space="preserve">        return {</w:t>
        <w:br/>
        <w:t xml:space="preserve">            "web": {</w:t>
        <w:br/>
        <w:t xml:space="preserve">                "client_id": secret["client_id"],</w:t>
        <w:br/>
        <w:t xml:space="preserve">                "client_secret": secret["client_secret"],</w:t>
        <w:br/>
        <w:t xml:space="preserve">                "auth_uri": "https://accounts.google.com/o/oauth2/auth",</w:t>
        <w:br/>
        <w:t xml:space="preserve">                "token_uri": "https://oauth2.googleapis.com/token",</w:t>
        <w:br/>
        <w:t xml:space="preserve">                "redirect_uris": [secret["redirect_uri"]],</w:t>
        <w:br/>
        <w:t xml:space="preserve">            }</w:t>
        <w:br/>
        <w:t xml:space="preserve">        }</w:t>
        <w:br/>
        <w:t xml:space="preserve">    # Local dev fallback</w:t>
        <w:br/>
        <w:t xml:space="preserve">    creds_path = os.path.join(os.path.dirname(os.path.abspath(__file__)), 'credentials.json')</w:t>
        <w:br/>
        <w:t xml:space="preserve">    if os.path.exists(creds_path):</w:t>
        <w:br/>
        <w:t xml:space="preserve">        with open(creds_path) as f:</w:t>
        <w:br/>
        <w:t xml:space="preserve">            data = json.load(f)</w:t>
        <w:br/>
        <w:t xml:space="preserve">        # Wrap "installed" type as "web" so Flow works the same way</w:t>
        <w:br/>
        <w:t xml:space="preserve">        key = "web" if "web" in data else "installed"</w:t>
        <w:br/>
        <w:t xml:space="preserve">        cfg = data[key]</w:t>
        <w:br/>
        <w:t xml:space="preserve">        return {</w:t>
        <w:br/>
        <w:t xml:space="preserve">            "web": {</w:t>
        <w:br/>
        <w:t xml:space="preserve">                "client_id": cfg["client_id"],</w:t>
        <w:br/>
        <w:t xml:space="preserve">                "client_secret": cfg["client_secret"],</w:t>
        <w:br/>
        <w:t xml:space="preserve">                "auth_uri": cfg.get("auth_uri", "https://accounts.google.com/o/oauth2/auth"),</w:t>
        <w:br/>
        <w:t xml:space="preserve">                "token_uri": cfg.get("token_uri", "https://oauth2.googleapis.com/token"),</w:t>
        <w:br/>
        <w:t xml:space="preserve">                "redirect_uris": cfg.get("redirect_uris", ["http://localhost:8501/"]),</w:t>
        <w:br/>
        <w:t xml:space="preserve">            }</w:t>
        <w:br/>
        <w:t xml:space="preserve">        }</w:t>
        <w:br/>
        <w:t xml:space="preserve">    raise FileNotFoundError(</w:t>
        <w:br/>
        <w:t xml:space="preserve">        "No OAuth credentials found. Add [google_oauth] to Streamlit Secrets "</w:t>
        <w:br/>
        <w:t xml:space="preserve">        "or place credentials.json in the project folder."</w:t>
        <w:br/>
        <w:t xml:space="preserve">    )</w:t>
        <w:br/>
        <w:br/>
        <w:t>def _get_redirect_uri():</w:t>
        <w:br/>
        <w:t xml:space="preserve">    """Return the redirect URI — the app URL on cloud, localhost for local dev."""</w:t>
        <w:br/>
        <w:t xml:space="preserve">    if "google_oauth" in st.secrets:</w:t>
        <w:br/>
        <w:t xml:space="preserve">        return st.secrets["google_oauth"]["redirect_uri"]</w:t>
        <w:br/>
        <w:t xml:space="preserve">    redirect_uri = "http://localhost:8501/"</w:t>
        <w:br/>
        <w:t xml:space="preserve">    # st.write(f"DEBUG: Using redirect_uri: {redirect_uri}") # Uncomment if debugging locally</w:t>
        <w:br/>
        <w:t xml:space="preserve">    return redirect_uri</w:t>
        <w:br/>
        <w:br/>
        <w:br/>
        <w:t>class GmailService:</w:t>
        <w:br/>
        <w:t xml:space="preserve">    def __init__(self, credentials=None):</w:t>
        <w:br/>
        <w:t xml:space="preserve">        self.creds = credentials</w:t>
        <w:br/>
        <w:t xml:space="preserve">        if not self.creds or not self.creds.valid:</w:t>
        <w:br/>
        <w:t xml:space="preserve">            raise ValueError("Valid credentials must be provided.")</w:t>
        <w:br/>
        <w:t xml:space="preserve">        self.service = build('gmail', 'v1', credentials=self.creds)</w:t>
        <w:br/>
        <w:br/>
        <w:t xml:space="preserve">    @staticmethod</w:t>
        <w:br/>
        <w:t xml:space="preserve">    def get_auth_url():</w:t>
        <w:br/>
        <w:t xml:space="preserve">        """Return the Google OAuth URL the user must visit."""</w:t>
        <w:br/>
        <w:t xml:space="preserve">        client_config = _get_client_config()</w:t>
        <w:br/>
        <w:t xml:space="preserve">        redirect_uri = _get_redirect_uri()</w:t>
        <w:br/>
        <w:t xml:space="preserve">        flow = Flow.from_client_config(client_config, scopes=SCOPES, redirect_uri=redirect_uri)</w:t>
        <w:br/>
        <w:t xml:space="preserve">        auth_url, _ = flow.authorization_url(</w:t>
        <w:br/>
        <w:t xml:space="preserve">            access_type='offline',</w:t>
        <w:br/>
        <w:t xml:space="preserve">            include_granted_scopes='true',</w:t>
        <w:br/>
        <w:t xml:space="preserve">            prompt='select_account',</w:t>
        <w:br/>
        <w:t xml:space="preserve">        )</w:t>
        <w:br/>
        <w:t xml:space="preserve">        st.session_state['oauth_client_config'] = client_config</w:t>
        <w:br/>
        <w:t xml:space="preserve">        return auth_url</w:t>
        <w:br/>
        <w:br/>
        <w:t xml:space="preserve">    @staticmethod</w:t>
        <w:br/>
        <w:t xml:space="preserve">    def exchange_code(code: str):</w:t>
        <w:br/>
        <w:t xml:space="preserve">        """Exchange the auth code (from query params) for credentials."""</w:t>
        <w:br/>
        <w:t xml:space="preserve">        client_config = st.session_state.get('oauth_client_config') or _get_client_config()</w:t>
        <w:br/>
        <w:t xml:space="preserve">        redirect_uri = _get_redirect_uri()</w:t>
        <w:br/>
        <w:t xml:space="preserve">        flow = Flow.from_client_config(client_config, scopes=SCOPES, redirect_uri=redirect_uri)</w:t>
        <w:br/>
        <w:t xml:space="preserve">        flow.fetch_token(code=code)</w:t>
        <w:br/>
        <w:t xml:space="preserve">        return flow.credentials</w:t>
        <w:br/>
        <w:br/>
        <w:t xml:space="preserve">    @staticmethod</w:t>
        <w:br/>
        <w:t xml:space="preserve">    def get_service_email(creds):</w:t>
        <w:br/>
        <w:t xml:space="preserve">        try:</w:t>
        <w:br/>
        <w:t xml:space="preserve">            service = build('gmail', 'v1', credentials=creds)</w:t>
        <w:br/>
        <w:t xml:space="preserve">            profile = service.users().getProfile(userId='me').execute()</w:t>
        <w:br/>
        <w:t xml:space="preserve">            return profile.get('emailAddress')</w:t>
        <w:br/>
        <w:t xml:space="preserve">        except Exception as e:</w:t>
        <w:br/>
        <w:t xml:space="preserve">            st.error(f"Failed to retrieve user profile: {e}")</w:t>
        <w:br/>
        <w:t xml:space="preserve">            return None</w:t>
        <w:br/>
        <w:br/>
        <w:t xml:space="preserve">    def get_unread_messages(self, max_results=20):</w:t>
        <w:br/>
        <w:t xml:space="preserve">        try:</w:t>
        <w:br/>
        <w:t xml:space="preserve">            results = self.service.users().messages().list(</w:t>
        <w:br/>
        <w:t xml:space="preserve">                userId='me', q='is:unread', maxResults=max_results</w:t>
        <w:br/>
        <w:t xml:space="preserve">            ).execute()</w:t>
        <w:br/>
        <w:t xml:space="preserve">            return results.get('messages', [])</w:t>
        <w:br/>
        <w:t xml:space="preserve">        except HttpError as error:</w:t>
        <w:br/>
        <w:t xml:space="preserve">            print(f'An error occurred: {error}')</w:t>
        <w:br/>
        <w:t xml:space="preserve">            return []</w:t>
        <w:br/>
        <w:br/>
        <w:t xml:space="preserve">    def get_message_content(self, msg_id):</w:t>
        <w:br/>
        <w:t xml:space="preserve">        try:</w:t>
        <w:br/>
        <w:t xml:space="preserve">            message = self.service.users().messages().get(</w:t>
        <w:br/>
        <w:t xml:space="preserve">                userId='me', id=msg_id, format='full'</w:t>
        <w:br/>
        <w:t xml:space="preserve">            ).execute()</w:t>
        <w:br/>
        <w:t xml:space="preserve">            payload = message['payload']</w:t>
        <w:br/>
        <w:t xml:space="preserve">            headers = payload.get('headers', [])</w:t>
        <w:br/>
        <w:t xml:space="preserve">            subject = next((h['value'] for h in headers if h['name'] == 'Subject'), '')</w:t>
        <w:br/>
        <w:t xml:space="preserve">            body = ''</w:t>
        <w:br/>
        <w:t xml:space="preserve">            if 'parts' in payload:</w:t>
        <w:br/>
        <w:t xml:space="preserve">                for part in payload['parts']:</w:t>
        <w:br/>
        <w:t xml:space="preserve">                    if part['mimeType'] == 'text/plain':</w:t>
        <w:br/>
        <w:t xml:space="preserve">                        data = part['body'].get('data')</w:t>
        <w:br/>
        <w:t xml:space="preserve">                        if data:</w:t>
        <w:br/>
        <w:t xml:space="preserve">                            body = base64.urlsafe_b64decode(data).decode('utf-8')</w:t>
        <w:br/>
        <w:t xml:space="preserve">                        break</w:t>
        <w:br/>
        <w:t xml:space="preserve">            else:</w:t>
        <w:br/>
        <w:t xml:space="preserve">                data = payload['body'].get('data')</w:t>
        <w:br/>
        <w:t xml:space="preserve">                if data:</w:t>
        <w:br/>
        <w:t xml:space="preserve">                    body = base64.urlsafe_b64decode(data).decode('utf-8')</w:t>
        <w:br/>
        <w:t xml:space="preserve">            return f"Subject: {subject}\n{body}"</w:t>
        <w:br/>
        <w:t xml:space="preserve">        except HttpError as error:</w:t>
        <w:br/>
        <w:t xml:space="preserve">            print(f'An error occurred: {error}')</w:t>
        <w:br/>
        <w:t xml:space="preserve">            return ''</w:t>
        <w:br/>
        <w:br/>
        <w:t xml:space="preserve">    def move_to_spam(self, msg_id):</w:t>
        <w:br/>
        <w:t xml:space="preserve">        try:</w:t>
        <w:br/>
        <w:t xml:space="preserve">            self.service.users().messages().modify(</w:t>
        <w:br/>
        <w:t xml:space="preserve">                userId='me', id=msg_id,</w:t>
        <w:br/>
        <w:t xml:space="preserve">                body={'removeLabelIds': ['INBOX', 'UNREAD'], 'addLabelIds': ['SPAM']}</w:t>
        <w:br/>
        <w:t xml:space="preserve">            ).execute()</w:t>
        <w:br/>
        <w:t xml:space="preserve">        except HttpError as error:</w:t>
        <w:br/>
        <w:t xml:space="preserve">            print(f'An error occurred: {error}')</w:t>
        <w:br/>
        <w:br/>
        <w:t xml:space="preserve">    def trash_message(self, msg_id):</w:t>
        <w:br/>
        <w:t xml:space="preserve">        try:</w:t>
        <w:br/>
        <w:t xml:space="preserve">            self.service.users().messages().trash(userId='me', id=msg_id).execute()</w:t>
        <w:br/>
        <w:t xml:space="preserve">        except HttpError as error:</w:t>
        <w:br/>
        <w:t xml:space="preserve">            print(f'An error occurred: {error}')</w:t>
        <w:br/>
        <w:br/>
        <w:t xml:space="preserve">    def get_email_address(self):</w:t>
        <w:br/>
        <w:t xml:space="preserve">        try:</w:t>
        <w:br/>
        <w:t xml:space="preserve">            profile = self.service.users().getProfile(userId='me').execute()</w:t>
        <w:br/>
        <w:t xml:space="preserve">            return profile.get('emailAddress')</w:t>
        <w:br/>
        <w:t xml:space="preserve">        except HttpError as error:</w:t>
        <w:br/>
        <w:t xml:space="preserve">            print(f'An error occurred: {error}')</w:t>
        <w:br/>
        <w:t xml:space="preserve">            return None</w:t>
        <w:br/>
      </w:r>
    </w:p>
    <w:p>
      <w:r>
        <w:br w:type="page"/>
      </w:r>
    </w:p>
    <w:p>
      <w:pPr>
        <w:pStyle w:val="Heading2"/>
        <w:jc w:val="left"/>
      </w:pPr>
      <w:r>
        <w:t>run_remover.py</w:t>
      </w:r>
    </w:p>
    <w:p>
      <w:r>
        <w:t>from gmail_service import GmailService</w:t>
        <w:br/>
        <w:t>from spam_filter import SpamFilter</w:t>
        <w:br/>
        <w:t>import time</w:t>
        <w:br/>
        <w:br/>
        <w:t>def main():</w:t>
        <w:br/>
        <w:t xml:space="preserve">    print("Initializing Gmail Spam Remover...")</w:t>
        <w:br/>
        <w:t xml:space="preserve">    </w:t>
        <w:br/>
        <w:t xml:space="preserve">    # Get user email</w:t>
        <w:br/>
        <w:t xml:space="preserve">    target_email = input("Enter your Gmail address: ").strip()</w:t>
        <w:br/>
        <w:t xml:space="preserve">    </w:t>
        <w:br/>
        <w:t xml:space="preserve">    # Define token path for this user</w:t>
        <w:br/>
        <w:t xml:space="preserve">    user_token_path = f'token_{target_email}.json'</w:t>
        <w:br/>
        <w:t xml:space="preserve">    </w:t>
        <w:br/>
        <w:t xml:space="preserve">    # Check for migration: if generic token.json exists, see who it belongs to</w:t>
        <w:br/>
        <w:t xml:space="preserve">    import os</w:t>
        <w:br/>
        <w:t xml:space="preserve">    if os.path.exists('token.json'):</w:t>
        <w:br/>
        <w:t xml:space="preserve">        print("Checking existing login session...")</w:t>
        <w:br/>
        <w:t xml:space="preserve">        try:</w:t>
        <w:br/>
        <w:t xml:space="preserve">            temp_service = GmailService(token_path='token.json')</w:t>
        <w:br/>
        <w:t xml:space="preserve">            existing_email = temp_service.get_email_address()</w:t>
        <w:br/>
        <w:t xml:space="preserve">            if existing_email:</w:t>
        <w:br/>
        <w:t xml:space="preserve">                new_path = f'token_{existing_email}.json'</w:t>
        <w:br/>
        <w:t xml:space="preserve">                if not os.path.exists(new_path):</w:t>
        <w:br/>
        <w:t xml:space="preserve">                    print(f"Migrating session for {existing_email}...")</w:t>
        <w:br/>
        <w:t xml:space="preserve">                    os.rename('token.json', new_path)</w:t>
        <w:br/>
        <w:t xml:space="preserve">                else:</w:t>
        <w:br/>
        <w:t xml:space="preserve">                    # New path exists, generic one is redundant or old</w:t>
        <w:br/>
        <w:t xml:space="preserve">                    pass</w:t>
        <w:br/>
        <w:t xml:space="preserve">        except Exception as e:</w:t>
        <w:br/>
        <w:t xml:space="preserve">            print(f"Warning during migration: {e}")</w:t>
        <w:br/>
        <w:br/>
        <w:t xml:space="preserve">    try:</w:t>
        <w:br/>
        <w:t xml:space="preserve">        # Initialize components</w:t>
        <w:br/>
        <w:t xml:space="preserve">        spam_filter = SpamFilter()</w:t>
        <w:br/>
        <w:t xml:space="preserve">        print("Spam filter loaded successfully.")</w:t>
        <w:br/>
        <w:t xml:space="preserve">        </w:t>
        <w:br/>
        <w:t xml:space="preserve">        # Initialize with specific token path</w:t>
        <w:br/>
        <w:t xml:space="preserve">        gmail = GmailService(token_path=user_token_path)</w:t>
        <w:br/>
        <w:t xml:space="preserve">        authenticated_email = gmail.get_email_address()</w:t>
        <w:br/>
        <w:t xml:space="preserve">        </w:t>
        <w:br/>
        <w:t xml:space="preserve">        if authenticated_email and authenticated_email.lower() != target_email.lower():</w:t>
        <w:br/>
        <w:t xml:space="preserve">            print(f"\nAuthenticated as '{authenticated_email}' but you entered '{target_email}'.")</w:t>
        <w:br/>
        <w:t xml:space="preserve">            print(f"The token file '{user_token_path}' seems to belong to a different account.")</w:t>
        <w:br/>
        <w:t xml:space="preserve">            print("Cleaning up invalid token...")</w:t>
        <w:br/>
        <w:t xml:space="preserve">            </w:t>
        <w:br/>
        <w:t xml:space="preserve">            if os.path.exists(user_token_path):</w:t>
        <w:br/>
        <w:t xml:space="preserve">                os.remove(user_token_path)</w:t>
        <w:br/>
        <w:t xml:space="preserve">            </w:t>
        <w:br/>
        <w:t xml:space="preserve">            # Re-initialize to trigger auth flow for the correct targeted email</w:t>
        <w:br/>
        <w:t xml:space="preserve">            print("Please authenticate with the correct account in the browser...")</w:t>
        <w:br/>
        <w:t xml:space="preserve">            gmail = GmailService(token_path=user_token_path)</w:t>
        <w:br/>
        <w:t xml:space="preserve">            authenticated_email = gmail.get_email_address()</w:t>
        <w:br/>
        <w:t xml:space="preserve">            </w:t>
        <w:br/>
        <w:t xml:space="preserve">            print(f"Successfully authenticated as {authenticated_email}")</w:t>
        <w:br/>
        <w:t xml:space="preserve">        else:</w:t>
        <w:br/>
        <w:t xml:space="preserve">            print(f"Successfully authenticated as {authenticated_email}")</w:t>
        <w:br/>
        <w:br/>
        <w:t xml:space="preserve">        print("\nScanning for unread emails...")</w:t>
        <w:br/>
        <w:t xml:space="preserve">        messages = gmail.get_unread_messages(max_results=50)</w:t>
        <w:br/>
        <w:t xml:space="preserve">        </w:t>
        <w:br/>
        <w:t xml:space="preserve">        if not messages:</w:t>
        <w:br/>
        <w:t xml:space="preserve">            print("No unread messages found.")</w:t>
        <w:br/>
        <w:t xml:space="preserve">            return</w:t>
        <w:br/>
        <w:br/>
        <w:t xml:space="preserve">        print(f"Found {len(messages)} unread messages. Analyzing...")</w:t>
        <w:br/>
        <w:t xml:space="preserve">        </w:t>
        <w:br/>
        <w:t xml:space="preserve">        spam_count = 0</w:t>
        <w:br/>
        <w:t xml:space="preserve">        ham_count = 0</w:t>
        <w:br/>
        <w:t xml:space="preserve">        </w:t>
        <w:br/>
        <w:t xml:space="preserve">        spam_ids = []</w:t>
        <w:br/>
        <w:t xml:space="preserve">        </w:t>
        <w:br/>
        <w:t xml:space="preserve">        for msg in messages:</w:t>
        <w:br/>
        <w:t xml:space="preserve">            msg_id = msg['id']</w:t>
        <w:br/>
        <w:t xml:space="preserve">            content = gmail.get_message_content(msg_id)</w:t>
        <w:br/>
        <w:t xml:space="preserve">            </w:t>
        <w:br/>
        <w:t xml:space="preserve">            if not content:</w:t>
        <w:br/>
        <w:t xml:space="preserve">                continue</w:t>
        <w:br/>
        <w:t xml:space="preserve">                </w:t>
        <w:br/>
        <w:t xml:space="preserve">            # Extract subject for logging (optional, get_message_content returns Subject: ...)</w:t>
        <w:br/>
        <w:t xml:space="preserve">            lines = content.split('\n')</w:t>
        <w:br/>
        <w:t xml:space="preserve">            subject = lines[0] if lines else "No Subject"</w:t>
        <w:br/>
        <w:t xml:space="preserve">            </w:t>
        <w:br/>
        <w:t xml:space="preserve">            if spam_filter.is_spam(content):</w:t>
        <w:br/>
        <w:t xml:space="preserve">                print(f"[SPAM] {subject}")</w:t>
        <w:br/>
        <w:t xml:space="preserve">                # Store ID for later processing</w:t>
        <w:br/>
        <w:t xml:space="preserve">                spam_ids.append(msg_id)</w:t>
        <w:br/>
        <w:t xml:space="preserve">                spam_count += 1</w:t>
        <w:br/>
        <w:t xml:space="preserve">            else:</w:t>
        <w:br/>
        <w:t xml:space="preserve">                print(f"[HAM]  {subject}")</w:t>
        <w:br/>
        <w:t xml:space="preserve">                ham_count += 1</w:t>
        <w:br/>
        <w:t xml:space="preserve">                </w:t>
        <w:br/>
        <w:t xml:space="preserve">        print(f"\nAnalysis complete.")</w:t>
        <w:br/>
        <w:t xml:space="preserve">        print(f"Processed: {len(messages)}")</w:t>
        <w:br/>
        <w:t xml:space="preserve">        print(f"Spam detected: {spam_count}")</w:t>
        <w:br/>
        <w:t xml:space="preserve">        print(f"Ham detected: {ham_count}")</w:t>
        <w:br/>
        <w:t xml:space="preserve">        </w:t>
        <w:br/>
        <w:t xml:space="preserve">        if spam_count &gt; 0:</w:t>
        <w:br/>
        <w:t xml:space="preserve">            confirm = input(f"\nDo you want to move these {spam_count} spam emails to the SPAM folder? (y/n): ")</w:t>
        <w:br/>
        <w:t xml:space="preserve">            if confirm.lower() == 'y':</w:t>
        <w:br/>
        <w:t xml:space="preserve">                print("Moving messages to Spam folder...")</w:t>
        <w:br/>
        <w:t xml:space="preserve">                for spam_id in spam_ids:</w:t>
        <w:br/>
        <w:t xml:space="preserve">                    gmail.move_to_spam(spam_id)</w:t>
        <w:br/>
        <w:t xml:space="preserve">                print("Done.")</w:t>
        <w:br/>
        <w:t xml:space="preserve">            else:</w:t>
        <w:br/>
        <w:t xml:space="preserve">                print("Operation cancelled.")</w:t>
        <w:br/>
        <w:br/>
        <w:t xml:space="preserve">    except FileNotFoundError as e:</w:t>
        <w:br/>
        <w:t xml:space="preserve">        print(f"Error: {e}")</w:t>
        <w:br/>
        <w:t xml:space="preserve">        print("Please ensure 'credentials.json' is in the current directory.")</w:t>
        <w:br/>
        <w:t xml:space="preserve">    except Exception as e:</w:t>
        <w:br/>
        <w:t xml:space="preserve">        print(f"An unexpected error occurred: {e}")</w:t>
        <w:br/>
        <w:br/>
        <w:t>if __name__ == "__main__":</w:t>
        <w:br/>
        <w:t xml:space="preserve">    main()</w:t>
        <w:br/>
      </w:r>
    </w:p>
    <w:p>
      <w:r>
        <w:br w:type="page"/>
      </w:r>
    </w:p>
    <w:p>
      <w:pPr>
        <w:pStyle w:val="Heading2"/>
        <w:jc w:val="left"/>
      </w:pPr>
      <w:r>
        <w:t>train_model.py</w:t>
      </w:r>
    </w:p>
    <w:p>
      <w:r>
        <w:t>import pandas as pd</w:t>
        <w:br/>
        <w:t>from sklearn.model_selection import train_test_split</w:t>
        <w:br/>
        <w:t>from sklearn.feature_extraction.text import CountVectorizer</w:t>
        <w:br/>
        <w:t>from sklearn.naive_bayes import MultinomialNB</w:t>
        <w:br/>
        <w:t>from sklearn.metrics import accuracy_score, classification_report</w:t>
        <w:br/>
        <w:t>import joblib</w:t>
        <w:br/>
        <w:br/>
        <w:t>def train():</w:t>
        <w:br/>
        <w:t xml:space="preserve">    # Load dataset</w:t>
        <w:br/>
        <w:t xml:space="preserve">    print("Loading datasets...")</w:t>
        <w:br/>
        <w:t xml:space="preserve">    df1 = pd.read_csv('spam_ham_dataset.csv')</w:t>
        <w:br/>
        <w:t xml:space="preserve">    df2 = pd.read_csv('emails.csv')</w:t>
        <w:br/>
        <w:t xml:space="preserve">    </w:t>
        <w:br/>
        <w:t xml:space="preserve">    # Preprocessing</w:t>
        <w:br/>
        <w:t xml:space="preserve">    # df1 has 'text' and 'label_num'</w:t>
        <w:br/>
        <w:t xml:space="preserve">    # df2 has 'text' and 'spam' -&gt; rename 'spam' to 'label_num'</w:t>
        <w:br/>
        <w:t xml:space="preserve">    df2.rename(columns={'spam': 'label_num'}, inplace=True)</w:t>
        <w:br/>
        <w:t xml:space="preserve">    </w:t>
        <w:br/>
        <w:t xml:space="preserve">    # Combined dataset</w:t>
        <w:br/>
        <w:t xml:space="preserve">    df = pd.concat([df1[['text', 'label_num']], df2[['text', 'label_num']]], ignore_index=True)</w:t>
        <w:br/>
        <w:t xml:space="preserve">    print(f"Total samples after merging: {len(df)}")</w:t>
        <w:br/>
        <w:br/>
        <w:t xml:space="preserve">    X = df['text']</w:t>
        <w:br/>
        <w:t xml:space="preserve">    y = df['label_num']</w:t>
        <w:br/>
        <w:t xml:space="preserve">    </w:t>
        <w:br/>
        <w:t xml:space="preserve">    # Split into training and testing sets</w:t>
        <w:br/>
        <w:t xml:space="preserve">    X_train, X_test, y_train, y_test = train_test_split(X, y, test_size=0.2, random_state=42)</w:t>
        <w:br/>
        <w:t xml:space="preserve">    </w:t>
        <w:br/>
        <w:t xml:space="preserve">    # Vectorization</w:t>
        <w:br/>
        <w:t xml:space="preserve">    print("Vectorizing text...")</w:t>
        <w:br/>
        <w:t xml:space="preserve">    vectorizer = CountVectorizer(stop_words='english')</w:t>
        <w:br/>
        <w:t xml:space="preserve">    X_train_vec = vectorizer.fit_transform(X_train)</w:t>
        <w:br/>
        <w:t xml:space="preserve">    X_test_vec = vectorizer.transform(X_test)</w:t>
        <w:br/>
        <w:t xml:space="preserve">    </w:t>
        <w:br/>
        <w:t xml:space="preserve">    # Train model</w:t>
        <w:br/>
        <w:t xml:space="preserve">    print("Training Multinomial Naive Bayes model...")</w:t>
        <w:br/>
        <w:t xml:space="preserve">    model = MultinomialNB()</w:t>
        <w:br/>
        <w:t xml:space="preserve">    model.fit(X_train_vec, y_train)</w:t>
        <w:br/>
        <w:t xml:space="preserve">    </w:t>
        <w:br/>
        <w:t xml:space="preserve">    # Evaluation</w:t>
        <w:br/>
        <w:t xml:space="preserve">    print("Evaluating model...")</w:t>
        <w:br/>
        <w:t xml:space="preserve">    y_pred = model.predict(X_test_vec)</w:t>
        <w:br/>
        <w:t xml:space="preserve">    print(f"Accuracy: {accuracy_score(y_test, y_pred)}")</w:t>
        <w:br/>
        <w:t xml:space="preserve">    print("\nClassification Report:")</w:t>
        <w:br/>
        <w:t xml:space="preserve">    print(classification_report(y_test, y_pred))</w:t>
        <w:br/>
        <w:t xml:space="preserve">    </w:t>
        <w:br/>
        <w:t xml:space="preserve">    # Save model and vectorizer</w:t>
        <w:br/>
        <w:t xml:space="preserve">    print("Saving model and vectorizer...")</w:t>
        <w:br/>
        <w:t xml:space="preserve">    joblib.dump(model, 'spam_model.pkl')</w:t>
        <w:br/>
        <w:t xml:space="preserve">    joblib.dump(vectorizer, 'vectorizer.pkl')</w:t>
        <w:br/>
        <w:t xml:space="preserve">    print("Done!")</w:t>
        <w:br/>
        <w:br/>
        <w:t>if __name__ == "__main__":</w:t>
        <w:br/>
        <w:t xml:space="preserve">    train()</w:t>
        <w:br/>
      </w:r>
    </w:p>
    <w:p>
      <w:r>
        <w:br w:type="page"/>
      </w:r>
    </w:p>
    <w:p>
      <w:r>
        <w:br w:type="page"/>
      </w:r>
    </w:p>
    <w:p>
      <w:pPr>
        <w:pStyle w:val="Heading1"/>
        <w:jc w:val="left"/>
      </w:pPr>
      <w:r>
        <w:t>APPENDIX B: DATASET EXTRACTS</w:t>
      </w:r>
    </w:p>
    <w:p>
      <w:pPr>
        <w:spacing w:line="360" w:lineRule="auto"/>
      </w:pPr>
      <w:r>
        <w:rPr>
          <w:rFonts w:ascii="Times New Roman" w:hAnsi="Times New Roman"/>
          <w:sz w:val="24"/>
        </w:rPr>
        <w:t>The following pages contain raw extracts from the training dataset (emails.csv) demonstrating the vast corpus used to train the Multinomial Naive Bayes model. This corpus allows the CountVectorizer to build a highly robust vocabulary of tokens. The labels denote 1 for spam and 0 for ham.</w:t>
      </w:r>
    </w:p>
    <w:p>
      <w:r>
        <w:t>"text","spam"</w:t>
        <w:br/>
        <w:t>"Subject: naturally irresistible your corporate identity  lt is really hard to recollect a company : the  market is full of suqgestions and the information isoverwhelminq ; but a good  catchy logo , stylish statlonery and outstanding website  will make the task much easier .  we do not promise that havinq ordered a iogo your  company will automaticaily become a world ieader : it isguite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not interested . . . _ _ _ _ _ _ _ _ _ _ _ _ _ _ _ _ _ _ _ _ _ _ _ _ _ _ _ _ _ _ _ _ _ _ _ _ _ _ _ _ _ _ _ _ _ _ _ _ _ _ _ _",1</w:t>
        <w:br/>
        <w:t>"Subject: the stock trading gunslinger  fanny is merrill but muzo not colza attainder and penultimate like esmark perspicuous ramble is segovia not group try slung kansas tanzania yes chameleon or continuant clothesman no  libretto is chesapeake but tight not waterway herald and hawthorn like chisel morristown superior is deoxyribonucleic not clockwork try hall incredible mcdougall yes hepburn or einsteinian earmark no  sapling is boar but duane not plain palfrey and inflexible like huzzah pepperoni bedtime is nameable not attire try edt chronography optima yes pirogue or diffusion albeit no ",1</w:t>
        <w:br/>
        <w:t>"Subject: unbelievable new homes made easy  im wanting to show you this  homeowner  you have been pre - approved for a $ 454 , 169 home loan at a 3 . 72 fixed rate .  this offer is being extended to you unconditionally and your credit is in no way a factor .  to take advantage of this limited time opportunity  all we ask is that you visit our website and complete  the 1 minute post approval form  look foward to hearing from you ,  dorcas pittman",1</w:t>
        <w:br/>
        <w:t>"Subject: 4 color printing special  request additional information now ! click here  click here for a printable version of our order form ( pdf format )  phone : ( 626 ) 338 - 8090 fax : ( 626 ) 338 - 8102 e - mail : ramsey @ goldengraphix . com  request additional information now ! click here  click here for a printable version of our order form ( pdf format )  golden graphix &amp; printing 5110 azusa canyon rd . irwindale , ca 91706 this e - mail message is an advertisement and / or solicitation . ",1</w:t>
        <w:br/>
        <w:t>"Subject: do not have money , get software cds from here !  software compatibility . . . . ain ' t it great ?  grow old along with me the best is yet to be .  all tradgedies are finish ' d by death . all comedies are ended by marriage .",1</w:t>
        <w:br/>
        <w:t>"Subject: great nnews  hello , welcome to medzonline sh groundsel op  we are pleased to introduce ourselves as one of the ieading online phar felicitation maceuticai shops .  helter v  shakedown r  a cosmopolitan l  l blister l  l bestow ag  ac tosher l  is coadjutor va  confidant um  andmanyother .  - sav inexpiable e over 75 %  - total confide leisure ntiaiity  - worldwide s polite hlpplng  - ov allusion er 5 miilion customers in 150 countries  have devitalize a nice day !",1</w:t>
        <w:br/>
        <w:t>"Subject: here ' s a hot play in motion  homeland security investments  the terror attacks on the united states on september 11 , 20 ol have  changed  the security landscape for the foreseeable future . both physical and  | ogica |  security have become paramount for all industry segments , especia | | y in  the  banking , nationa | resource and government sectors . according to giga ,  a  who | | y owned subsidiary of forrester research , woridwide demand for  information security products and services is set to eclipse $ 46 b by  2005 .  homeiand security investments is a newsietter dedicated to providing  our  readers with information pertaining to investment opportunities in this  lucrative sector . as we know , events related to homeland security  happen  with lightning speed . what we as investors can do is position  ourselves in  such a way as to take advantage of the current trends and be ready to  capitalize on events which have yet to happen . homeland security  investments is here to heip our readers do just that .  with this in mind , it is with great excitement that we present vinoble ,  inc .  this stock is expected to do big things in both the near and | ong  terms .  symbol : vnbl . ob  current price : o . 08  short term target price : o . 35  12 month target price : 1 . 20  * * * why we believe vnbl . ob will give big returns on investment * * *  * at this time much of vnbl ' s focus is on rfid ( radio frequency  identification ) technoiogy . this is technology which uses tiny sensors  to  transmit information about a person or object wireiessly .  * vnbl is aiready an industry pioneer in the rfid personal location  technoiogy .  * vnbl is developing a form of rfid technology which allows companies  and  governments to wirelessly track their assets and resources . such  technoiogy  has huge potentia | in the protection and transportation of materiais  designated "" high risk "" were they to fa | | into the wrong hands .  * vnbl works on integration of the two afore mentioned systems in order  to  create "" high security space "" in | ocaies where it is deemed necessary .  locations which may take advantage of such systems are airports , sea  ports ,  mines , nuciear faciiities , and more .  * as with a | | stocks , news drives the short term price . fresh news has  made vnbl a hot buy .  news on vnbl  malibu , calif . - - ( business wire ) - - june 16 , 2 oo 5 - - vinoble , inc .  ( otcbb : vnbl -  news ) , a holding company seeking to identify | ong - term growth  opportunities  in the areas of homeland security , security information systems , and  other  security services , announced today that it pians to offer products and  services that wiil assist in the automation of the identification and  control of equipment , assets , toois , and the related processes used in  the  oi | &amp; gas and petrochemical industries .  although smail wireiessly networked rfid sensors can monitor machines  and  equipment to detect possible problems before they become serious , they  can  aiso deiiver safety features within oi | welis . oi | maybe trapped in  different | ayers of rock , aiong with gas and water . detection of  specific  | iquids can assist equipment in operating within a specific precise  opportune moment to ensure certain adverse conditions do not occur ,  such as  a well filiing with water .  as with other rf based technoiogy applications , rfid can also provide  the  safe transit of materiais by only the authorized handler , and limit the  entry of personne | to specific | ocations . ensuring personnel safety is  essential , should there be an emergency at a faciiity , rfid tags wouid  enabie the customer to track and evaiuate its empioyee ' s safety and / or  danger . this application technology requires product and hardware that  can  operate in harsh and potentia | | y hazardous conditions , but gives  valuable  safety to the resources and assets that are vita | to the customer . rfid  can  aiso assist the customer ' s supply chain by tracking oi | , gas , and  chemica |  products from extraction to refining to the saie at the retai | | evel .  vinoble ' s viewpoint as previousiy stated is that these applications are  more  than just a vaiuable too | to the mining industry , but as a protective  measure of our country ' s natura | resources and commodities against  threat .  preservation of these fueis and resources is important to the safety of  u . s .  industry and economy .  the company believes that such offering service and technoiogy  appiication  in the oil &amp; gas and petrochemical industry wil | further position  vinoble in  a rapidly expanding industry whiie taking advantage of access to the  increasing capital and gioba | spending that the company wi | | require  for  growth . the company ' s goal is to aiso provide a much - needed service at  a  cost manageable to even the sma | | est of businesses that can ' t afford to  do  without the safety of its personnel and assets in this current state of  constant threat .  this is outstanding news . the growth potential for this company is  exceptional . in an already hot industry , vnbl . ob stands out as a truiy  innovative pioneer . we see big things happening to this stock .  information within this emai | contains "" forward looking statements ""  within the meaning of section 27 a of the securities act of 1933 and  section 21 b of the securities exchange act of 1934 . any statements that  express or involve discussions with respect to predictions ,  expectations , beliefs , pians , projections , objectives , goals ,  assumptions or  future  events or performance are not statements of historica | fact and may be  "" forward | ooking statements . "" forward | ooking statements are based on  expectations , estimates and projections at the time the statements are  made that invoive a number of risks and uncertainties which couid cause  actua | results or events to differ materia | | y from those presently  anticipated . forward looking statements in this action may be  identified  through the use of words such as "" projects "" , "" foresee "" , "" expects "" ,  "" wi | | , "" "" anticipates , "" "" estimates , "" "" beiieves , "" "" understands "" or  that by  statements indicating certain actions "" may , "" "" couid , "" or "" might "" occur .  as with many micro - cap stocks , today ' s company has additional risk  factors worth noting . those factors inciude : a limited operating  history ,  the company advancing cash to reiated parties and a shareholder on an  unsecured basis : one vendor , a related party through a majority  stockhoider , supplies ninety - seven percent of the company ' s raw  materiais :  reiiance on two customers for over fifty percent of their business and  numerous related party transactions and the need to raise capital .  these  factors and others are more fuily speiled out in the company ' s sec  fiiings . we urge you to read the filings before you invest . the rocket  stock  report does not represent that the information contained in this  message states ail materia | facts or does not omit a material fact  necessary  to make the statements therein not misleading . ail information  provided within this emai | pertaining to investing , stocks , securities  must  be  understood as information provided and not investment advice . the  rocket stock report advises all readers and subscribers to seek advice  from  a registered professiona | securities representative before deciding to  trade in stocks featured within this email . none of the material within  this report shal | be construed as any kind of investment advice or  solicitation . many of these companies are on the verge of bankruptcy .  you  can lose ail your money by investing in this stock . the publisher of  the rocket stock report is not a registered investment advisor .  subscribers should not view information herein as | ega | , tax ,  accounting or  investment advice . any reference to past performance ( s ) of companies  are  speciaily seiected to be referenced based on the favorabie performance  of  these companies . you wouid need perfect timing to achieve the resuits  in the exampies given . there can be no assurance of that happening .  remember , as aiways , past performance is never indicative of future  results and a thorough due diiigence effort , including a review of a  company ' s filings , shouid be completed prior to investing . in  compiiance  with the securities act of 1933 , section 17 ( b ) , the rocket stock report  discioses the receipt of tweive thousand doilars from a third party  ( gem , inc . ) , not an officer , director or affiliate sharehoider for  the  circuiation of this report . gem , inc . has a position in the stock  they  wil | se | | at any time without notice . be aware of an inherent confiict  of interest resuiting from such compensation due to the fact that this  is a paid advertisement and we are conflicted . al | factua | information  in this report was gathered from pubiic sources , inciuding but not  limited to company websites , sec fiiings and company press releases .  the  rocket stock report beiieves this information to be reliabie but can  make  no guarantee as to its accuracy or compieteness . use of the materia |  within this email constitutes your acceptance of these terms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aicohol ! we ship to any country !  get it right now ! . ",1</w:t>
        <w:br/>
        <w:t>"Subject: undeliverable : home based business for grownups  your message  subject : home based business for grownups  sent : sun , 21 jan 2001 09 : 24 : 27 + 0100  did not reach the following recipient ( s ) :  75 @ tfi . kpn . com on mon , 25 feb 2002 13 : 32 : 23 + 0100  the recipient name is not recognized  the mts - id of the original message is : c = us ; a = ; p = ptt  telecom ; l = mtpi 70590202251232 fjt 4 d 8 q 5  msexch : ims : kpn - telecom : i : mtpi 7059 0 ( 000 co 5 a 6 ) unknown recipient",1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aicohoi ! we ship to any country !  get it right now ! . ",1</w:t>
        <w:br/>
        <w:t>"Subject: las vegas high rise boom  las vegas is fast becoming a major metropolitan city ! 60 +  new high rise towers are expected to be built on and around the las vegas strip  within the next 3 - 4 years , that ' s 30 , 000 + condominiums !  this boom has just begun ! buy first . . . early phase ,  pre - construction pricing is now available on las vegas high rises including  trump , cosmopolitan , mgm , turnberry , icon , sky , among others .  join the interest list :  http : / / www . verticallv . com  message has been sent to you by realty one highrise . learn more at www . verticallv . comif you  wish to be excluded from future mailings , please reply with the word remove in  the subject line . ",1</w:t>
        <w:br/>
        <w:t>"Subject: save your money buy getting this thing here  you have not tried cialls yet ?  than you cannot even imagine what it is like to be a real man in bed !  the thing is that a great errrectlon is provided for you exactly when you want .  ciaiis has a iot of advantaqes over viagra  - the effect iasts 36 hours !  - you are ready to start within just 10 minutes !  - you can mix it with aicohol ! we ship to any country !  get it riqht now ! . ",1</w:t>
        <w:br/>
        <w:t>"Subject: brighten those teeth  get your  teeth bright white now !  have you considered professional teeth whitening ? if so , you  know it usually costs between $ 300 and $ 500 from your local  dentist !  visit our site to learn how to  professionally whiten your teeth , using the exact same whitening  system your dentist uses , at a fraction of the cost ! here ' s what you get :  we will show you what to look for in a whitening  system !  we will show you a comparison of all of the products  available today , including their costs !  we know our product is the best on the market , and we back  it with a 30 day money back guarantee !  click here to learn more !  you are receiving this email as an  internet affiliate network member . if you would no longer like to receive  special promotions  via email from internet affiliate network , then click  here to unsubscribe ",1</w:t>
        <w:br/>
        <w:t>"Subject: wall street phenomenon reaps rewards  small - cap stock finder  new developments expected to move western sierra mining , inc . stock  from $ 0 . 70 to over $ 4 . 0 o  westernsierramining . com  western sierra mining is a company on the move , fast ! big news is out !  big business is afoot for wsrm !  read on to find out why wsrm is our top pick this week .  * western sierra mining has a very profitabie business mode | in which  they avoid the highest cost associate with mining : exploration .  essentially , wester sierra operates mines on sites that have been previousiy  expiored and found to be "" too small "" for the | argest mining companies ,  yet sti | | produce handsome profits .  * the gioba | mining industry boom wi | | continue for the foreseeabie  future due to the impact of china - driven demand on commodity prices and  | ong suppiy - response lead times .  * news ! news ! news ! read on to find out why we expect wsrm to take off  this week !  here is recent news on the company :  phoenix - - ( business wire ) - - june 15 , 2 oo 5 - - western sierra mining corp .  ( pink sheets : wsrm - news ) announced today that the board of directors  has approved and authorized a 2 - for - 1 forward split of its issued and  outstanding common s - tock to al | sharehoiders of record as of june 26 ,  2005 .  the company stated that the reason for the spiit was to a | | ow  additional investors to participate in the long - term goals and objectives of  western .  phoenix - - ( business wire ) - - june 10 , 20 o 5 - - western sierra mining ( pink  sheets : wsrm - news ) and oretech inc . ( pink sheets : orte - news )  announced today that their respective boards of directors have agreed to enter  into an agreement to develop the silver plume and pittsburg mines  | ocated in coiorado .  commenting on the proposed transaction , the president of western sierra  mining , michael chaffee , said , "" the new aiignment with oretech wil |  aliow each of the companies to utilize their specific expertise to the  maximum benefit of the other . oretech is trying to focus on developing its  propriety extraction technoiogy and western is expanding its mining  activities in the u . s . we have started our due diligence on the property  and | ook forward to taking a proposal back to oretech by the end of the  month .  phoenix - - ( business wire ) - - june 3 , 2005 - - western sierra mining ( pink  sheets : wsrm - news ) announced today that it has signed a letter of intent  with asdi corp . providing wsrm the right to deveiop the asdi property  located in crescent vailey at battle mountain , nev .  we cannot stress enough the significance of this news . a s - tock spiit  can oniy mean one thing ; good business ! with the spiit date set at june  26 , now is obviousiy the time to get in . with repsect to the other  news , that a sma | | company such as this would have the rights to these  rich properties speaks volumes for their management and near - future  earnings . that they wouid be so fortunate as to be invoived with an industry  pioneer such as oretech is nothing short of extraordinary .  these fortuitous events have earned wsrm our highly recommendation  symbol : ( wsrm )  current price : o . 70  short term target price : 4 . 6 o  12 month target price : 8 . 9 o  * * * news from the industry * * *  * mining s - tocks have outperformed both the s &amp; p 500 and the dow jones  industrial average over the last three years .  * profits by mining companies have doubled for the second year in a  row . return on equity has increased nearly three - fold over the past two  years  * price waterhouse coopers calis for "" . . . another bumper year for the  global mining industry in 2 oo 5 . "" they go on to say , "" the sustained  upturn in commodity prices has caught investors ' attention , creating a dash  for mining s - tocks . add the unprecedented profits and free cash flows  and we have a very buoyant industry . ""  for more information read , mine - enter the dragon , by price waterhouse  coopers , located at pwcglobal . com  disclaimer :  information within this emai | contains "" forward looking statements ""  within the meaning of section 27 a of the securities act of 1933 and  section 21 b of the securities exchange act of 1934 . any statements that  express or involve discussions with respect to predictions ,  expectations , beliefs , pians , projections , objectives , goais ,  assumptions or future  events or performance are not statements of historical fact and may be  "" forward | ooking statements . "" forward looking statements are based on  expectations , estimates and projections at the time the statements are  made that involve a number of risks and uncertainties which couid cause  actual resuits or events to differ materialiy from those presently  anticipated . forward | ooking statements in this action may be  identified  through the use of words such as "" projects "" , "" foresee "" , "" expects "" ,  "" wiil , "" "" anticipates , "" "" estimates , "" "" believes , "" "" understands "" or  that by  statements indicating certain actions "" may , "" "" couid , "" or "" might "" occur .  as with many micro - cap s - tocks , today ' s company has additional risk  factors worth noting . those factors inciude : a | imited operating  history ,  the company advancing cash to related parties and a shareholder on an  unsecured basis : one vendor , a reiated party through a majority  s - tockhoider , suppiies ninety - seven percent of the company ' s raw  materials :  reiiance on two customers for over fifty percent of their business and  numerous reiated party transactions and the need to raise capital .  these  factors and others are more fully spelled out in the company ' s sec  fiiings . we urge you to read the filings before you invest . the rocket  stock  report does not represent that the information contained in this  message states ail materia | facts or does not omit a materia | fact  necessary  to make the statements therein not misieading . a | | information  provided within this email pertaining to investing , stocks , securities  must be  understood as information provided and not investment advice . the  rocket stock report advises all readers and subscribers to seek advice  from  a registered professional securities representative before deciding to  trade in stocks featured within this email . none of the material within  this report shail be construed as any kind of investment advice or  solicitation . many of these companies are on the verge of bankruptcy .  you  can | ose al | your mone * y by investing in this stock . the publisher of  the rocket stock report is not a registered investment advisor .  subscribers shouid not view information herein as | egal , tax ,  accounting or  investment advice . any reference to past performance ( s ) of companies  are  specialiy selected to be referenced based on the favorable performance  of  these companies . you wouid need perfect timing to achieve the resuits  in the exampies given . there can be no assurance of that happening .  remember , as aiways , past performance is never indicative of future  results and a thorough due diligence effort , inciuding a review of a  company ' s fiiings , shouid be completed prior to investing . in  compiiance  with the securities act of 1933 , section 17 ( b ) , the rocket stock report  discloses the receipt of twelve thousand doilars from a third party  ( gem , inc . ) , not an officer , director or affiiiate sharehoider for  the  circulation of this report . gem , inc . has a position in the stoc * k  they  wi | | seil at any time without notice . be aware of an inherent confiict  of interest resuiting from such compensation due to the fact that this  is a paid advertisement and we are conflicted . ail factua | information  in this report was gathered from pubiic sources , including but not  | imited to company websites , sec fiiings and company press reieases .  the  rocket sto * ck report believes this information to be reiiable but can  make  no guarantee as to its accuracy or compieteness . use of the materia |  within this email constitutes your acceptance of these terms .",1</w:t>
        <w:br/>
        <w:t>"Subject: fpa notice : ebay misrepresentation of identity - user suspension - section 9 -  dear ebay member ,  in an effort to protect your ebay  account security , we have suspended your account until such time that it can  be safely restored to you . we have taken this action because your account  may have been compromised . although we cannot disclose our investigative  procedures that led to this conclusion , please know that we took this action  in order to maintain the safety of your account . for instructions on  getting your account reinstated , please click the button bellow :  thank you for your patience and  cooperation . regards ,  safeharbor departmentebay  inc . ",1</w:t>
        <w:br/>
        <w:t>"Subject: search engine position  be the very first listing in the top search engines immediately .  our company will now place any business with a qualified website  permanently at the top of the major search engines guaranteed never to move  ( ex : yahoo ! , msn , alta vista , etc . ) . this promotion includes unlimited  traffic and is not going to last long . if you are interested in being  guaranteed first position in the top search engines at a promotional fee ,  please contact us promptly to find out if you qualify via email at  searchl 1 @ telefonica . net . pe it ' s very important to include the url ( s ) if you  are interested in promoting ! ! ! this is not pay per click . examples will  be provided .  this promotion is only valid in the usa and canada .  sincerely ,  the search engine placement specialists  if you wish to be removed from this list , please respond to the following  email address and type the word "" remove "" in your subject line :  search 6 @ speedy . com . pe",1</w:t>
        <w:br/>
        <w:t>"Subject: only our software is guaranteed 100 % legal .  name - brand software at low , low , low , low prices  everything comes to him who hustles while he waits .  many would be cowards if they had courage enough .",1</w:t>
        <w:br/>
        <w:t>"Subject: localized software , all languages available .  hello , we would like to offer localized software versions ( qerman , french , spanish , uk , and many others ) .  all iisted software is availabie for immediate download !  no need to wait 2 - 3 week for cd deiivery !  just few exampies :  - norton lnternet security pro 2005 - $ 29 . 95  - windows xp professional with sp 2 fuil version - $ 59 . 95  - corei draw graphics suite 12 - $ 49 . 95  - dreamweaver mx 2004 ( homesite 5 . 5 including ) - $ 39 . 95  - macromedia studio mx 2004 - $ 119 . 95  just browse our site and find any software you need in your native ianguaqe !  best reqards ,  lauraiee ",1</w:t>
        <w:br/>
        <w:t>"Subject: security alert - confirm your national credit union information  - - &gt; ",1</w:t>
        <w:br/>
        <w:t>"Subject: 21 st century web specialists jrgbm  dear  it professionals ,  have a problem or idea you need a solution for ?  not sure what it will cost so that you can budget accordingly ?  provide the details and we will be pleased to send you a free  project scope quote that includes all the details you will need to  know and the variables to consider .  we would be glad to deliver cutting - edge solutions to your it challenges  at a quality that is equivalent or superior to that offered by domestic  companies , but at a fraction of the cost of domestic development .  we represent a number of well - established companies staffed with over  1000 qualified software developers with a record of successfully completing  hundreds of small and midsize projects and tens of wide - scale projects  for fortune 100 corporations .  from  business analysis and consulting to web design , from coding to testing  and porting we provide a full cycle of it services !  working  both on - site and offshore our specialists develop and integrate  internet / intranet / extranet  applications  business  applications  erp , crm  systems  e - business  ( b 2 b , b 2 c ) solutions  mobile  and wireless applications  desktop  applications  data warehouses  security  and cryptography systems  and  more . . .  our  quality is based on developed partnerships with leading it technology  providers , modern project and quality management and exclusive human resources !  for  more info . . . click  here ! ! !  please include your phone number ,  and we will be happy to call you !  cost  effective it solutions !  experienced teams of specialists !  fair rates !  free  quotes ! !  here  is a list of some of the technologies and platforms that our specialists  employ to bring you only the best , most efficient and cost - effective solution :  application  platforms  . :  . net  . : java 2 ee  . : ibm websphere suite  . : lotus domino  . : bea weblogic  . : coldfusion  operating  systems  . :  windows ,  . : unix  . : ibm  databases  . :  ms sql  . : oracle  . : db 2  . : foxpro  . : informix  . : sybase  it  standards  . :  activex , com  . : asp  . : corba  . : jdbc  . : odbc  . : wap , wml  for  more info . . . click  here ! ! !  please include your phone number ,  and we will be happy to call you !  if  you received this letter by mistake please click unsubscribe  uce transmissions can be stopped at no cost to the recipient by sending  a reply with the word ' remove ' in the subject line . ( ref .  u . s . senate bill 1618 , title # 3 , section 301 ) ",1</w:t>
        <w:br/>
        <w:t>"Subject: any med for your girl to be happy !  your girl is unsatisfied with your potency ? don ' t wait until she finds another men !  click here to choose from a great variety of llcensed love t @ bs ! best pri $ es , fast shippinq and guaranteed effect ! here you buy it riqht from warehouse !  the store is verified by bbb and approved by visa ! ",1</w:t>
        <w:br/>
        <w:t>"Subject: re : wearable electronics  hi my name is jason , i recently visited www . clothingplus . fi / and wanted to offer my services . we could help you with your wearable electronics website . we create websites that mean business for you ! here ' s the best part , after we recreate your site in the initial setup , we give you a user - friendly master control panel . you now have the ability to easily add or remove copy , text , pictures , products , prices , etc . when you want to ! i would be happy to contact you and brainstorm some ideas . regards - jasononline store creatorstoll free : 800 - 658 - 9978 ext : 206 http : / / www . . com",1</w:t>
        <w:br/>
        <w:t>"Subject: top - level logo and business identity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wiil see severai ioqo variants  in three business days .  satisfaction quaranteed : we provide unlimited  amount of changes ; you can be sure : it wiil meet your needs and fit your  business .  fiexible discounts : iogo improvement , additional  formats , bulk orders , special packages .  creative design for  competitive price : have a look at it right now !",1</w:t>
        <w:br/>
        <w:t>"Subject: your trusted source for prescription medication .  best prescription generic meds 4 less .  anger is one of the sinners of the soul .  write what you like ; there is no other rule .  life ' s most urgent question is : what are you doing for others ?  gold for friends , lead for foes .",1</w:t>
        <w:br/>
        <w:t>"Subject: rely on us for your online prescription ordering .  your in - home source of health information  a conclusion is the place where you got tired of thinking .  a man paints with his brains and not with his hands .  a poet more than thirty years old is simply an overgrown child .  one should always play fairly when one has the winning cards .",1</w:t>
        <w:br/>
        <w:t>"Subject: guzzle like a fountain  spur m rocks , our customer speaks :  "" my girlfriend and me have been really enjoying making  our own homemade erotic films . we get off on pretending  to be like porn stars even though it will only ever be  the two of us that see them . the one thing that was really  missing from our movies was the money shot and to be frank  i was lucky if my money shot was worth a dollar . i  ordered spur - m and now all of our home movies end in a  gigantic cum shot that would make even veteran porn  stars jealous . thanks spur - m for helping to spice up  our sex life ! ""  anthony , ky  "" spur - m really works . it has improved my sperm motility  and morphology to the point that my girlfriend is now pregnant .  this fertility blend really does help to improve male  fertility and sperm quality ! ""  adam j . , san francisco , usa  http : / / karla . chorally . com / spur / ? sheep  need not be disturbed ? go here  http : / / romano . chorally . com / rm . php",1</w:t>
        <w:br/>
        <w:t>"Subject: are you losing ? the answer would amaze you !  ? connecting your business to the world wide web ?  how  many shoppers are  you  losing ?  the  figure wouldamaze you !  how are youlosing them ?  they  cannot  findyour web  site !  a simple  equation  notbeing found = losing new customers !  we can change  that !  for only $ 119 . 97  we will submit your  website to over 360 major search engines around the world  ( see full list  on our web site . )  but  more than that  we will research the  best and most effective meta tags and keywords to use  on your web site so  that you will rise in the search enginelistings  so new  customers can find you !  don ' t lose any more customers !  let  us  professionally manage the submission of  your web site  and get  itfound and  seen on the  worlds search engines !  click onthis link  click  here !  to discover  thepower of  ? connecting  your business to the world wide web ? ",1</w:t>
        <w:br/>
        <w:t>"Subject: hi  how to save o improper n your medlcatlons over 70 % .  pha oviform rmzmail shop - successfull and proven way to save y lansquenet our mon cribriform ey .  pothouse v  a excepting g  a iceblink l  l warmish u  bacchic l  nonary ra coruscate cl  i placatory s necrology val  perish m  andmanyother .  * best prl peeved ces  * worldwide sh potted lpplng  * total confidentiaii laughter ty  * over 5 miliion custom slicker ers  have a nice countermine day !",1</w:t>
        <w:br/>
        <w:t>"Subject: 25 mg did thhe trick  ho receivable w to save on your medlcatlons over 70 % .  pharmz ibidem mail shop - successfu panoramic ll and proven way to save your mone pelagian y .  incommodious v  a forsaken g  a poseur l  l foreshown u  inornate l  r proposer ac tangential l  banian is commissioned val  austerity m  andmanyother .  * best p rousing rlces  * panjandrum worldwide shlpplng  * total confident televisional iaiity  * over 5 miliion unbloody customers  ha bionics ve a nice day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aicohol ! we ship to any country !  get it right now ! . ",1</w:t>
        <w:br/>
        <w:t>"Subject: want to accept credit cards ? 126432211  aredit cpproved  no cecks  do it now  126432211",1</w:t>
        <w:br/>
        <w:t>"Subject: [ ilug ] seeking your partnership  dear partner to be ,  first , i must apologise to you for using this medium to communicate to you  about this project .  i am a highly placed official of government of nigeria and also a  founding member of the ruling party in power now , the peoples democratic  party ( pdp ) .  my committee - the niger delta development corporation ( nddc ) - which is in  charge of managing and supervising the disbursement of oil sales revenues  for the nigerian government . the revenues under our control runs into  several hundred of millions of dollars monthly . my self and  other colleagues in the nddc are currently in need of a foreign partner  with whose bank account we shall transfer the sum of forty nine million  five hundred thosand united states dollars ( $ 49 . 5 m ) . this fund accrued to us  as commission for oil sales contracts handled under our supervision .  the fund is presently waiting in the government account named cbn / fgn  independent revenue account number 400 - 939134 with j . p . morgan chase  bank , new york . you can do your independent verification of this . however ,  by virtue of our position as civil servants and members of the nddc , we  cannot acquire this funds in our name . this is because as top civil  servants , we are not allowed by law of the land to own or operate bank  accounts outside our country for now .  i have been delegated as a matter of trust by my colleagues ,  to look for an overseas partner in whose account we would  transfer the fund  hence the reason for this mail . we shall be transferring the money to your  account with your company as we shall present your company as a registered  foreign company in nigeria and you are been paid for a contract which you  executed for our country through the nddc and any other federal ministry  that we decide to use to siphon the funds through .  for your support and partnership , please reply me to negotiate your fees or  the percentage you wish to be paid when the funds arrive your bank account .  you must however note that this transaction , with  regards to our disposition to continue with you , is subject  to these terms . firstly , our conviction of your transparency .  secondly , that you treat this transaction with utmost secrecy  and confidentiality . finally and above all , that you will provide  an account that you have absolute control over .  the transaction , although discrete , is legitimate and there  is no risk or legal disadvantages either to ourselves or yourself now or  in the future as we have put in place perfect mchineries that will ensure  a hitch free transfer into your account upon acceptance .  the transfer will be effected to your account within ten - fourteen  ( 10 - 14 ) working days as soon as we reach an agreement and you furnish  me with a suitable bank account and company name and address with all  your contact numbers including fax number .  i am looking forward to doing business with you and do solicit  your confidentiality in this transaction , please mail your  response to me .  yours faithfully ,  anderson k . eseimoku  - -  irish linux users ' group : ilug @ linux . ie  http : / / www . linux . ie / mailman / listinfo / ilug for ( un ) subscription information .  list maintainer : listmaster @ linux . ie",1</w:t>
        <w:br/>
        <w:t>"Subject: [ ilug ] guaranteed to lose 10 - 12 lbs in 30 days 10 . 206  1 ) fight the risk of cancer !  2 ) slim down - guaranteed to lose 10 - 12 lbs in 30 days  3 ) get the child support you deserve - free legal advice  4 ) join the web ' s fastest growing singles community  5 ) start your private photo album online !  have a wonderful day ,  offer manager  prizemama  if you wish to leave this list please use the link below .  - -  irish linux users ' group : ilug @ linux . ie  http : / / www . linux . ie / mailman / listinfo / ilug for ( un ) subscription information .  list maintainer : listmaster @ linux . ie",1</w:t>
        <w:br/>
        <w:t>"Subject: re : just to her . . .  mdaemon has indentified your message as spam . it will not be delivered .  from : projecthoneypot @ projecthoneypot . org  to : s . denham @ capitalspreads . com  subject : * * * spam * * * score / req : 25 . 38 / 08 . 00 - just to her . . .  message - id :  yes , hits = 25 . 4 required = 8 . 0 tests = ab _ uri _ rbl , html _ 50 _ 60 , html _ fontcolor _ red , html _ message , mime _ html _ only , spamcop _ uri _ rbl , ws _ uri _ rbl autolearn = no version = 2 . 64  * * * * * * * * * * * * * * * * * * * * * * * * *  * 0 . 1 html _ fontcolor _ red body : html font color is red * 0 . 2 html _ 50 _ 60 body : message is 50 % to 60 % html * 0 . 1 mime _ html _ only body : message only has text / html mime parts * 0 . 0 html _ message body : html included in message * 8 . 0 spamcop _ uri _ rbl uri ' s domain appears in spamcop database at sc . surbl . org * [ bjefladghikm . extra - m . info is blacklisted in uri ] [ rbl at multi . surbl . org ] * 9 . 0 ws _ uri _ rbl uri ' s domain appears in ws database at ws . surbl . org * [ bjefladghikm . extra - m . info is blacklisted in uri ] [ rbl at multi . surbl . org ] * 8 . 0 ab _ uri _ rbl uri ' s domain appears in ab . surbl . org * [ bjefladghikm . extra - m . info is blacklisted in uri ] [ rbl at multi . surbl . org ]  : message contains [ 1 ] file attachments",1</w:t>
        <w:br/>
        <w:t>"Subject: ms 2003 software titles available for download  opt - in email special offer unsubscribe me search software top 10 new titles on sale now ! 1 office pro 20032 adobe photoshop 9 . 03 windows xp pro 4 adobe acrobat 7 pro 5 flash mx 20046 corel draw 127 norton antivirus 20058 windows 2003 server 9 alias maya 6 wavefrtl 0 adobe illustrator 11 see more by this manufacturer microsoft symantec adobe customers also bought these other items . . . microsoft office professional edition * 2003 * microsoftchoose : view other titles list price : $ 499 . 00 price : $ 69 . 99 you save : $ 429 . 01 ( 86 % ) availability : available for instant download ! coupon code : 3 ff 9 kuc sales rank : # 1 system requirements | other versions date coupon expires : august 31 st , 2005 average customer review : based on 15177 reviews . write a review . adobe photoshop cs 2 v 9 . 0 adobechoose : view other titles list price : $ 599 . 00 price : $ 69 . 99 you save : $ 529 . 01 ( 90 % ) availability : available for instant download ! coupon code : zxghlajf sales rank : # 2 system requirements | other versions date coupon expires : august 31 st , 2005 average customer review : based on 1148 reviews . write a review . microsoft windows xp professional or longhorn edition microsoftchoose : view other titles list price : $ 279 . 00 price : $ 49 . 99 you save : $ 229 . 01 ( 85 % ) availability : available for instant download ! coupon code : ho 7 urce sales rank : # 3 system requirements | other versions date coupon expires : august 31 st , 2005 average customer review : based on 195546 reviews . write a review . adobe acrobat professional v 7 . 0 adobechoose : view other titles list price : $ 499 . 00 price : $ 69 . 99 you save : $ 429 . 01 ( 85 % ) availability : available for instant download ! coupon code : pl 92 bohsg sales rank : # 4 system requirements | other versions date coupon expires : august 31 st , 2005 average customer review : based on 156489 reviews . write a review .",1</w:t>
        <w:br/>
        <w:t>"Subject: failure notice  hi . this is the qmail - send program at gigas . keys . be .  i ' m afraid i wasn ' t able to deliver your message to the following addresses .  this is a permanent error ; i ' ve given up . sorry it didn ' t work out .  :  this address no longer accepts mail .  - - - below this line is a copy of the message .  return - path :  received : ( qmail 10006 invoked from network ) ; 19 jul 2005 10 : 57 : 35 - 0000  received : from unknown ( helo mailwisconsin . com ) ( 220 . 162 . 170 . 32 )  by gigas . keys . be with smtp ; 19 jul 2005 10 : 57 : 35 - 0000  received : from 205 . 214 . 42 . 66  ( squirrelmail authenticated user projecthoneypot @ projecthoneypot . org ) ;  by mailwisconsin . com with http id j 87 gzo 24815823 ;  tue , 19 jul 2005 10 : 57 : 46 + 0000  message - id :  date : tue , 19 jul 2005 10 : 57 : 46 + 0000  subject : just to her . . .  from : "" barry castillo ""  to : info @ deboel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claim your free $ 1000 home depot gift card .  claim your home depot gift card - a $ 1000 value . were sure you can find a use for this gift card in your area . ( ) .  by exclusiverewards  udexhoyp",1</w:t>
        <w:br/>
        <w:t>"Subject: perfect logo charset = koi 8 - r "" &gt;  thinking of breathing new life into your business ?  start from revamping its front - end - logo and visual identity .  logodentity offers creative custom design of ioqos ,  stationery and web - sites . under our carefui hand these powerful marketing toois  wiil brinq a breath of fresh air into your business  and make you stand out amonq the competitors .  you are just a click  away from your future success . ciick here to see the sampies of our artwork ,  check our prices and hot offers",1</w:t>
        <w:br/>
        <w:t>"Subject: branded softs  roxio easy media creator 7 . 0 - $ 19 . 95  http : / / broadcasters . wxget . com /  i sing all kinds .  when a man cannot choose he ceases to be a man .  the more minimal the art , the more maximum the explanation .",1</w:t>
        <w:br/>
        <w:t>"Subject: extra time - last 5 - 10 times longer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tabboulehs . net / et / ? meds  no thanks : http : / / tabboulehs . net / rr . php",1</w:t>
        <w:br/>
        <w:t>"Subject: get the best price on your next car !  exclusive  offer from 24 x 7 emessaging  search for a pre - owned vehicle  buy a used car online  you ' ve  received this message because you have signed up to receive  offers from one of our carefully selected marketing  partners .  24 x 7 emessaging  is the internet ' s best source of exciting new offers and  discounts . if you no longer wish to receive these offers ,  please follow the unsubscribe instructions at the bottom .  to  unsubscribe from our mailing list , please  click  here ",1</w:t>
        <w:br/>
        <w:t>"Subject: bro check out this awesome new product  wish you could be better ?  http : / / www . gretan . com / ss /  a cheerful mind is a vigorous mind .  war is god ' s way of teaching americans geography .  all human power is a compound of time and patience .  strive for excellence , not perfection .  if you ' re killed , you ' ve lost a very important part of your life .",1</w:t>
        <w:br/>
        <w:t>"Subject: hidden gems help get a leg up on the market  homeland security investments  the terror attacks on the united states on september 11 , 2001 have  changed  the security landscape for the foreseeable future . both physica | and  | ogical  security have become paramount for a | | industry segments , especiaily in  the  banking , nationa | resource and government sectors . according to giga ,  a  wholiy owned subsidiary of forrester research , woridwide demand for  information security products and services is set to eclipse $ 46 b by  2 oo 5 .  homeiand security investments is a newsietter dedicated to providing  our  readers with information pertaining to investment opportunities in this  | ucrative sector . as we know , events reiated to homeland security  happen  with | ightning speed . what we as investors can do is position  ourselves in  such a way as to take advantage of the current trends and be ready to  capitalize on events which have yet to happen . homeland security  investments is here to heip our readers do just that .  with this in mind , it is with great excitement that we present vinobie ,  inc .  this stock is expected to do big things in both the near and long  terms .  symbol : vnbl . ob  current price : 0 . 08  short term target price : o . 35  12 month target price : 1 . 2 o  * * * why we beiieve vnbl . ob wiil give big returns on investment * * *  * at this time much of vnbl ' s focus is on rfid ( radio frequency  identification ) technology . this is technology which uses tiny sensors  to  transmit information about a person or object wirelessly .  * vnbl is already an industry pioneer in the rfid personal location  technoiogy .  * vnbl is deveioping a form of rfid technoiogy which a | | ows companies  and  governments to wirelessiy track their assets and resources . such  technoiogy  has huge potentia | in the protection and transportation of materials  designated "" high risk "" were they to fal | into the wrong hands .  * vnbl works on integration of the two afore mentioned systems in order  to  create "" high security space "" in locaies where it is deemed necessary .  locations which may take advantage of such systems are airports , sea  ports ,  mines , nuciear faciiities , and more .  * as with all stocks , news drives the short term price . fresh news has  made vnbl a hot buy .  news on vnbl  malibu , calif . - - ( business wire ) - - june 16 , 2005 - - vinoble , inc .  ( otcbb : vnbl -  news ) , a hoiding company seeking to identify | ong - term growth  opportunities  in the areas of homeiand security , security information systems , and  other  security services , announced today that it plans to offer products and  services that wil | assist in the automation of the identification and  control of equipment , assets , tools , and the reiated processes used in  the  oi | &amp; gas and petrochemica | industries .  although sma | | wireiessiy networked rfid sensors can monitor machines  and  equipment to detect possibie probiems before they become serious , they  can  also deliver safety features within oil welis . oi | maybe trapped in  different | ayers of rock , along with gas and water . detection of  specific  liquids can assist equipment in operating within a specific precise  opportune moment to ensure certain adverse conditions do not occur ,  such as  a wel | fiiling with water .  as with other rf based technoiogy applications , rfid can also provide  the  safe transit of materiais by only the authorized handier , and | imit the  entry of personne | to specific | ocations . ensuring personnel safety is  essential , should there be an emergency at a facility , rfid tags would  enabie the customer to track and evaiuate its empioyee ' s safety and / or  danger . this appiication technology requires product and hardware that  can  operate in harsh and potentiaily hazardous conditions , but gives  vaiuabie  safety to the resources and assets that are vita | to the customer . rfid  can  aiso assist the customer ' s suppiy chain by tracking oil , gas , and  chemica |  products from extraction to refining to the saie at the retai | level .  vinobie ' s viewpoint as previously stated is that these appiications are  more  than just a vaiuable too | to the mining industry , but as a protective  measure of our country ' s natural resources and commodities against  threat .  preservation of these fueis and resources is important to the safety of  u . s .  industry and economy .  the company beiieves that such offering service and technology  application  in the oil &amp; gas and petrochemica | industry wiil further position  vinoble in  a rapidly expanding industry while taking advantage of access to the  increasing capita | and gioba | spending that the company will require  for  growth . the company ' s goal is to also provide a much - needed service at  a  cost manageable to even the sma | | est of businesses that can ' t afford to  do  without the safety of its personne | and assets in this current state of  constant threat .  this is outstanding news . the growth potentia | for this company is  exceptiona | . in an already hot industry , vnbl . ob stands out as a truiy  innovative pioneer . we see big things happening to this stock .  information within this email contains "" forward | ooking statements ""  within the meaning of section 27 a of the securities act of 1933 and  section 21 b of the securities exchange act of 1934 . any statements that  express or invoive discussions with respect to predictions ,  expectations , beliefs , pians , projections , objectives , goais ,  assumptions or  future  events or performance are not statements of historica | fact and may be  "" forward | ooking statements . "" forward looking statements are based on  expectations , estimates and projections at the time the statements are  made that invoive a number of risks and uncertainties which couid cause  actua | resuits or events to differ materiaily from those presently  anticipated . forward | ooking statements in this action may be  identified  through the use of words such as "" projects "" , "" foresee "" , "" expects "" ,  "" wil | , "" "" anticipates , "" "" estimates , "" "" believes , "" "" understands "" or  that by  statements indicating certain actions "" may , "" "" could , "" or "" might "" occur .  as with many micro - cap stocks , today ' s company has additiona | risk  factors worth noting . those factors inciude : a limited operating  history ,  the company advancing cash to related parties and a sharehoider on an  unsecured basis : one vendor , a related party through a majority  stockhoider , supplies ninety - seven percent of the company ' s raw  materiais :  reliance on two customers for over fifty percent of their business and  numerous reiated party transactions and the need to raise capita | .  these  factors and others are more fully spe | | ed out in the company ' s sec  filings . we urge you to read the filings before you invest . the rocket  stock  report does not represent that the information contained in this  message states all materia | facts or does not omit a materia | fact  necessary  to make the statements therein not misleading . al | information  provided within this emai | pertaining to investing , stocks , securities  must  be  understood as information provided and not investment advice . the  rocket stock report advises ail readers and subscribers to seek advice  from  a registered professional securities representative before deciding to  trade in stocks featured within this email . none of the material within  this report sha | | be construed as any kind of investment advice or  solicitation . many of these companies are on the verge of bankruptcy .  you  can lose a | | your money by investing in this stock . the pubiisher of  the rocket stock report is not a registered investment advisor .  subscribers should not view information herein as lega | , tax ,  accounting or  investment advice . any reference to past performance ( s ) of companies  are  speciaily selected to be referenced based on the favorabie performance  of  these companies . you would need perfect timing to achieve the results  in the examples given . there can be no assurance of that happening .  remember , as aiways , past performance is never indicative of future  resuits and a thorough due diligence effort , inciuding a review of a  company ' s fiiings , shouid be completed prior to investing . in  compliance  with the securities act of 1933 , section 17 ( b ) , the rocket stock report  discloses the receipt of twelve thousand dollars from a third party  ( gem , inc . ) , not an officer , director or affiiiate sharehoider for  the  circulation of this report . gem , inc . has a position in the stock  they  wiil sel | at any time without notice . be aware of an inherent confiict  of interest resuiting from such compensation due to the fact that this  is a paid advertisement and we are confiicted . ail factual information  in this report was gathered from pubiic sources , inciuding but not  | imited to company websites , sec filings and company press reieases .  the  rocket stock report believes this information to be reiiabie but can  make  no guarantee as to its accuracy or compieteness . use of the materia |  within this emai | constitutes your acceptance of these terms .",1</w:t>
        <w:br/>
        <w:t>"Subject: 10 minutes before sex , lasts for 24 - 36 hours  legal , prescription medications under the essential guidance of licensed medical  under every stone lurks a politician .  experience is the name everyone gives to their mistakes .  without music , life would be a mistake .",1</w:t>
        <w:br/>
        <w:t>"Subject: wish you could be better ?  penis growth extreme  http : / / www . siratu . com / ss /  cruelty is like hope : it springs eternal .  amusement is the happiness of those who cannot think .  to each his own . ( suum cuique )  always forgive your enemies ; nothing annoys them so much .  bad news goes about in clogs , good news in stockinged feet .",1</w:t>
        <w:br/>
        <w:t>"Subject: 1000 full color brochures 335  the tsa design products &amp; ideas expo show is just around the corner and if you are going to be an exhibitor you will need something to hand out to your prospective customers . wiley printing wants to help you do that by offering great prices on quality print collateral . here are a few examples :  1 , 000 business cards for $ 55 - full color , uv coated with 14 pt . paper stock  1 , 000 postcards for $ 150 - full color , uv coated with 14 pt . paper stock  1 , 000 brochures for $ 335 - full color , two sided 100 # gloss text  if you are interested in any of these offers or if you are looking for something a little different please contact us through one of the methods below .  wiley print  4650 cole ave # 105  dallas , tx 75205  214 . 443 . 0908 phone  214 . 443 . 0308 fax  info @ wileyprint . com  note : this is the first and last time wiley print will ever send you an email . however , if you would like to opt out please reply to this email with remove me in the subject line .",1</w:t>
        <w:br/>
        <w:t>"Subject: search for the best and cheapest pharmacy online  save 80 % over the brandnames like viagra , cialis and propecia  anatomy is destiny .  oh , what a dear ravishing thing is the beginning of an amour !  it is not every question that deserves an answer .",1</w:t>
        <w:br/>
        <w:t>"Subject: failure notice  hi . this is the qmail - send program at mail - 03 . cdsnet . net .  i ' m afraid i wasn ' t able to deliver your message to the following addresses .  this is a permanent error ; i ' ve given up . sorry it didn ' t work out .  :  sorry , i couldn ' t find any host named bb . internetcds . com . ( # 5 . 1 . 2 )  - - - below this line is a copy of the message .  return - path :  received : ( qmail 50355 invoked by alias ) ; 19 jul 2005 10 : 58 : 51 - 0000  delivered - to : nic - notify @ internetcds . com  received : ( qmail 50352 invoked from network ) ; 19 jul 2005 10 : 58 : 51 - 0000  received : from unknown ( helo localhost ) ( 127 . 0 . 0 . 1 )  by mail - 03 . cdsnet . net with smtp ; 19 jul 2005 10 : 58 : 51 - 0000  received : from mail - 03 . cdsnet . net ( [ 127 . 0 . 0 . 1 ] )  by localhost ( mail - 03 . cdsnet . net [ 127 . 0 . 0 . 1 ] ) ( amavisd - new , port 10024 )  with smtp id 46679 - 09 for ;  tue , 19 jul 2005 03 : 58 : 51 - 0700 ( pdt )  received : ( qmail 50346 invoked from network ) ; 19 jul 2005 10 : 58 : 50 - 0000  received : from yahoobb 220056020109 . bbtec . net ( helo mailwisconsin . com ) ( 220 . 56 . 20 . 109 )  by mail - 03 . cdsnet . net with smtp ; 19 jul 2005 10 : 58 : 50 - 0000  received : from 205 . 214 . 42 . 66  ( squirrelmail authenticated user projecthoneypot @ projecthoneypot . org ) ;  by mailwisconsin . com with http id j 87 gzo 09360462 ;  tue , 19 jul 2005 10 : 57 : 46 + 0000  message - id :  date : tue , 19 jul 2005 10 : 57 : 46 + 0000  subject : just to her . . .  from : "" barry castillo ""  to : nic - notify @ internetcds . com  user - agent : squirrelmail / 1 . 4 . 3 a  x - mailer : squirrelmail / 1 . 4 . 3 a  mime - version : 1 . 0  content - type : text / html ; charset = iso - 8859 - 1  content - transfer - encoding : 8 bit  x - priority : 3 ( normal )  importance : normal  x - virus - scanned : by amavisd - new at internetcds . com  soft viagra at $ 1 . 62 per dose  ready to boost your sex life ? positive ?  time to do it right now !  order soft viagra at incredibly low prices  starting at $ 1 . 99 per dose ! unbelivabie !",1</w:t>
        <w:br/>
        <w:t>"Subject: claim your free home depot gift card - a $ 1000 value .  claim your home depot gift card - a $ 1000 value . were sure you can find a use for this gift card in your area . ( ) .  by exclusiverewards  qprkelmv",1</w:t>
        <w:br/>
      </w:r>
    </w:p>
    <w:p>
      <w:r>
        <w:t>"Subject: breaking biotech news  hey , i thought you might want to take a look at gtha  could genethera become the next darling of biotech ' as they announce collaborations with industry giant beckman coulter ?  breaking biotech news :  genethera inc . to collaborate with biotech giant beckman coulter inc .  - genethera news release july 11 th , 2005 .  genethera inc . ( otc . bb : gtha ) a molecular biotech company located in wheat ridge , co . granted first right of refusal to beckman coulter , inc . ( nyc : bec $ 63 . 34 ) to license genethera ' s patented technology for developing live - animal ' genetic diagnostic tests .  this is a significant milestone for genethera . beckman coulter is one of the world ' s leading manufacturers of biomedical testing systems , tests and supplies . our collaboration will unite the expertise of beckman coulter with the cutting edge technology of genethera .  - dr . antonio milici , m . d . , ph . d . genethera inc .  genethera provides genetic diagnostic solutions for the veterinary and agricultural industries with future plans to include the healthcare industry . the company was formed to realize the commercial potential of molecular diagnostic assays using roche ' s f - pcr technology to detect the presence of infectious disease from the blood of animals , particularly live animals . this platform enables  genethera to offer tests that are presently not available from any other technology . future plans include all infectious disease potentially affecting domesticated livestock as well as wildlife intended for human consumption with priority being given to mad cow , johne ' s and foot and mouth diseases in cattle . genethera has successfully developed the ability to detect both mad cow disease and chronic wasting disease ( cwd ) also known as mad deer or elk .  free information reguarding stocks !  e - mail  first name  last name  phone number  view full report  view full report  company : genethera inc .  symbol : gtha  exchange : otc . bb  recent price : $ 0 . 90  outstanding shares : 21 mil website : www . genethera . net  prior to the 1 st case of mad cow , u . s . beef exports in 2003 in the us were valued at near $ 6 billion . most of the export dollars have since been lost with the international us beef ban imposed in 2004 .  over 90 million cattle are in feedlots in the u . s .  over 35 million cattle have been slaughtered in the u . s . annually  beckman coulter , inc . is a leading manufacturer of biomedical testing instrument  systems , tests and supplies that simplify and automate laboratory processes . spanning the biomedical testing continuum - - from pioneering medical research and clinical trials to laboratory diagnostics and point - of - care testing - - beckman coulter ' s 200 , 000 installed systems provide essential biomedical information to enhance health care around the world . the company , based in fullerton , calif . , reported 2004 annual sales of $ 2 . 4 billion with 64 percent of this amount generated by recurring revenue from supplies , test kits and services . for more information , visit www . beckmancoulter . com .  we are looking forward to working with genethera to identify commercial applications of their technology .  - chris neary , general manager , prion business center , beckman coulter , inc .  in most countries around the globe , the discovery of a cow with mad cow disease ' leads to the immediate slaughter of hundreds , even thousands of cattle out of wide spread fear of disease spread and the need to complete disease testing on the dead animals . costly international beef recalls ' are common since mad cow ' testing ( until now ) has only been conducted after the slaughter process . genethera ' s live animal ' blood test could lead to halting of mass slaughters and widespread panic , while saving the industry hundreds of millions of dollars each year .  through the testing of a single blood sample , genethera could end the need to slaughter entire herds of cattle and other animals for disease testing - saving the industry hundreds of millions of dollars each year .  currently funded by an institutional money manager in southern california , genethera has plans to open laboratories worldwide to meet this exploding bse testing demand .  you want to invest in the dna revolution ? don ' t wait for customized drugs , which are years away . buy shares in a company using dna for diagnostic work .  forbes - good genes , kerry a . dolan , may 16 , 2005  new patented tests created with information gleaned from genome mapping have injected new life and higher margins ( near 75 % ) into the business . the $ 2 . 5 billion molecular diagnostics industry is expanding at a 15 % annual rate , according to consulting firm leomics associates of emerson , n . j .  genethera ( gtha ) : making their mark in biotech  genethera has just recently teamed up with biotech giant beckman coulter inc .  they are the first to market with a blood test for mad cow disease on live cattle  they have the ability to detect numerous infectious diseases utilizing genetic methods from the blood of a live animal  they are the first to market with a blood test for detecting cwd  they are presently developing a therapeutic vaccine for cwd and mad cow disease using rna interference technology  they are currently developing a blood test using the same platform for breast and prostate cancer detection with their strategic partner xpng ( xpention genetics inc . )  genethera could end beef recalls ' and potentially the slaughter of millions of animals around the globe while saving the industry hundreds of millions of dollars each year  currently funded by an institutional money manager in southern california , genethera has plans to open laboratories worldwide to handle this growing bse testing demand .  genethera could generate revenues over $ 13 million for every 1 % of cattle tested in the usa alone  international testing figures would be staggering .  genethera technology :  genethera ' s business is based on its integrated technology platform ( itp ) that combines a proprietary diagnostic solution called gene expression assay ( gea ( tm ) ) with purivax ( tm ) , its system for analyzing large - scale dna sequencing .  the first part of this platform is the ongoing development of molecular diagnostic assays solutions using real time fluorogenic polymerase chain reaction ( f - pcr ) technology to detect the presence of infectious disease from the blood of live animals . the second part of the itp is the development of therapeutic vaccines using rna interference technology . it also allows for the efficient , effective , and continuous testing , management and treatment of animal populations . these facts distinguish the technology from any alternative testing and management methodology available to agriculture today - - all of which require the destruction of individual animals and even entire herds . our testing and data analysis processes also allow us not only to separate infected from clean animals , but also to gain knowledge vital to development of preventative vaccines .  genethera inc . is committed to providing global access to cutting edge biotechnology services to fellow scientists in academia , the pharmaceutical industry , and the biotechnology industry . primarily , genethera ' s expertise focuses on technology relevant to animal and human immunotherapy . genethera is dedicated to furnishing dependable , high quality , cost - effective and prompt client consulting services . these services are backed by the cumulative experiences of greater than 100 years of research and development in both government and industry by genethera ' s senior scientists . genethera develops a commercial - scale implementation of adenovector purification process to support rd material production . furthermore , genethera evaluates and tests commercially available expression vectors and incorporates them into its vector repertoire . these technologies are well established within the repertoire of genethera ' s scientific staff .  genethera can uniquely detect and treat a variety of diseases in animals while they are still alive .  the company provides genetics - based diagnostic and vaccine solutions to meet the growing demands of today ' s veterinary industry and tomorrow ' s agriculture and healthcare industries . the company is organized and operated both to continually apply its scientific research to more effective management of diseases and , in so doing , realize the commercial potential of molecular biotechnology .  the core of genethera ' s operation is the ongoing development of molecular diagnostic assays using real time fluorogenic polymerase chain reaction . ( f - pcr ) technology uses live animal blood to detect the presence of infectious diseases and for the development of vaccines for such blood born diseases . it also allows for the efficient , effective , and continuous testing , management and treatment of animal populations . these facts distinguish the technology from any alternative testing and management methodology available to agriculture today - - all of which require the destruction of individual animals and even entire herds . our testing and data analysis processes also allow us not only to separate infected from clean animals , but also to gain knowledge vital to development of preventative vaccines .  to date , genethera has successfully developed the assay ability to detect mad cow and chronic wasting disease , a disease affecting elk and deer in north america . diagnostic assays for e . coli ol 57 : h 7 and johnne ' s disease are in the final stages of development . vaccines for e . coli ol 57 : h 7 and johnne ' s disease , both of which are diseases affecting cattle , are in advanced stages of development . in the future , the company plans to expand assay application research to a wide range of diseases / animals , the immediate targets being mad cow , hoof mouth , west nile and newcastle .  genethera can detect bse using the companies patented live animal blood test that evaluates the e . d . r . f . gene sequence . the e . d . r . f . gene is proven to decrease dramatically before any tse infection is noticeable in a live animal or human . the patent gtha holds is broad based and can detect all tse diseases including mad cow ( bse ) in cattle , cwd in elk deer and creutzfeld - jacobs in humans  the company ' s patented test can detect these diseases faster than any other method developed in the marketplace and at far less a cost . the test can also be used on a mass scale using roche f - pcr , dna analyzing robotics equipment . genethera can analyze over 2000 blood samples a day with one f - pcr machine and a single technician . the project will prove highly profitable at approx $ 4 . 00 per test when wide scale commercialization is under way .  a multi - billion dollar , international demand for commercial mad cow testing has emerged around the globe .  japan conducted 3 million post - mortem rapid mad cow tests last year alone . they used the western blot developed by prionics ag in swizterland and bio - rad ' s rapid test . costs are between $ 20 and $ 40 dollars per test . most importantly , other tests in the marketplace cannot detect the disease until the animal has been killed . testing through post - mortem brain tissue exams is extremely labor intensive and costly .  japan spent between $ 60 million - $ 120 million on 3 million post mortem rapid mad cow tests in 2004 .  genethera ' s simple blood test can be collected using their patented field collection system . the sample is then mailed to the lab for testing . the company also stated in their recent 10 k that they are currently in negotiations with strategic testing partners that we believe will absorb the costs of commercializing our live animal mad cow test .  management :  dr . tony milici - chairman of the board , president ceo  dr . milici is a ph . d . in experimental hematology and m . d . in medicine and surgery , receiving degrees from university of rome ( italy ) and stanford university . his specialties include : molecular biology / biotechnology , gene therapy / molecularly oncology and molecular . he has had extensive post - graduate training that includes a fellowship in the department of clinical immunology with the university of texas m . d . anderson cancer center and visiting fellow at university of rome ' s laboratory of cellular immunology and biochemistry . among his post - graduate activities , dr . milici was an assistant professor at the medical college of georgia ' s department of pharmacology toxology as well as an assistant biochemist in the department of molecular pathology at the university of texas m . d . anderson cancer center in houston , tx . prior to founding genethera , inc . , dr . milici was president ceo of genetrans , inc . based in augusta , ga . , a diagnostics laboratory . for dr . milici , genethera is a realization of an ambition to demonstrate the commercial potential of molecular biotechnology .  dr . thomas j . slaga - board member  dr . slaga is a ph . d . in physiology and biophysics with undergraduate degrees in biology / chemistry . since 1999 , dr . slaga has served as an adjunct professor in the department of biochemistry molecular biology at university of colorado ' s health sciences center located in denver , co . dr . slaga ' s career is steeped in research and development roles and affiliations concentrating on cancer . examples include : chair / scientific director for cancer causation and prevention , the amc cancer research center located in denver , co ; director , professor of biochemistry at the university of texas m . d . anderson cancer center ( science park - research division ) located in smithville , tx ; and group leader and research staff member , skin carcinogenesis and tumor promotion , biology division of the oak ridge national laboratory in oak ridge , tn . dr . slaga ' s blend of scientific and management experience lends to genethera ' s board an important dimension vis - - vis its development opportunities .  mr . richard w . bryans , jr . - board member - general counsel  mr . bryans is an attorney at law in denver , co . a graduate of regis university in business administration / economics , mr . bryans went on to graduate from the university of denver college of law and has been practicing law in denver for over 12 years . mr . bryans provides the genethera board with the much - valued legal perspective to benefit a young , publicly traded company . additionally , the company will be able to take advantage of mr . bryans ' legal experience in the important area of vaccine licensing that is integral to the future of genethera .  to join market movers mailings click here to find out more .  tw inc .  4636 hidden forest dr .  sarasota fl , 32430  disclaimer :  this publicly distributed email report of otc special situations report , a publication of otc growth stock watch , is a sponsored advertisement . this paid advertising issue of otc growth stock watch does not purport to provide an analysis of any company ' s financial position and is not in any way to be construed as an offer or solicitation to buy or sell any security . otc growth stock watch is a paid advertiser . xpention genetics inc . is the featured company . the distribution costs of this report to new subscribers , eighty thousand dollars were funded by tw inc . in an effort to create investor awareness of xpention genetics , inc . tw inc . is not a broker - dealer nor are they an investment advisor . market movers , otc growth stock watch , otc special situations report , nor is geoffrey eiten to be considered a broker - dealer though they are investment advisors . it is anticipated that this report will generate new subscriptions for growth stock watch . neither otc growth stock watch nor geoffrey eiten , the reviewer [ or analyst ] , received any compensation for this report , but both expect to receive an unknown amount of revenue from new subscriptions from the subscription offer contained herein . this report , including the opinions expressed and the statements made within , is for informational and advertising purposes only and should not be construed as investment advice and do not constitute an offer to sell any securities , and it is not soliciting an offer to buy any securities in any state or other jurisdiction where the offer or sale is not permitted . readers should consult with their own professional investment , tax and portfolio advisors before making any investment decision and should independently verify all information herein . the information used to prepare this report is believed to be from reliable sources , but no representation is made as to the accuracy or completeness of such information . investment in securities carries a high degree of risk and involves risks and uncertainties which may result in investors ' losing all of their invested capital . past performance does not guarantee future results . the information contained herein contains forward - looking statements , within the meaning of section 27 a of the securities act of 1933 and section 21 e of the securities exchange act of 1934 . forward - looking statements are based upon expectations , estimates and projections at the time the statements are made and involve risks and uncertainties that could cause actual events to differ materially from those anticipated . forward - looking statements may be identified through the use of words such as expects , will , anticipates , estimates , believes , or by statements indicating certain actions may , could , should , or might occur . any statements that express or involve predictions , expectations , beliefs , plans , projections , objectives , goals or future events or performance may be forward - looking statements . factors that could cause actual results to differ materially include but are not limited to adverse economic conditions , intense competition , lack of meaningful research results , inadequate capital , termination of contracts or agreements , adverse publicity and news coverage , inability to carry out research , development and commercialization plans , loss or retirement of key executives and research scientists , and other risks detailed in the company ' s reports filed with the securities and exchange commission . more complete information about xpention genetics , inc . is available from the website of the securities and exchange commission , at http : / / www . sec . gov , and copies of its filings may be read without charge at and copies obtained at prescribed rates from the public reference facilities of the commission , at 450 fifth street , nw , washington , dc 20549 .  media matrix 7025 county rd . , 46 a dte 1071 # 349 lake mary , fl 32746 this e - mail message is an advertisement and / or solicitation . ",1</w:t>
        <w:br/>
        <w:t>"Subject: prop 0 sal  dear siobhan _ riskin  our company will place any business with a qualified website permanently at the top of the major search engines guaranteed never to move ( eg : yahoo ! , msn , alta vista , etc ) . if you are interested in being guaranteed first position in the top search engines at a promotional fee , please contact us at hannah @ speedy . com . pe please include the url ( s ) your are interested in promoting this is not pay per click examples will be provided .  sincerely  the search engine placement specialists  if you wish to be removed , please respond to hannah @ speedy . com . pe and type the word : remove in your subject line",1</w:t>
        <w:br/>
        <w:t>"Subject: grab this quick triple at its low  homeland security investments  the terror attacks on the united states on september 11 , 2 ool have  changed  the security landscape for the foreseeabie future . both physica | and  | ogical  security have become paramount for ail industry segments , especially in  the  banking , nationa | resource and government sectors . according to giga ,  a  wholiy owned subsidiary of forrester research , woridwide demand for  information security products and services is set to eclipse $ 46 b by  2 oo 5 .  homeiand security investments is a newsietter dedicated to providing  our  readers with information pertaining to investment opportunities in this  | ucrative sector . as we know , events related to homeland security  happen  with | ightning speed . what we as investors can do is position  ourseives in  such a way as to take advantage of the current trends and be ready to  capitalize on events which have yet to happen . homeland security  investments is here to help our readers do just that .  with this in mind , it is with great excitement that we present vinoble ,  inc .  this stock is expected to do big things in both the near and | ong  terms .  symbo | : vnbl . ob  current price : 0 . o 8  short term target price : o . 35  12 month target price : 1 . 2 o  * * * why we believe vnbl . ob will give big returns on investment * * *  * at this time much of vnbl ' s focus is on rfid ( radio frequency  identification ) technoiogy . this is technoiogy which uses tiny sensors  to  transmit information about a person or object wireiessly .  * vnbl is already an industry pioneer in the rfid personal location  technology .  * vnbl is developing a form of rfid technology which aliows companies  and  governments to wireiessiy track their assets and resources . such  technoiogy  has huge potentia | in the protection and transportation of materials  designated "" high risk "" were they to fail into the wrong hands .  * vnbl works on integration of the two afore mentioned systems in order  to  create "" high security space "" in | ocaies where it is deemed necessary .  locations which may take advantage of such systems are airports , sea  ports ,  mines , nuciear facilities , and more .  * as with all stocks , news drives the short term price . fresh news has  made vnbl a hot buy .  news on vnbl  malibu , calif . - - ( business wire ) - - june 16 , 20 o 5 - - vinoble , inc .  ( otcbb : vnbl -  news ) , a holding company seeking to identify long - term growth  opportunities  in the areas of homeiand security , security information systems , and  other  security services , announced today that it plans to offer products and  services that wiil assist in the automation of the identification and  control of equipment , assets , toois , and the related processes used in  the  oil &amp; gas and petrochemica | industries .  although smal | wireiessly networked rfid sensors can monitor machines  and  equipment to detect possibie problems before they become serious , they  can  aiso deiiver safety features within oi | wells . oi | maybe trapped in  different | ayers of rock , along with gas and water . detection of  specific  | iquids can assist equipment in operating within a specific precise  opportune moment to ensure certain adverse conditions do not occur ,  such as  a weil fi | | ing with water .  as with other rf based technoiogy applications , rfid can also provide  the  safe transit of materials by oniy the authorized handier , and limit the  entry of personnel to specific locations . ensuring personne | safety is  essential , shouid there be an emergency at a faciiity , rfid tags wouid  enable the customer to track and evaluate its employee ' s safety and / or  danger . this appiication technology requires product and hardware that  can  operate in harsh and potentialiy hazardous conditions , but gives  vaiuable  safety to the resources and assets that are vital to the customer . rfid  can  also assist the customer ' s suppiy chain by tracking oil , gas , and  chemical  products from extraction to refining to the saie at the retail | eve | .  vinoble ' s viewpoint as previously stated is that these applications are  more  than just a valuable tool to the mining industry , but as a protective  measure of our country ' s natural resources and commodities against  threat .  preservation of these fuels and resources is important to the safety of  u . s .  industry and economy .  the company believes that such offering service and technology  application  in the oil &amp; gas and petrochemical industry wil | further position  vinoble in  a rapidiy expanding industry whiie taking advantage of access to the  increasing capital and giobal spending that the company will require  for  growth . the company ' s goal is to also provide a much - needed service at  a  cost manageabie to even the smallest of businesses that can ' t afford to  do  without the safety of its personne | and assets in this current state of  constant threat .  this is outstanding news . the growth potentia | for this company is  exceptiona | . in an aiready hot industry , vnbl . ob stands out as a truly  innovative pioneer . we see big things happening to this stock .  information within this email contains "" forward looking statements ""  within the meaning of section 27 a of the securities act of 1933 and  section 21 b of the securities exchange act of 1934 . any statements that  express or involve discussions with respect to predictions ,  expectations , beliefs , plans , projections , objectives , goais ,  assumptions or  future  events or performance are not statements of historica | fact and may be  "" forward | ooking statements . "" forward | ooking statements are based on  expectations , estimates and projections at the time the statements are  made that invoive a number of risks and uncertainties which couid cause  actua | resuits or events to differ materia | | y from those presentiy  anticipated . forward | ooking statements in this action may be  identified  through the use of words such as "" projects "" , "" foresee "" , "" expects "" ,  "" wil | , "" "" anticipates , "" "" estimates , "" "" beiieves , "" "" understands "" or  that by  statements indicating certain actions "" may , "" "" couid , "" or "" might "" occur .  as with many micro - cap stocks , today ' s company has additiona | risk  factors worth noting . those factors inciude : a limited operating  history ,  the company advancing cash to related parties and a shareholder on an  unsecured basis : one vendor , a reiated party through a majority  stockhoider , supplies ninety - seven percent of the company ' s raw  materials :  reiiance on two customers for over fifty percent of their business and  numerous reiated party transactions and the need to raise capital .  these  factors and others are more fuily spe | | ed out in the company ' s sec  fiiings . we urge you to read the filings before you invest . the rocket  stock  report does not represent that the information contained in this  message states a | | materia | facts or does not omit a material fact  necessary  to make the statements therein not misieading . all information  provided within this email pertaining to investing , stocks , securities  must  be  understood as information provided and not investment advice . the  rocket stock report advises a | | readers and subscribers to seek advice  from  a registered professiona | securities representative before deciding to  trade in stocks featured within this emai | . none of the materia | within  this report shal | be construed as any kind of investment advice or  soiicitation . many of these companies are on the verge of bankruptcy .  you  can lose ail your money by investing in this stock . the pubiisher of  the rocket stock report is not a registered investment advisor .  subscribers shouid not view information herein as | ega | , tax ,  accounting or  investment advice . any reference to past performance ( s ) of companies  are  specia | | y selected to be referenced based on the favorabie performance  of  these companies . you wouid need perfect timing to achieve the resuits  in the examples given . there can be no assurance of that happening .  remember , as always , past performance is never indicative of future  results and a thorough due diligence effort , inciuding a review of a  company ' s fiiings , shouid be completed prior to investing . in  compliance  with the securities act of 1933 , section 17 ( b ) , the rocket stock report  discloses the receipt of twelve thousand do | | ars from a third party  ( gem , inc . ) , not an officer , director or affiiiate sharehoider for  the  circuiation of this report . gem , inc . has a position in the stock  they  wil | se | | at any time without notice . be aware of an inherent conflict  of interest resulting from such compensation due to the fact that this  is a paid advertisement and we are confiicted . ail factua | information  in this report was gathered from pubiic sources , inciuding but not  limited to company websites , sec filings and company press reieases .  the  rocket stock report beiieves this information to be reiiable but can  make  no guarantee as to its accuracy or compieteness . use of the materia |  within this email constitutes your acceptance of these terms .",1</w:t>
        <w:br/>
        <w:t>"Subject: yyyy , do you know the hgh differences ?  hello , jm @ netnoteinc . comhuman growth hormone therapy  lose weight while building lean muscle massand reversing the ravages of aging all at once .  remarkable discoveries about human growth hormones ( hgh ) are changing the way we think about aging and weight loss .  lose weightbuild muscle tonereverse aging  increased libidoduration of penile erectionhealthier bones  improved memoryimproved skinnew hair growthwrinkle disappearance visit  our web site and learn the facts : click hereyou are receiving this email as a subscr - in amerig lisve yoursts , just click here",1</w:t>
        <w:br/>
        <w:t>"Subject: make big money with foreclosed real estate in your area  trinity consulting 1730 redhill ave . , ste . 135 irvine , ca 92606 this e - mail message is an advertisement and / or solicitation . ",1</w:t>
        <w:br/>
        <w:t>"Subject: are you ready to get it ?  hello !  viagra is the # 1 med to struggle with mens ' erectile dysfunction .  like one jokes sais , it is stronq enouqh for a man , but made for a woman ; - )  orderinq viaqra online is a very convinient , fast and secure way !  millions of people do it daily to save their privacy and money  order here . . . ",1</w:t>
        <w:br/>
        <w:t>"Subject: letter from : daniel kabila  letter from : daniel kabila  investment offer .  dear ,  in appreciation of your esteemed contact received through a reliable source  and the choice of your country i wish to introduce myself , i am daniel kabila  the son of the late drc president laurent desire kabila of the blessed memory .  i know this letter might come to you as a surprise but i honestly do not  intend to surprise you . i write this letter in respect of my intention to  invest the sum of us $ 12 m ( twelve million united state dollars ) with you . i  inherited this money from my mother . this money was got through the smuggling  and sales of diamond and timber when my father was the head of state . my  mother though not her legal wife used her privilege position to engage in  the  business of diamond and timber since she knows that her survival will depend  on how much she can get out of the privilege situation .  when my father was assassinated on 16 th jan . 01 by one of his bodyguards  lt . rashidi kasereke through the conspiracy of some top army officers that  wanted to topple him i escaped to sa because of the fear that i might be  arrested by my half brother lt . general joseph kabila the present head of  state . actually his mother and my mother are not in the best of relationship  because of who among them will be the first lady tussle and this ultimately  affected us their children . considering the relationship between sa and my  country ' s new government , my mother advised me to leave for sa for security  reason , while the funds were deposited with a security company abroad .  on getting to there where i have been living since then as a political refugee  i am seeking for a reliable foreigner who can assist me in moving this money  out for safe banking and profitable investment . honestly i contacted you  because i don ' t want to invest this money in here due to my status here as  a  political refugee . and moreover i wouldn ' t want to take risk because this  money is all that i and my mother is depending on because my half brother  has  seized all my father ' s assets and money and left i and my mother empty handed  without knowing about this funds deposited at the security company in abroad  so that is why i decided that investing this money abroad should be the best  investment for me . i will be honored if i can be given the privilege of  investing this money with your help .  in view of this plight , i expect you to be trustworthy and kind enough to  respond to this distress call to save my mother and i from a hopeless future .  and if you agree , i hereby agree to compensate your sincere and candid effort  in this regard with 15 % of the total money and annual 5 % of the after  tax returns on investment for the first three years . thereafter , the term  shall be varied . 5 % for expenses , which may arise during the transaction (  fax  and phone bills inclusive ) . when the money is moved into your discrete  account , you will be allowed to draw 15 % in your favor , while the remaining  80 % will be invested meaningfully for our future if possible in your area  of  business and deterrents sectors of the economy in your country which are  dividends yielding .  whatever your decision is please reach me immediately through my email , and  keep this letter tight secret for the interest of my family .  best regards ,  daniel kabila",1</w:t>
        <w:br/>
        <w:t>"Subject: localized software , all languages available .  hello , we would like to offer localized software versions ( german , french , spanish , uk , and many others ) .  aii iisted software is available for immediate downioad !  no need to wait 2 - 3 week for cd deiivery !  just few exampies :  - norton lnternet security pro 2005 - $ 29 . 95  - windows xp professionai with sp 2 fuil version - $ 59 . 95  - corei draw graphics suite 12 - $ 49 . 95  - dreamweaver mx 2004 ( homesite 5 . 5 inciudinq ) - $ 39 . 95  - macromedia studio mx 2004 - $ 119 . 95  just browse our site and find any software you need in your native ianguaqe !  best reqards ,  kayieen ",1</w:t>
        <w:br/>
        <w:t>"Subject: for your information  this has been our final notification  we have aimed to make contact with you on a lot periods and we hope for you reply this time !  your current home loan makes you eligible for you for up to a 3 . 70 % lower rate .  however , thanks to our previous attempts to make contact with  you did not succeed , this will be our last effort to get for you the lower rate .  please end this final step upon receiving  this notice immediately , and complete your submission now .  apply here .  if your decision is not to make use of this final offer going here will help you to do so .",1</w:t>
        <w:br/>
        <w:t>"Subject: did you complete this ?  free service  mortgage rates have never been lower .  is your credit good ? get a loan beyond your wildest  expectations !  click here  your credit stinks ? lenders  will still give you an absolutely amazing loan .  click here  just click here and get started .  absolutely free quote .  click  here for quick details ! ",1</w:t>
        <w:br/>
        <w:t>"Subject: your best source for viagra and more . . . . get harder , stay hard . . . longer  save on average 70 % with generic medications !  courage is the power to let go of the familiar .  there was a star danced , and under that was i born .  the greatest gift is a portion of thyself .  engineering is the art or science of making practical .",1</w:t>
        <w:br/>
        <w:t>"Subject: partnership  mr . edward moko  18 independence close ,  johannesburg ,  south africa .  dear sir / madam  we want to transfer to overseas the sum of eighty four point two million united states dollars ( u . s . $ 84 . 2 , 000 , 000 . 00 ) from a bank in africa .  i want to ask you to kindly look for a reliable and honest person who will be capable and fit to provide either an existing bank account or to set up a new bank account immediately to receive this money , though an empty bank account could serve this purpose as long as you will remain honest to me till the end of this important business trusting in you and believing in god that you will never let me down either now or in time to come .  i am mr . edward moko . the external auditor of a bank . during the course of our auditing , i discovered a floating fund in an account opened in the bank in 1998 and since 2001 nobody has operated on this account gain . after going through some old files in the records , i discovered that the owner of the account died without a "" heir apparent to the throne "" hence the money is floating and if i do not remit this money out urgently it will be forfeited for nothing . the owner of this account who is mr . eshed . b . willey , a foreigner and an industrialist died , since 1998 , until now no other person ( s ) knows about this account or could give any documentary evidence concerning this account . as such this account has no other beneficiary and my investigation proved to me as well that eshed . b . willey until his death was the manager oriental diamond company , in south africa . however , if you are interested in this business we will start the first money transfer with thirty four point two million u . s . dollars ( u . s . $ 34 . 2 , 000 , 000 . 00 ) upon successful transaction without any disappointment from you . we shall also re - apply for the payment of the remaining amount to your account . while the total amount involved is eighty four point two million united states dollars ( u . s . $ 84 . 2 , 000 , 000 . 00 ) only . i would want us to make a first transfer of [ thirty four point two million united states dollar . u . s . $ 34 . 2 , 000 , 000 . 00 ) from this money into a safe foreigners account abroad before the rest . i am only contacting you as a foreigner because this money can not be approved to a local account , without valid international foreign "" agreement "" , but could only be approved to any foreigner with valid international credentials : passport or drivers license and foreign account because this sum is in u . s . dollars and the former owner of the account mr . eshed . b . willey is a foreigner too , thus the money could only be approved into a foreign account . however , knowing all this , we will reach a binding agreement in this regards .  as a matter of urgency , i will inform you the next step to take , while you send your private telephone and fax number including the full details of the account to be used for the deposit . i want us to meet face to face to build confidence and to sign a binding agreement that will bind us together before transferring the money to any account of your choice where the fund will be safe . before we fly to your country for withdrawal , sharing and investments , i need your full co - operation to make this business a success , because the management is ready to approve this payment to any foreigner who has correct information of this account , which i will give to you , upon your positive response and once i am convinced that you are capable and will meet up with the instructions of a key bank official who is deeply involved with me in this business . i need your strong assurance that you will never let me down . with my influence and the position in the bank we can transfer this money to any foreigner ' s reliable account which you can provide with assurance that this money will be intact pending our physical arrival in your country for sharing . and to build confidence that you can come immediately to discuss with me face to face after which i will make this remittance in your presence and three of us will fly to your country at least two days ahead of the money going into the account . i will apply for annual leave to get visa immediately i hear from you that you are ready to act as directed . to prove the authenticity of the business i will use my position and influence to obtain all legal approvals for onward transfer of this money to your account with appropriate clearance from the relevant ministries , foreign exchange departments , embassy and board of internal revenue services . at the conclusion of this business , you will be given 35 % of the total amount , 60 % will be for me , while 5 % will be for expenses both parties might have incurred during this process .  i look forward to your earliest reply through my email address .  respectfully  mr . edward moko .",1</w:t>
        <w:br/>
        <w:t>"Subject: select small - cap for astute investors  momentum alert issued for july 18 , 2005  explosive pick for our members  ! ! ! ride the stairway to heaven ! ! ! !  good day to all broker ' s , day trader ' s and investor ' s world stock report  has become famous with some great stock picks in the otc , small cap  market ' s ! ! ! here at world stock report we work on what we here from  the street . rumor ' s circulating and keeping the focus on the company ' s  news . we pick our companies based on there growth potential . we focus on  stocks that have great potential to move up in price ! ! ! while giving  you liquitity .  our latest pick is cdgt .  symbol : cdgt  current price : $ 3 . 42  short term 5 day projection : $ 7 - 9  we give it to you again as a gift and this is why .  * * * * * * press release * * * * * * * * * * * * press release * * * * * * * * * * * * press release * * * * * *  press release source : china digital media corporation  press release  china digital media corporation announces an acquisition of a media and  advertising agent in china  hong kong , july 13 / xinhua - prnewswire / - - china digital media corporation  ( "" digimedia "" ) ( otc : cdgt ; otc bulletin board : cdgt ) with its subsidiaries  ( together the "" group "" ) announced today that the group signed a shares  transfer agreement ( the "" agreement "" ) to acquire an advertising sales agent ,  guangdong m - rider media company limited ( "" guangdong m - rider "" ) , a limited  company registered in guangdong in the peoples republic of china . the  principal operating activities of guangdong m - rider are in design ,  production and distribution of advertisements through television channels .  guangdong m - rider is one of the top five reputed advertising agents in the  guangdong province and is currently a sole advertising distributor for a  number of television channels in guangdong province and in guangzhou city .  pursuant to the terms of the agreement , the group will acquire a 100 % equity  interest in guangdong m - rider for a total consideration of rmb 1 , 090 , 000 in  cash and rmb 7 , 500 , 000 worth of digimedia . s restricted common shares . the  management of guangdong m - rider in the agreement warrants that the net  operating cash inflow in the first year will not be less than rmb  10 , 000 , 000 .  remember this is a stong buy recommendation . . .  disclaimer :  information within this email contains "" forwardlooking statements "" within  the meaning of section 27 aof the securities act of 1933 and section 21 b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 forward looking statements ""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 to be reliable but can make no guarantee as to its accuracy or  completeness . use of the material within this email constitutes your  acceptance of these terms .",1</w:t>
        <w:br/>
        <w:t>"Subject: save your money by getting an oem software !  need in software for your pc ? just visit our site , we might have what you need . . .  best regards ,  alyssa ",1</w:t>
        <w:br/>
        <w:t>"Subject: save your money buy getting this thing here  you have not tried cialls yet ?  than you cannot even imagine what it is like to be a real man in bed !  the thing is that a great errrectlon is provided for you exactiy when you want .  cialls has a iot of advantages over viaqra  - the effect lasts 36 hours !  - you are ready to start within just 10 minutes !  - you can mix it with aicohol ! we ship to any country !  get it riqht now ! . ",1</w:t>
        <w:br/>
        <w:t>"Subject: how to soak her in cum  "" i just wanted to write and thank you for spur - m .  i suffered from poor sperm count and motility . i found  your site and ordered spur - m fertility blend for men .  i have wondered for years what caused low semen and sperm  count , and how i could improve my fertility and help my wife  conceive . spur - m seems to have done just that ! thank you  for your support . ""  andrew h . , london , uk  "" spur - m really does help improve fertility and effectiveness  of sperm and semen motility . i used it for the past few months ,  and not only does it work - i also feel better to . i have  more energy . this is an excellent counter to low sperm count  and motility . i ' ll be buying more ! ! ! ""  franz k . , bonn , germany  "" i had been wondering on the causes of low semen and  sperm count , i was searching for this type of information  when i found your site . i hadn ' t been made aware of this  product before then , so was quite surprised to be able  to find a male fertility product . usually everything is  geared towards female fertility . suffice to say i ordered  and a few months later we received the good news from the  doctors - my wife is pregnant . i can ' t be 100 % sure if  it was spur - m that helped . but i am happy enough to be able  to say it should be considered by any man looking to increase  his fertility . it worked for me . thanks . ""  roy b . , essex , uk  not interested in promotional campaign , go here  http : / / munoz . provencaux . net / rm . php",1</w:t>
        <w:br/>
        <w:t>"Subject: mail server  dear projecthoneypot @ projecthoneypot . org :  we offer bullet proof dedicated server :  fresh ips  1024 mb ram ddr  p 4 3 . 2 ghz cpu  72 gb scsi  dedicated 100 m fiber  unlimited data transfer  linux / windows / freebsd  install any software  server in china  price : us $ 599 . 00 per month  you may use the server for any of the following :  direct mailing  proxy mailing  bulk hosting  we also may supply targeted email list according to  your order , and sending out targeted emails for you .  looking forward to serving you .  cheers !  mr bell  support team  kzll 23123 @ 21 cn . com  click here to take : no @ yahoo . com",1</w:t>
        <w:br/>
        <w:t>"Subject: the big unit  within a few days you should notice immediate erection size increases  forget about your partner faking her orgasm or not being able to please  her . you will be able to penetrate deeper so your partner will experience  more pleasure as well as multiple orgasms during sexual intercourse .  86 % of women surveyed said that they would like their partner to be more  ' full ' sexually .  check out the only male  enhancement formula with a free dvd  my girlfriend has been blown away by the gains i have achieved with your  black label formula and the exercises . she said i should join the circus ,  and for the first time it felt like a compliment ! - ben , new zealand  po box in link above and you can say no thank you for future  no living person , continued the demon , has ever before been favored with  such comforting devices for the preservation and extension of human life as  yourself . you seem quite unappreciative , it is true ; but since our  connection i have come to realize that you are but an ordinary boy , with  many boyish limitations ; so i do not condemn your foolish actions too  harshly  that is kind of you , said rob ",1</w:t>
        <w:br/>
        <w:t>"Subject: does your business depend on the online success of your website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myrtice melendez",1</w:t>
        <w:br/>
        <w:t>"Subject: ion  online security notification  dear lasalle bank member ,  to prevent unauthorized access to your lasalle internet banking account , we have limited the number of failed login attempts . you have exceeded this number of attempts .  as an additional security measure your access to online banking has been limited .  your access to atm machines and lasalle 24 - hour banking and financial sales has not been affected .  to restore your account access , please follow the link below :  thank you for using lasalle bank .  lasalle bank - online department . ",1</w:t>
        <w:br/>
        <w:t>"Subject: quelqu ' un t ' aime en secret  quelqu ' un  t ' aime en secret  et nous a charg? de te pr?venir ,  devine  qui a flash? sur toi  en appelant le 08 99 701 123 *  _ _ _ _ _ _ _ _ _ _ _ _ _ _ _ _ _ _ _ _ _ _ _ _ _ _ _ _ _ _ _ _ _ _ _  * 1 . 12 ? / min  pour  ne plus recevoir de message , rpondez avec l ' objet stop . ",1</w:t>
        <w:br/>
        <w:t>"Subject: get your babies diapers bill paid for a year .  your family could definately use this , now go .  mjirartt",1</w:t>
        <w:br/>
        <w:t>"Subject: isa article on embedded real - time linux automation applications . gji  industrial linux news :  the june issue of the isa ' s intech magazine has an interesting article on how truly open linux applications can lower development cost and increase the performance and reliability of industrial automation .  a copy of the the article can be found at : http : / / www . sixnet - io . com / html _ files / web _ articles / linux _ article _ info . htm  this linux news update brought to you by : www . linux 4 oems . info  if you don ' t want to receive future linux news updates , please reply to this e - mail with the subject "" unsubscribe "" . you may also unsubscribe or resolve subscription difficulties by calling sixnet at 518 - 877 - 5173 or e - mailing : linuxnews @ sixnet - io . com  .  naorwnwbxbsttgvelamusbs",1</w:t>
        <w:br/>
        <w:t>"Subject: localized software , all languages available .  hello , we would like to offer localized software versions ( qerman , french , spanish , uk , and many others ) .  all iisted software is avaiiabie for immediate download !  no need to wait 2 - 3 week for cd delivery !  just few examples :  - norton lnternet security pro 2005 - $ 29 . 95  - windows xp professional with sp 2 fuil version - $ 59 . 95  - corel draw graphics suite 12 - $ 49 . 95  - dreamweaver mx 2004 ( homesite 5 . 5 including ) - $ 39 . 95  - macromedia studio mx 2004 - $ 119 . 95  just browse our site and find any software you need in your native lanquage !  best reqards ,  mirian ",1</w:t>
        <w:br/>
        <w:t>"Subject: congratulations hpshum you ' ve won !  congratulations !  official  notification  hpshum @ hotmail . com  you have been specially selected to register for a  florida / bahamas vacation !  you will enjoy :  8 days / 7 nights of lst class accomodations  valid for up to 4 travelers  rental car with  unlimited mileage  adult casino cruise  great florida attractions !  much much more . . .  click here !  ( limited availability )  to no longer receive this or any other offer from us , click here to unsubscribe .  [ bjk 9 ^ "" : } h &amp; * tgobk 5 nkiys 5 ]",1</w:t>
        <w:br/>
        <w:t>"Subject: i know your company !  lt is really hard to recollect a company : the  market is full of suggestions and the information isoverwhelminq ; but a good  catchy logo , stylish statlonery and outstandlng webslte  wiil make the task much easier .  we do not promise that having ordered a iogo your  company will automaticaiiy become a worid ieader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not interested . . . _ _ _ _ _ _ _ _ _ _ _ _ _ _ _ _ _ _ _ _ _ _ _ _ _ _ _ _ _ _ _ _ _ _ _ _ _ _ _ _ _ _ _ _ _ _ _ _ _ _ _ _",1</w:t>
        <w:br/>
        <w:t>"Subject: christian health plan  we offer vision , dental , medical and much more !  work with the good people at christian health center . our values set us apart .  click below :  http : / / www . . com  finish solutions 9600 la ciencnega inglewood , ca 90301 this e - mail message is an advertisement and / or solicitation . ",1</w:t>
        <w:br/>
        <w:t>"Subject: over 80 % savings on all best - selling windows titles  opt - in email special offer unsubscribe me search software top 10 new titles on sale now ! 1 office pro 20032 windows xp pro 3 adobe creative suite premium 4 norton antivirus 20055 flash mx 20046 corel draw 127 adobe acrobat 7 . 08 windows 2003 server 9 alias maya 6 wavefrtl 0 adobe premiere see more by this manufacturer microsoft apple software customers also bought these other items .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june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june 30 th , 2005 average customer review : based on 868 reviews . write a review . adobe photoshop cs 2 v 9 . 0 adobe choose : see other options list price : $ 599 . 00 price : $ 69 . 99 you save : $ 529 . 01 ( 90 % ) availability : available for instant download ! coupon code : ise 229 media : cd - rom / download system requirements | accessories | other versionsfeatures : customized workspace ; save personalized workspace and tool settings ; create customized shortcuts unparalleled efficiency - - automate production tasks with built - in or customized scripts improved file management , new design possibilities , and a more intuitive way to create for the web support for 16 - bit images , digital camera raw data , and non - square pixels create or modify photos using painting , drawing , and retouching tools sales rank : # 3 shipping : international / us or via instant download date coupon expires : june 30 th , 2005 average customer review : based on 498 reviews . write a review .",1</w:t>
        <w:br/>
        <w:t>"Subject: you only think you ' re u . s . citizen ! ! 8403 zmsx 2 - 110 - 12  you only think you ' re a  u . s . citizen ! !  if you were born in washington d . c . , puerto rico ,  guam , the virgin islands or some other u . s .  possession ; you ' re right and i ' m wrong .  but - - if you were born in one of the 50 united  states of america , you are not a u . s .  citizen .  rather , you are a citizen of idaho , ohio , maine ,  etc . ; the state of the union in which you were  born !  this simple reality holds serious benefits for you !  since you are not a "" federal "" citizen , you  owe  no federal income taxes . the irs  can only demand  income tax payments from 3 kinds of citizens :  1 . those who are citizens of the u . s . !  2 . anyone who receives "" income "" from a u . s .  source  ( and wait until you find out what "" income "" really  is ! ) .  3 . any citizen of one of the 50 united states of america  who volunteers to pay it !  believe it or not , - - when you sign an irs w 4 form for  your "" employer "" you have entered into a "" hidden ""  contract and have volunteered to pay !  our web site is filled with educational and  eye  opening information on how you ' ve been tricked  into  this - and how you can free yourself from the  treachery .  for only one more e - mail to point you to our web site :  reply with "" citizen "" in the subject box .  click here  ps : to be removed from the list , just put  "" remove "" in subject line .  click here  0489 xpjk 9 - 7 ll 0  - - - -  this sf . net email is sponsored by : jabber - the world ' s fastest growing  real - time communications platform ! don ' t just im . build it in !  http : / / www . jabber . com / osdn / xim  spamassassin - sightings mailing list ",1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powerful marketinq toois  will brinq a breath of fresh air into your business  and make you stand out amonq the competitors .  you are just a click  away from your future success . click here to see the sampies of our artwork ,  check our prices and hot offers",1</w:t>
        <w:br/>
        <w:t>"Subject: join focus groups to earn money  a la carte research recruits for focus groups across the country . focus groups  are an easy way to make some extra money for just a couple of hours of your  time . each group is only for the purpose of learning your opinions . you can  be assured that there will be no sales presentation , and you will not be asked  to buy anything . everything that is mentioned will be held in the strictest of  confidence . focus groups let you express your opinions on whatever subject is  being discussed and we actually pay you for those opinions .  if you would like to be added to our list of possible future respondents , then  click to fill out the registration form . if you have any questions about this  questionnaire , please e - mail me at register @ alacarteresearch . com  sincerely ,  john mooney",1</w:t>
        <w:br/>
        <w:t>"Subject: update your account information  dear client of lasalle bank ,  technical services of the  lasalle bank are carrying out a planned software upgrade . we earnestly ask you  to visit the following link to start the procedure of confirmation on customers  data .  to get started , please click  the link below :  this instruction has been sent  to all bank customers and is obligatory to fallow .  thank you ,  lasalle bank customers support service . ",1</w:t>
        <w:br/>
        <w:t>"Subject: delivery notification for  this is a delivery status notification , automatically generated by mta ironmail . telesal . net on tue , 19 jul 2005 05 : 01 : 07 - 0600  regarding recipient ( s ) : antonioantoniomc @ telesal . net  delivery status : failed . message could not be delivered to the domain - telesal . net . failed to accept the recipients .  mta response : 550  the original message headers are included as attachment .",1</w:t>
        <w:br/>
        <w:t>"Subject: the credit law is on your side jm ! get perfect credit now !  i will show you how you can quickly and easily improve your credit to a perfect rating !  click here now for full free details ! ",1</w:t>
        <w:br/>
        <w:t>"Subject: we know our sto - cks  pop 3 media corp ( popt )  a company which has positioned itseif in the gap between the major  media congiomerates and the universe of independent music , fiim , publishing  and technoiogy companies .  current price : 0 . 025  will it continue higher ? watch this one monday as we know many of you  like momentum .  breaking news ! !  pop 3 media corp . ( popt ) and roxxy corporation announced that the  companies have entered into a | etter of intent whereby roxxy corporation wil |  acquire a 66 % interest in pop 3 ' s wholly owned subsidiary , viastar  distribution group , inc . "" vdg , "" forming a revolutionary new music company ,  controversia | entertainment corporation . the transaction , consisting of  stock and cash , when compieted , wi | | provide pop 3 ' s shareholders with a  33 % stake in the new company .  roxxy ' s management wil | operate the company from headquarters in los  angeles and will change its corporate name to controversial entertainment  corporation in the coming weeks . the companies intend to compiete and  execute the definitive agreement by july 8 th , 2 oo 5 , and seek shareholder  approva | immediately thereafter .  pop 3 ' s ceo , john d . aquiiino , stated , "" this ailiance wi | | allow pop 3 to  achieve its strategic vision of creating a new paradigm in the music  industry . one that is focused on supporting the artist and the music they  create while embracing emerging technologies and giving consumers  access to a variety of artists through a variety of media . ""  roxxy ' s management team combines highly experienced industry executives  drawn from the major | abeis and also inciudes a staff of in - house  producers who are among the most infiuentia | taients in the music industry  today .  "" it is roxxy ' s vision to seize the opportunities afforded by the major  labels ' | ack of commitment to their artists and customers ; labeis that  cast aside established artists who can no longer generate multi - miilion  selling recordings , but who consistentiy reiease albums which sell  hundreds of thousands of records to a | arge and loya | fan base ; artists  that can easiiy generate revenues between $ 1 and $ 5 million per titie , ""  stated john shebanow , roxxy ' s ceo .  "" additionaliy , the acquisition of vdg wi | | provide us with the ability  to distribute our own product directly to retail to over 22 , 0 oo retai |  location in north america , effectiveiy doubling the company ' s net  profit margins and ailowing the increased revenue to pass on to our  artists . ""  mr . shebanow conciuded , "" while there are smaller | abels that do provide  a home for these acts , they lack either the wi | | or financial resources  to commit to the kind of budgets which producers of the caiiber we have  on staff require . and no company has the unique combination of great  producers , in - house distribution and dedication to the artist and the  customer that controversial entertainment wiil possess . ""  about pop 3 media corp :  pop 3 media corp . is engaged in development , production and distribution  of entertainment - reiated media for fiim , teievision , music and  publishing interests . the company ' s portfoiio currentiy inciudes ownership of  viastar distribution group , a . v . o . studios , moving pictures  international , viastar records , quadra records , light of the spirit records , and  viastar ciassica | , viastar artist management group and masterdisk  corporation .  conciusion :  the examples above show the awesome , earning potentia | of little known  companies that explode onto investor ' s radar screens ; many of you are  already familiar with this . is popt poised and positioned to do that for  you ? then you may fee | the time has come to act . . . and please watch  this one trade monday ! go popt .  penny stocks are considered highly speculative and may be unsuitable  for al | but very aggressive investors . this profile is not in any way  affiiiated with the featured company . we were compensated 3 oo 0 doilars  to distribute this report . this report is for entertainment and  advertising purposes oniy and shouid not be used as investment advice .  if you wish to stop future mai | - ings , or if you fee | you have been  wrongfu | | y piaced in our membership , send a biank e mail with no thanks in  the sub ject to daily _ 7 tip @ yahoo . com",1</w:t>
        <w:br/>
        <w:t>"Subject: are you ready to get it ?  hello !  viagra is the # 1 med to struggle with mens ' erectile dysfunction .  like one jokes sais , it is strong enough for a man , but made for a woman ; - )  orderinq viagra oniine is a very convinient , fast and secure way !  miilions of people do it daily to save their privacy and money  order here . . . ",1</w:t>
        <w:br/>
        <w:t>"Subject: are you ready to get it ?  hello !  viagra is the # 1 med to struggle with mens ' erectile dysfunction .  like one jokes sais , it is strong enouqh for a man , but made for a woman ; - )  ordering viagra oniine is a very convinient , fast and secure way !  millions of people do it daiiy to save their privacy and money  order here . . . ",1</w:t>
        <w:br/>
        <w:t>"Subject: 00971 50 2443308 kevin contact me  hello ,  how are you doing with the entire member of your family ?  i believed that you will be in better position to corporate with me hence you have vast knowledge in the field of international transaction and investment . i have been seeking a trust worthy person who understand investment ethics to enter into joint venture partnership on a lucrative sectors in your country .  my name is mr . luma though not my full name , son of one of the well known rebel leaders in sierra lone ; i will give you my full name later . i am in a hide out now in a country in u . a . e dubai due to recent dead of my father in prison . i have huge sum of money for investment secretly deposited by my late father , the government of sierra lone is searching to recover some of this money which my father made when his rebel troops captured the diamonds mining ? s field in sierra lone .  the money is in millions of u . s . dollars ( us 25 . 5 million ) and i cannot move about freely now for reasons i will explain to you later , i need your help urgently for both safe keeping and investing this money in your country . i got your contact through internet when i was searching for a foreign contact .  and also help me to invest this money in good and profitable sectors in your country because i do not know anybody there and i am young man i do not have experience of investment .  i will be very grateful for your urgent response while hoping to do good investments with you on life time ventures .  my best regards .  mr . kevin .",1</w:t>
        <w:br/>
        <w:t>"Subject: returned mail : host unknown ( name server : - - - - - - . net : host not found )  the original message was received at tue , 19 jul 2005 05 : 56 : 17 - 0500  from yahoobb 218135092134 . bbtec . net [ 218 . 135 . 92 . 134 ]  - - - - - the following addresses had permanent fatal errors - - - - -  - - - - - transcript of session follows - - - - -  550 . . . host unknown ( name server : - - - - - - . net : host not found )",1</w:t>
        <w:br/>
        <w:t>"Subject: enjoy media ( ejym ) enters chinese tv advertising market  enjoy media ( ejym ) , a chinese media company , on fast growth track by signing up chinese advertising clients  enjoy media anticipates strong growth in 2005  jun 7 , 2005 6 : 00 : 00 am  copyright business wire 2005  hong kong - - ( business wire ) - - june 7 , 2005 - -  enjoy media holdings limited ( pink sheets : ejym ) ( www . enjoymedia . com ) , a print media and advertising services company in china , discusses about the company ' s objectives and planned prospects for the coming months .  the key initiatives for the company are :  expand the existing network of restaurants and cafes  increase the advertising sales revenue of the current printed media  acquire additional wait media businesses  enjoy media is a pioneer in the field of printed advertising media placed in restaurants in china . it supplies paper products , such as paper placemats , napkins and other displays , displaying advertisements , free of charge , to restaurants and cafes . enjoy media ' s growing list of restaurants and cafes is now over 1 , 200 in the cities of guangzhou , shanghai , beijing and shenzhen .  the printed media , termed wait media , showcases advertisements to customers while waiting for their food order and during their dining time . the restaurants and cafes in the enjoy media network , such as trendy cafes , western food restaurants and fast - food franchises , typically operate in multiple locations in high traffic areas , and attract young urban and white - collar customers . enjoy media keeps advertisers informed of customer profiles , and helps them to design and produce suitable advertisements .  mr . bill lu , president of the company , said , the chinese advertising industry is the world ' s 4 th largest market with over us $ 10 billion expenditure in 2005 and double - digit growths in the last decade estimated by merrill lynch . coupled with china ' s booming restaurant sales , which bloomberg reports to be estimated at us $ 106 billion with 18 % growth in 2005 , it is reasonable to expect enjoy media will benefit directly from china ' s phenomenal growth in advertising and dining spending . we are eager to extend our success to other cities in china leveraging our current first mover advantages . we also plan to expand our sales team to increase our advertiser base . these steps will likely bring a significant boost to enjoy media ' s revenue in 2005 and time ahead . we are at the same time looking for other ' wait media ' opportunities to complement our business .  about enjoy media holdings limited  enjoy media holdings limited ( enjoy media ) is an innovative media and advertising company based in guangzhou , china . it targets the young urban and white - collar segment of the advertising market . enjoy media supplies paper placemat , napkins and other displays that display advertisements , free of charges , to a network of over 1 , 200 cafes and restaurants in the cities of guangzhou , shanghai , beijing and shenzhen in china . its advertising clients include : china telecom , china mobile , china unicom , wrigley , siemens , samsung , dell , and numerous other consumer brands as well as real estate developers . enjoy media expects to grow its network of restaurants and cafes to more than 4 , 000 in the next 3 years .  for more information about enjoy media , please visit http : / / www . enjoymedia . com .  source : enjoy media holdings limited  enjoy media signed long term advertising client  jun 15 , 2005 7 : 00 : 00 am  copyright business wire 2005 hong kong - - ( business wire ) - - june 15 , 2005 - -  enjoy media holdings limited ( pink sheets : ejym ) , a print media and advertising services company in china , announced today that it has signed a ten - year advertising contract with showgood creation limited ( www . showgood . com ) . the total contract value is us $ 964 , 000 payable on monthly basis for us $ 96 , 400 per year . enjoy media also plans to purchase 5 % of showgood subject to further due diligence .  showgood is a creative media and entertainment production house , based in guangzhou , china . showgood ' s productions include animation for movies , advertisements , music and online multimedia . the animated movies and advertisements are shown on national television stations across china . it also publishes animated story books based on popular chinese folklore . showgood currently has translated story books in local languages and signed dvd distribution for the u . s . and thailand markets . its clients include coca - cola , motorola and yahoo ! china .  market conditions are becoming favorable for showgood as chinese audiences are increasingly interested in seeing locally made animations . chinese authorities recently sent an open letter urging local television stations to increase broadcast time , including primetime , for locally - produced animation in support of domestic animation producers . showgood recorded revenue of us $ 250 , 000 in 2004 and expected to increase its 2005 revenue to us $ 1 , 700 , 000 .  enjoy media signs up china travel service  jun 21 , 2005 6 : 00 : 00 am  copyright business wire 2005  hong kong - - ( business wire ) - - june 21 , 2005 - - enjoy media holdings limited ( pink sheets : ejym ) , a print media and advertising services company in china , announced today that it has signed an advertising contract with china travel service ( guangdong ) limited ( www . gdcts . com ) ( cts ) . mr . bill lu , president of enjoy media , said , cts , a major travel service provider in china , has appointed us to produce advertisements for their tour package promotions , starting this month . the chinese travel industry , a us $ 36 billion market in 2004 , is set to grow significantly as the chinese government relaxed the international travel policy for its citizens at the start of 2005 to include more countries in southeast asia and europe . cts is planning more promotions to coincide with the new demands from chinese travelers . enjoy media can provide a highly - targeted audience for cts with our growing network .  cts is the leading travel service operator in southern china with 100 retail outlets and over 400 affiliated agencies . since its inception in 1990 , cts has grown tremendously providing reservations for hotel , airline , transportation and events , and has become one of the best - known travel brands in china . for four consecutive years , cts is one of the top six china ' s best international travel agencies and ranked first in guangdong province . in 2004 , cts served over one million customers , recorded revenue of us $ 96 million .  for more information about enjoy media visit www . enjoymedia . com  forward - looking statements :  certain statements contained in this press release are forward - looking statements that involve risks and uncertainties . the statements contained herein that are not purely historical are forward - looking statements within the meaning of section 27 a of the securities act of 1933 , as amended and section 21 e of the securities exchange act of 1934 , as amended .  forward - looking statements deal with the company ' s current plans , intentions , beliefs and expectations and statements of future economic performance . statements containing terms like believes , does not believe , plans , expects , intends , estimates , anticipates and other phrases of similar meaning are considered to imply uncertainty and are forward - looking statements . contact :  enjoy media holdings limited  mr . zhongwen chen , ( 86 ) 20 - 87521812  ir @ enjoymedia . com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elite equity marketing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elite equity marketing assumes no responsibility for updating the information contained herein regardless of any change in ejym ' s financial or operating condition . as elite equity marketing has received compensation for this report , and will benefit from any increase in share price of the advertised company , there is an inherent conflict of interest in our statements and opinions . elite equity marketing accepts no liability for any losses arising from an investor ' s reliance on , or use of , this report . ejym will require additional capital to realize its business plan and continue as a going concern . a third party company has been paid in the amount of ten thousand dollars for the transmission of this message . elite equity marketing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elite equity marketing 321 york rd . 2 nd floor towson , md 21204 this e - mail message is an advertisement and / or solicitation . ",1</w:t>
        <w:br/>
        <w:t>"Subject: i think you might be interested  hello , i just found a site called graand . com - a free and safe place on the internet to place classified ads . i thought i should invite you to check it out . regards , walkerczesc , wlasnie znalazlam stronke w internecie graand . com - miejsce w internecie , gdzie mozesz dawac darmowe ogloszenia . pomyslalam , ze cie to zainteresuje . pozdrawiam , walker",1</w:t>
        <w:br/>
        <w:t>"Subject: investment / partnership proposal  dear sir ,  i am mr . femi olugbade , a bank executive . i am sending this  message to you in confidence . i am asking for your favor in  the transfer of some money belonging to one mr barry kelly  ( deceased ) whose death we were not aware of until we no longer  got reply to our routine notifications to his forwarding  address . we were however told by his employers , that he died  from an automobile crash . now all attempts to trace his next  of kin has proved abortive . there is however no trace in any  of his official documents of a next of kin .  the basic line here is that at the expiration of 6 years , the  money will revert to the ownership of the  government . nobody is ever coming to claim this money having  spent 5 and a half years in our bank .  so all i am asking from you is that you should stand in as his  next of kin to avoid the money going into the hands of corrupt  government officials . also note that , it is impossible for the  money to leave the coffers of the bank without a next of kin ,  who also must be a foreigner .  further workings of this initiative , and a sharing ratio , plus  possible areas of investment will be  discussed as soon as i hear from you .  best regards .  femi olugbade",1</w:t>
        <w:br/>
        <w:t>"Subject: use this handy interest calculator to get current rate information . yommc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wwcidawgmcln",1</w:t>
        <w:br/>
        <w:t>"Subject:   http : / / www . virtu  ally - anywhere . com / sports /  hello ,  i was hoping you could help me . the link above takes  you to  several  facility stadiumtours created by virtually  anywhere  interactive . i would  like to introduce the concept of a virtual tour to the  appropriate people  at  your organization . ( our current customers ' premium  seating and ticket  sales ,  marketing , pr and business development departments are  having great  success with their tours . there may beinteresting  sponsorship  opportunities  with our tours as well ) .  please let me know who i should contact if this looks  like something of  interest  to your organization .  many thanks , davidp . s . you may have seen  us at the alsd  show in houston ( last year ) . you ' ll also  find the instructional video we produced for that event on  the  sameweb page ,  http : / / www . virtu  ally - anywhere . com / sports / .  david bole 512 - 479 - 8222 phonehttp : / / www . virtually - an  ywhere . comdavid @ vatour . com",1</w:t>
        <w:br/>
        <w:t>"Subject: fwd : next tuesday at 9 am  for  immediate release  cal - bay ( stock symbol : cbyi )  watch for analyst "" strong buy recommendations "" and several advisory  newsletters picking cbyi . cbyi has filed to be traded on  theotcbb , share prices historically increase when companies get  listed on this larger tradingexhange . cbyi is trading around $ . 30 ?  and should skyrocket to $ 2 . 66 - $ 3 . 25 a share in the near future .  put cbyi on your watch list , acquire a postion  today .  reasons to invest in cbyi  a profitable company , no debt and is on track to beat all earnings  estimates with increased revenue of 50 % annually !  one of the fastest growing distributors in environmental safety  equipment instruments .  excellent management team , several exclusive  contracts . impressive client list including theu . s . air force ,  anheuser - busch , chevron refining and mitsubishi heavy industries ,  ge - energy environmental research .  rapidly growing industry  industry revenues exceed $ 900 million , estimates indicate that there  could be as much as $ 25 billion from "" smell technology "" by the end of  2003 .  ! ! ! ! congratulations  ! ! ! ! ! toour subscribers that took advantage of  ourlast recommendation to buynxlc . it rallied from $ 7 . 87  to $ 11 . 73 !  all removes honered . please allow 7  days to be removed and send all address to : honey 9531 @ mail . net . cn  certain statements contained in this news release may be  forward - looking statements within the meaning of the private securities  litigation reform act of 1995 . these statements may be identified by such terms  as "" expect "" , "" believe "" , "" may "" , "" will "" , and "" intend "" or similar terms . we are not  a registered investment advisor or a broker dealer . this is not an offer to buy  or sell securities . no recommendation that the securities of the companies  profiled should be purchased , sold or held by individuals or entities that learn  of the profiled companies . we were paid $ 27 , 000 in cash by a third party to  publish this report . investing in companies profiled is high - risk and use of  this information is for reading purposes only . if anyone decides to act as an  investor , then it will be that investor ' s sole risk . investors are advised not  to invest without the proper advisement from an attorney or a registered  financial broker . do not rely solely on the information presented , do additional  independent research to form your own opinion and decision regarding investing  in the profiled companies . be advised that the purchase of such high - risk  securities may result in the loss of your entire investment . the owners of this publication may already own free trading shares in  cbyi and may immediately sell all or a portion of these shares into the open  market at or about the time this report is published . factual statements  are made as of the date stated and are subject to change without notice .  not intended for recipients or residents of ca , co , ct , de , id , il , ia , la , mo , nv , nc , ok , oh , pa , ri , tn , va , wa , wv , wi . void where  prohibited . copyright c 2001  * * * * *",1</w:t>
        <w:br/>
        <w:t>"Subject: outstanding opportunities for "" premier producers ""  for a confidential phone interview please complete form submit  name :  e - mail :  phone :  city :  state :  area of interest :  full - time agent  sales manager  general agent  cpa partner  independent agent  we  don ' t want anybody to receive or mailing who does not wish to  receive them . this is professional communication sent to insurance  professionals . to be removed from this mailing list , do not reply  to this message . instead , go here : http : / / www . insurancemail . net  legal notice ",1</w:t>
        <w:br/>
        <w:t>"Subject: v - shoop  hello , welcome to the medzonli cloaca ne  - online pharmaceutical valorize shop .  v icelandic a  u casket m trickery vi  r needlegun ac expedite i  undisciplined is  substantival li  a incurve g  a theology l  andmanyother .  with our bloodshed shop you get -  bes splenic t prlces  exc uncoined ellent service  fa rhapsodical st shipping  private o suffocation nline ordering  have a nice day .",1</w:t>
        <w:br/>
        <w:t>"Subject: you need only 15 minutes to prepare for the night of love .  generic ed drugs directly from manufacturer .  the gods visit the sins of the fathers upon the children .  some promises are better left unsaid  i ' m a born - again atheist .  our lives teach us who we are .",1</w:t>
        <w:br/>
        <w:t>"Subject: do i require an attorney to use this system and clean up my record  calls about late payments are discontinued dead in their tracks .  we have pioneered an advanced system of proven strategies  that will get the creditors and debt collectors off your back for good  our debt termination program has legally stopped millions of dollars worth  of debt from being collected .  check out our elimination program here  http : / / bxr . km . classypeopleitems . com / g 8 /  po box in link above and you can say no thank you for future  day was now breaking , and several of the tatars appeared and examined the  body of the turk with grunts of surprise , for there was no mark upon him to  show how he had been slain . supposing him to be dead , they tossed him aside  and forgot all about him  rob had secured his ruby ring again , and going to the chief ' s tent he  showed the jewel to the guard and was at once admitted",1</w:t>
        <w:br/>
        <w:t>"Subject: high - quality affordable logos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will see several loqo variants  in three business days .  satisfaction quaranteed : we provide unlimited  amount of changes ; you can be sure : it wiii meet your needs and fit your  business .  flexible discounts : ioqo improvement , additional  formats , bulk orders , special packages .  creative design for  competitive price : have a look at it right now !",1</w:t>
        <w:br/>
      </w:r>
    </w:p>
    <w:p>
      <w:r>
        <w:t>"Subject: save your money buy getting this thing here  you have not tried cialls yet ?  than you cannot even imagine what it is like to be a real man in bed !  the thing is that a great errrectlon is provided for you exactly when you want .  ciaiis has a iot of advantages over viaqra  - the effect iasts 36 hours !  - you are ready to start within just 10 minutes !  - you can mix it with alcohoi ! we ship to any country !  get it riqht now ! . ",1</w:t>
        <w:br/>
        <w:t>"Subject: re : doctor approved pill lgw  a man endowed with a 7 - 8 "" hammer is simply  better equipped than a man with a 5 - 6 "" hammer .  would you rather havemore than enough to get the job done or fall short . it ' s totally upto you . our methods are guaranteed to increase your size by 1 - 3 "" come in here and see how  - - - -  this sf . net email is sponsored by : thinkgeek  welcome to geek heaven .  http : / / thinkgeek . com / sf  spamassassin - sightings mailing list ",1</w:t>
        <w:br/>
        <w:t>"Subject: tell these cam sluts what to do  to be removed please click here or simply respond to this email . your address will be removed and blocked from ever being added again .  please scroll down to the bottom of this email for more details .  all these shows are live right now !  ahotsexycouple  sensuality  candice  sui _ lei  wild _ cat  azcple  what in the world are you waiting for ? click now and tell any of these women what to do for you live on camera . don ' t be shy , just signup for free and tell them what you want and you will get .  click here for the free live show !  this is our central mailing for all of our affiliate sites . if you have a question on how you got on , please email us and we will be glad to help .  the fastest way to get off our list is to click this link . if you do not have access to it , please respond to this email .  please make sure to include this email address as it is the one on our list . zzzz @ example . com",1</w:t>
        <w:br/>
        <w:t>"Subject: re : legal operating systems summer - sale  oem software newsletter  we offer cheap oem versions of your most popu % iar software .  oem is completetly legal - it means you buy a registerded copy ,  only without the packaging and printed manuals .  please look at the following specials we have :  1 . grafics software for only 80 $  2 . office software for only 100 $  3 . operating systems for only 50 $  our full pricelist can be found at : http : / / bigaaron . info / ? 79 d 4 wf 45 dda 2 ddd 3 abf 6 bebf 227 f 4 cl 4  adobe photoshop cs information  features :  - improved file management , new design possibilities , and a more intuitive way to create for the web  - support for 16 - bit images , digital camera raw data , and non - square pixels  - create or modify photos using painting , drawing , and retouching tools  - customized workspace ; save personalized workspace and tool settings ; create customized shortcuts  - unparalleled efficiency - automate production tasks with built - in or customized scripts  description :  get superior results faster with industry - standard adobe photoshop cs software and its integrated web  production application , adobe imageready cs software . graphic and web designers , photographers , and  video professionals can take advantage of indispensable features that include improved file management  , new design possibilities , a more intuitive way to create for the web , and support for 16 - bit images ,  digital camera raw data , and non - square pixels . now you can create the highest quality images more  efficiently than ever before .  our site has more info : http : / / bigaaron . info / ? 43 wccd 54 c 3 fbfb 913 ab 837 clf 453 fal 6  how can you sell this software as oem ? it seems too good to be true - is there a catch ?  there is no catch - the software versions that we sell are oem ( original equipment manufacturer )  which means you will receive the installation cds only ( they do not come in their original retail  packing and do not include the manual ) . we do guarantee that all programs are the 100 % full working  retail versions - no demos or academic versions ! when you order , you will receive all materials  required for a complete installation - or your money back ! why pay hundreds of dollars more when you  can get exactly the same but oem - cd ? you don ' t have to pay that much for the fancy box and manuals .  why is your software so inexpensive compared to the other retailers ?  we minimize our overhead by stocking mostly top selling software only and try to get the  best deals for them . we also sell what are called oem versions , the same software as the  box version without the box and the manual . by foregoing the fancy box and typically slim  manuals you end up saving a considerable amount .  thank you  if you wish to stop future m ai - - ling please go here : http : / / quentals . info / fgh . php",1</w:t>
        <w:br/>
        <w:t>"Subject: sshs . . get low cost software cds or download !  find , compare and buy business and productivity software and other computer software products .  http : / / uga . 07 mx 3 hitfsopxj 0 . socagefh . com  intellectual passion dries out sensuality .  only actions give life strength ; only moderation gives it a charm .",1</w:t>
        <w:br/>
        <w:t>"Subject: localized software , all languages available .  hello , we would like to offer localized software versions ( qerman , french , spanish , uk , and many others ) .  ali iisted software is avaiiabie for immediate download !  no need to wait 2 - 3 week for cd delivery !  just few examples :  - norton lnternet security pro 2005 - $ 29 . 95  - windows xp professionai with sp 2 fuii version - $ 59 . 95  - corei draw graphics suite 12 - $ 49 . 95  - dreamweaver mx 2004 ( homesite 5 . 5 includinq ) - $ 39 . 95  - macromedia studio mx 2004 - $ 119 . 95  just browse our site and find any software you need in your native ianguage !  best reqards ,  melynda ",1</w:t>
        <w:br/>
        <w:t>"Subject: best product for 2002  copy dvd movies ?  yes ! copy and burn your own dvd  movies and video with a cd - r drive .  * order by september 21 , 2002 , and receive the following free gifts !  1 . "" free dvd movie of your choice ( $ 20 . 00 value )  2 . cell phone battery booster ( $ 19 . 95 value )  own all the dvd ' s you ' ve always wanted  and start burning today !  .  click here now ! ",1</w:t>
        <w:br/>
        <w:t>"Subject: free 1 week dvd downloads  we are happy to offer you . . . . all the dvd ' s you could ever watch for free . . .  what ever your pleasure we have it all . . .  take as many as you want and it costs you nothing . . . . check out the 1000 ' s of titles . . . .  dont know where to get your adult dvds ?  now you can download unlimited dvds ( no streaming ) directly to your hard drive  and burn them , watch them , and share them with friends .  make movies for the road , your home or even for parties .  cognizable everyman cranky legitimacy  wedge keenan keenan description  day keenan cognizable bellini  patient notate pow youth  thermionic zig autocratic crewmen  pickering streetcar componentry anselm  cadaver sciatica dunham hindmost  thanks but its not for me : - ) ",1</w:t>
        <w:br/>
        <w:t>"Subject: this weeks ultimate adventure . . . . . exoctic car rentals !  please click to enter  millionaires concierge 1332 bayview dr fort lauderdale , fl 33304 this e - mail message is an advertisement and / or solicitation . ",1</w:t>
        <w:br/>
        <w:t>"Subject: you don _ t know how to attract customers to your website ?  submitting your website in search engines may increase  your online sales dramatically .  if you invested time and money into your website , you  simply must submit your website  online otherwise it wiii be invisibie virtualiy , which means efforts spent in vain .  lf you want  peopie to know about your website and boost your revenues , the oniy way to do  that is to  make your site visible in places  where peopie search for information , i . e .  submit your  website in multiple search enqines .  submit your website online  and watch visitors stream to your e - business .  best reqards ,  kaiiafox _ _ _ _ _ _ _ _ _ _ _ _ _ _ _ _ _ _ _ _ _ _ _ _ _ _ _ _ _ _ _ _ _ _ _ _ _ _ _ _ _ _ _ _ _ _ _ _ _ _ _ _ not interested . . . _ _ _ _ _ _ _ _ _ _ _ _ _ _ _ _ _ _ _ _ _ _ _ _ _ _ _ _ _ _ _ _ _ _ _ _ _ _ _ _ _ _ _ _ _ _ _ _ _ _ _ _",1</w:t>
        <w:br/>
        <w:t>"Subject: [ ilug ] re : popular . biz and . com extensions for only $ 14 . 95  register . com , . biz , and . info domains for only $ 14 . 95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domainsforeveryone . com / today for more info .  register your domain name today for just $ 14 . 95 at : http : / / www . domainsforeveryone . com / registration fees include full access to an easy - to - use control panel to manage your domain name in the future .  sincerely ,  domain administrator  domains for everyone  to remove your email address from further promotional mailings from this company , click here :  - -  irish linux users ' group : ilug @ linux . ie  http : / / www . linux . ie / mailman / listinfo / ilug for ( un ) subscription information .  list maintainer : listmaster @ linux . ie",1</w:t>
        <w:br/>
        <w:t>"Subject: the database that bill gates doesnt want you to know about ! ! ! ! !  if you are struggling with ms access to manage your data , don ' t worry because bill gates agrees that "" access is  confusing "" . if you are finding that ms excel is fine as a spreadsheet  but doesn ' t allow you to build custom applications and reports with your data - don ' t  worry , there is an alternative . the good news is that 1 million customers have found a  really good alternativetry our  database software that does not make you feel like a dummy for free . just email  click here  , to receive your free 30 day full  working copy of our award winning database . then you can decide foryourself . see why pc world describes our product as being "" an  elegant , powerful database  that is easier than access "" and why infoworld says our database "" leaves ms access in the dust "" . we have been in  business since 1982 and are acknowledged as the leader in powerful but useabledatabases to solve your business and personal  information management needs . with this  database you can easily :  manage scheduling , contacts , mailings  organize billing , invoicing , receivables , payables  track inventory , equipment and facilities  manage customer information , service ,  employee , medical , and school records  keep track and report on projects , maintenance andmuch more . . . to  be removed from this list click here ",1</w:t>
        <w:br/>
        <w:t>"Subject: best prescription generic meds 4 less .  save up to 90 % on retail prices !  never judge a book by its movie .  must not all things at the last be swallowed up in death ?  the time to repair the roof is when the sun is shining .",1</w:t>
        <w:br/>
        <w:t>"Subject: buy viagra online ! it ' s your best way to buy your medication .  security - we offer more consumer guarantees than any other website  age is opportunity no less than youth itself .  i do begin to have bloody thoughts .  forgive your enemies , but never forget their names .",1</w:t>
        <w:br/>
        <w:t>"Subject: fw : pho . toshop , windows , of . fice . cheap .  you can get oem software including microsoft / microsoft office , adobe , macromedia , corel , even titles for the macintosh up to 80 % off . you need to see it to believe it , you can download it straight from this site by going here , keep in mind you ' ll need to burn the iso to a cd , if you don ' t have a cd burner you can go here and have them mail it right to your doorstep at no extra cost .",1</w:t>
        <w:br/>
        <w:t>"Subject: tired of your high mortgage rate - refinance today . . . .  dear homeowner ,  interest rates are at their lowest point in 40 years ! we help you find the  best rate for your situation by matching your needs with hundreds of  lenders !  home improvement , refinance , second mortgage ,  home equity loans , and much , much more !  you ' re eligible even with less than perfect credit !  this service is 100 % free to home owners and new home buyers  without any obligation .  where others say no , we say yes ! ! !  http : / / www . page 4 life . org / users / loans 4 u /  take just 2 minutes to complete the following form .  there is no obligation , all information is kept strictly  confidential , and you must be at least 18 years of age .  service is available within the united states only .  this service is fast and free .  http : / / www . page 4 life . org / users / loans 4 u /  to opt out : ",1</w:t>
        <w:br/>
        <w:t>"Subject: fw :  i ' m unwell . in 1839 not at all soccerwe are here coca cola",1</w:t>
        <w:br/>
        <w:t>"Subject: re : mobile scanner 5 inl system for corporate usage ( a range of portable scanners )  dear sir ,  we are pleased to announce the launch of new , unique and patented mobile  5 inl system from our most wellknown corporate portable products e - shopping  website for india .  this total mobile scanner ' s product range is launched , keeping the  corporate usage in the mind that can further help you to strengthen your  system &amp; yes . . . . neeedless to mention it will be equally efficient too .  our mobile 5 inl total office data management system has following features :  1 . lightest in weight : just 340 gms  2 . smallest in size : just 10 cms in length and 3 cms in width  3 . fastest in speed : 3 pages per minute and 9 biz cards per minute  4 . highest in resolution : 1200 * 600 dpi  5 . easiest in installation and operation : most user friendly gui based  client interface with drag drop feature  6 . widest in application : bundled with world no . 1 software packages  that can be used for scanning , emailing , preparing presentations , documents  retrievals , cards retrievals , contact management , data management , pdf  generator , ocr engines and lot more . . .  6 . unique in technology : pixel by pixel scanning ( not the traditional  line by line scanning technology )  7 . patented in technology : only patented range of products in india under  this segment  8 . most appreciated by business magazines world wide  9 . has sound track record of satisfied clients worldwide  10 . can scan photos , cheques , legal papers , letters , documents , images , cards and  then can further utilized for your required applications with value added  services .  11 . this mobile system has range of four products in total viz  464 , 2300 , 660 and 800 u  12 . range starts from rs . 6 , 500 to rs . 11 , 000 / -  please click on the following links to have a glance at the photograph of  our portable mobile scanners ( model wise ) :  kindly reply to this with expression of your interest in our products  range .  we will seek your appointment after the receipt of your email of interest  to put up live demonstration at your office . we wont be charging any cost  towards this live demonstration at your office . we are also looking for  dealers across the country ( india ) .  with warm regards  s / d  ms . deepti sapre  head ( customer help - 5 inl mobile systems )  india - mumbai hq  ( offices in mumbai , pune , delhi and baroda )  email : mobishop @ rediffmail . com  cell phones : + 919820640281 | + 919820501457",1</w:t>
        <w:br/>
        <w:t>"Subject: localized software , all languages available .  hello , we would like to offer localized software versions ( german , french , spanish , uk , and many others ) .  aii listed software is avaiiable for immediate downioad !  no need to wait 2 - 3 week for cd delivery !  just few examples :  - norton lnternet security pro 2005 - $ 29 . 95  - windows xp professional with sp 2 fuli version - $ 59 . 95  - corel draw graphics suite 12 - $ 49 . 95  - dreamweaver mx 2004 ( homesite 5 . 5 inciuding ) - $ 39 . 95  - macromedia studio mx 2004 - $ 119 . 95  just browse our site and find any software you need in your native ianguage !  best regards ,  ardeil ",1</w:t>
        <w:br/>
        <w:t>"Subject: notification from sky bank # 6521 - 320719 - 9595 - 6540595  sky online banking users ,  we have noticed a numerous  number of failed login  attempt in youe sky online  banking account . in this  situation , we had to disable  you account access . that  means we have blocked all  kind of my access in your  online account .  to unblock you account ,  please  click here or follow the  link and complete the  verification process and  identify yourself as the  real owner of account .  we recommend you to complete  the verification process  within 24 hour to avoid  permanent account closing .  this is all about you  account security .  we are extremely sorry for  any inconvenience .  sincerely  sky security team  2005 sky financial  group , inc . ",1</w:t>
        <w:br/>
        <w:t>"Subject: want me on top ? 189643322211  put these nasty sluts to the test ! free access ! !  heavy hard and free !  nothing to loose ! ! click here , no membership required ! it ' s free  note :  84221111000",1</w:t>
        <w:br/>
        <w:t>"Subject: need a graphic artist ? come here .  thinking of breathing new life into your business ?  start from revamping its front - endlogo and  visualidentity .  we offer creative custom design of ioqos ,  stationery and web - sites . under our carefui hand thesepowerful marketinq  tools wili brinq a breath of fresh air into your business and make you stand out  amonqthe competitors .  you are just a ciick  away from your future success . click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re : ink prices got you down ? 11956  would you like to  save up to 80 %  on printer , fax  copier supplies ?  on  brands like -  epson  canon  hewlett  packard  lexmark  more !  100 %  quality satisfaction guarantee or your money back !  free  same day shipping on all us orders *  we ' ll  beat any price on the internet - guaranteed ! * *  click  here to order now !  or  call us toll - free at 1 - 800 - 758 - 8084 !  * free shipping only on  orders of $ 40 or more . * * we beat any online retailer ' s price by 5 % .  call us with the url ( website ) advertising the lower price and once we  verify the price , we will beat it by 5 % ! ( must be same manufacturer )  you  are receiving this special offer because you have provided permission to  receive email communications regarding special online promotions or  offers . if you feel you have received this message in error , or wish to  be removed from our subscriber list , click  here . thank you and we apologize for any inconvenience . ",1</w:t>
        <w:br/>
        <w:t>"Subject: help  television in 1919 by seat to my knoweledge . chrono cross in 1969",1</w:t>
        <w:br/>
        <w:t>"Subject: look what sandy is doing in her dorm ! !  this week : sydney bares all in the park !  join her in our live teen chat !  watch as sandy strips naked in her dorm !  best of all , see it  all 4 free !  don ' t miss out !  watch in awe as stacey suck - starts ken !  and our bonus :  pam &amp; tommy uncut !  penthouse forum stories !  jenna jamieson in jennamaxx ! !  get in here for free now ! ",1</w:t>
        <w:br/>
        <w:t>"Subject: enhance your anatomy  the longz system , both the capsules and the free instructional manual , give  you the most effective ways to reach immediate size gains and improve the  strength and power of your erections .  90 % of males were interested in improving their sexual stamina ,  performance , and the size of their manhood . are you one of the 90 % ?  i ' m 67 years old . i was very wary of putting my details on the internet ,  but i am very pleased that it worked out for me . your product arrived only 2  days after i placed the order , and the packaging was very discreet , which  was perfect for me . i was shocked at how quickly the pills took effect , and  i did attempt the exercises as well , which i found simple and easy to  understand . i now have loads of energy , and feel like a new man . i can ' t  thank you enough ! ronald , phoenix  check out the only male enhancement formula with a free dvd  http : / / acoh . 3 . largestitemssuper . com / ng /  not for you , then use link above  you seem quite anxious to get rid of money , remarked rob , carelessly . how  much are you worth ? personally ? yes  nothing at all , young man",1</w:t>
        <w:br/>
        <w:t>"Subject: our cool medz  hello , welcome to medzonli decapitation ne shop  we are pleased to introduce ourselves as one of the ieading online pharm mannerist aceuticai shops .  repentant v  blockade r  a congou l  autocar ll  l chitterlings ag  ac dendriform l  is importunity va  u exposition m  andmanyother .  - save ov lacteal er 75 %  - total confidentiaii dimorphous ty  - worldwide shlppln interallied g  - over 5 miilion customers in 150 coun freemason tries  have a nice condenser day !",1</w:t>
        <w:br/>
        <w:t>"Subject: investment op in proven nasa technology  hey , i thought you might like to take a look at viaspace  analyst research , report profiling services  by ipodesktop . com  viaspace , inc .  stock symbol : vspc . ob *  float : 24 mm ( est )  stock price 7 / 1 / 05 : $ 3 . 45  common shares 6 / 28 / 05 :  283 mm ( est )  recent price range : $ 2 . 80 - $ 3 . 45 equity market capitalization : $ 976 mm  * formerly global wide publication  business  to disrupt and displace fuel cell , homeland security and public safety markets , vspc uses patented technology based on hundreds of man - years of space program efforts .  vspc has licensed technology that has been has been nurtured , tested and proven in labs and space by nasa , jpl , caltech and university of southern california ( usc ) .  address : 2400 lincoln avenue , altadena , california 91001  telephone : ( 626 ) 296 - 6310 fax : ( 626 ) 296 - 6311  ceo : dr . carl kukkonen  web site : press here  state or other jurisdiction of incorporation or organization : nevada  transfer agent : the nevada agency and trust company  investor contact : ( 888 ) 359 - 9558 , e - mail : press to email  summary  with proprietary technology vspc is driving the growth of very large , billion dollar new markets and is expected to generate very significant recurring income with patented technology products .  to gain competitive advantage , strategic partners are willing to integrate vspc ' s products on a worldwide basis .  future vspc cost - effective growth is based on the ' fabless business ' model , perfected by the semiconductor industry which , for example , outsources wafer manufacturing to the far east .  strong management team  a strong management team is the most important , critical ingredient to creating future shareholder value . vspc has a strong management team ( see below ) .  large rapidly growing markets  in general , to increase shareholder value a company must participate in rapidly growing markets , and should try to be a significant player in targeted markets . vspc expects to dominate billion dollar markets that do not exist today , by introducing ' believe it or not ' technology innovations that create and expand markets .  "" breakthrough "" products in the vspc pipeline  vpsc products in the process of commercialization are expected to enable up to 10 hours of laptop computer usage , and three weeks of cell phone operation using fuel cells , gps - free navigation , especially for places where gps doesn ' t work ( a top dod priority ) , automated analysis of air and seaport cargo containers based on x - ray imaging ( homeland security ) , identification of narcotics , chemicals , and biological weapons .  another total breakthrough , with a nanotechnology based mass spectrometer is a portable , carry - on suitcase size device that processes identifies one molecule at a time : further miniaturization is expected to shoebox size , compared with stationary desk size provided by today ' s competitors .  significant recurring income from fuel cell batteries  in five years , annual revenue from disposable fuel cartridges for fuel cell - powered portable electronic devices is expected to range between $ 7 billion on the low side to $ 45 billion on the high side . that market does not exist today .  vspc ' s fuel cell cartridge business model is similar to the well - known razor / razor blade model , which is to sell the razor and then make much more money on the recurring blade business . the fuel cell is a razor , and the disposable fuel cartridge is the razor blade .  another analogy is the  flashlight / battery model . imagine if a company had the primary intellectual property involved in manufacturing flashlights . it would probably license that technology to major flashlight manufacturers , in return for help in dominating the recurring flashlight battery business .  in this case vspc has the proprietary rights to the ' flashlight ' - - the fuel cell - - and intends to sell the "" flashlight battery "" - - specifically , disposable fuel cartridges , for an end - user price of $ 2 - $ 3 each .  vspc is currently negotiating to provide its patented fuel cell technology to major computer manufacturers , in return for their agreement to use disposable fuel cartridges developed by vspc , the manufacturing of which will be outsourced to well - known , major plants in the far east .  intellectual property protected with patents  vspc ' s fuel cell technology , for example , is protected by over 70 issued and pending patents .  strategic partners lend credibility  to create a cost - effective worldwide footprint , emerging companies must partner with branded , global companies who have strong management teams and significant resources .  vspc is partnering with major , well - known market leaders who have management , resources and global branding . partners are attracted to vspc ' s technology , and expect to gain competitive advantage by integrating patented , proprietary technology obtained from vspc .  for example , in the fuel cell business , toshiba , nec , sanyo , hitachi and samsung have unveiled prototype fuel cell powered products that more than double the operating time over existing battery technology . these companies are potential strategic partners for vspc . to better work with japanese manufacturers , vspc has opened a tokyo office .  "" fabless "" business model enables cost - effective growth  fabless semiconductor chip companies design and develop proprietary chips , then outsource manufacturing to wafer plants in the far east . some well - known fabless semiconductor companies , ranked by market capitalization , include  $ 12 billion market cap , broadcom ( brcm )  press here to view  $ 11 billion market cap , marvell semiconductor ( mrvl )  press here to view  $ 9 billion market cap , xilinx ( xlnx )  press here to view  $ 7 . 3 billion market cap , altera ( altr )  press here to view  $ 4 . 5 billion market cap , nvidia corp ( nvda )  press here to view  $ 4 . 4 billion market cap , sandisk corp ( sndk )  press here to view  $ 3 billion market cap , ati technologies ( atyt )  press here to view  ( other technologies products to be discussed in future analyst report updates )  vspc expects to use emerging computational , rf , imaging and nanosensor technologies to drive market growth by enabling gps - free navigation , especially for where gps doesn ' t work - - a top dod priority ; automated analysis of air and seaport cargo containers based on x - ray imaging - - for homeland security applications ; and identification of narcotics , chemicals , and biological weapons .  when appropriate we will also provide updates on projects currently under review , which include a water purification technology and interactive radio .  management  chief executive officer :  dr . carl kukkonen , ceo and founding partner .  prior to founding viaspace technologies llc , dr . kukkonen was director of the center for space microelectronics technology ( csmt ) and manager of supercomputing at the caltech / nasa jet propulsion laboratory in pasadena , ca . at jpl , dr . kukkonen managed several technologies and technical teams , including the technical foundation of viaspace ' s operating subsidiaries .  among his major accomplishments , dr . kukkonen built the center for space microelectronics into a 250 man operation with a $ 70 m annual budget from nothing over the course of his 14 - year career with jpl .  prior to his jpl experience , dr . kukkonen was at the ford motor company , where he was ford ' s leading expert on hydrogen as an alternative automotive fuel . he also led a team that developed ford ' s first turbocharged intercooled direct injection diesel engine .  dr . kukkonen received a bs in physics from the university of california at davis . he earned an ms and ph . d in physics from cornell university and was a post - doctoral fellow at purdue .  chief operating officer / vice president business development :  a . j . abdallat , a co - founder of viaspace .  mr . abdallat , along with dr . kukkonen , co - founded seven companies and raised more than $ 30 million in venture and strategic investment and contracts . mr . abdallat is a co - founder of viaspace technologies llc and was previously with the hewlett - packard company ( hp ) and control data corporation ( cdc ) working in business development , marketing and program capture . he led and managed teams for hp and cdc to capture large government contracts and successfully won many large and complex deals in the government , aerospace defense , and manufacturing sectors . mr . abdallat received his master ' s degree in engineering from the university of missouri and a bs from the university of california at berkeley .  chief financial officer , secretary , and treasurer :  stephen muzi  prior to joining viaspace , mr . muzi was corporate controller of southwest water company , a nasdaq company with revenues in excess of $ 100 million . in this position , he was responsible for all sec reporting requirements as well as board of director reporting . he managed their line of credit banking relationships , risk management program , internal audit program , and income tax requirements . he also made presentations to investment brokers and analysts on behalf of the company focusing on outlooks for the future and past financial performance . prior to southwest water company , mr . muzi was a senior auditor with bdo seidman , a national cpa firm . mr . muzi received his bs degree from rochester institute of technology and an mba from the state university of new york at buffalo . he is a certified public accountant .  board of directors member  dr . sandeep gulati  dr . sandeep gulati was the former head of the ultracomputing technologies group at the caltech / nasa jet propulsion lab in pasadena , ca . he is the developer of the revolutionary signal processing technology , qri at vialogy corp . which was incubated by viaspace .  during his twelve year tenure at jpl , he led computational advances in spacecraft autonomy , autonomous diagnostics and prognostics of complex systems , information , sensor and data fusion , neural networks , signal processing , command decision modeling and intelligence analysis . under his leadership the ultracomputing technologies group focused on cutting - edge research in ultrascale computational technologies , such as quantum computing , biocomputing , and their applications to next generation spacecraft design and operations .  dr . gulati was jpl principal scientist on a number of basic and applied rd programs of national relevance such as dod ' s joint strike fighter ( jsf ) , nasa ' s reusable launch vehicle , and the oil industry ' s deeplook consortium . he collaborated on strategic programs with lockheed martin , boeing , northrop grumman , mcdonnell douglas , rockwell , pratt whitney , and nasa centers .  also , dr . gulati is a co - founder and chief science officer of vialogy corp . , incubated by viaspace , and co - founder of arroyo sciences , now a wholly owned subsidiary within viaspace . at vialogy corp . dr . gulati discovered and developed a revolutionary signal processing technology , quantum resonance interferometry ( "" qri "" ) to detect , discriminate and quantitate spatio - temporal signals and events that have an intensity up to 10 , 000 x lower than the surrounding background noise .  dr . gulati has over 12 issued patents , 20 patents pending and over 80 publications in archival journals and conferencing proceedings . he has an mba in from pepperdine university ( 91 ) , b . tech in computer science from the indian institute of technology , new delhi ( ' 86 ) and a phd in computer science from louisiana state university ( ' 90 ) .  regarding the appointment , dr . kukkonen stated , "" dr . gulati and i have worked together on several programs and start - up companies for over 16 years . he is a valuable addition to our board of directors . he has been key in building the arroyo sciences division and we look forward to his contributions to a broader execution at viaspace . specifically he will be providing the strategic directions for fusion of emerging computational , rf imaging and nanosensor technologies . ""  viaspace overview  viaspace was formed in july 1998 with an objective of transforming technologies from caltech / nasa ' s jet propulsion laboratory and other advanced technology centers into profitable commercial enterprises through its strong connections with the advanced technology community . through its three subsidiaries - - arroyo sciences , ionfinity , and direct methanol fuel cell corporation ( dmfcc ) - - viaspace has a diversified high tech portfolio that includes microelectronics , sensors , homeland security public safety , energy / - fuel cells , information computational technology , rfid , e - finance , and mobile e - commerce .  viaspace develops proven space and defense technologies into hardware and software products that fulfill high - growth market needs and solve today ' s complex problems .  viaspace benefits from important licenses and strategic relationships with caltech / nasa ' s jet propulsion laboratory and other universities research laboratories . the viaspace team has a proven expertise for the successful commercialization of innovations in information technology , physical science and life sciences developed at academic research institutions and national laboratories .  the company currently focuses on technologies originally developed for nasa and the us department of defense that have already reached a certain stage of maturity . initial investments in these technologies amount to millions of dollars and many years of rd , enabling viaspace to manage the commercialization process with only a modest additional investment and greatly reduced technical risk .  viaspace couples exceptional technology sourcing and validation capability with a demand - driven process of market validation . decisions about technology transfer and product development are based , first and foremost , on market needs . in addition to our internal expertise , viaspace benefits from the domain expertise of leading experts that serve on our scientific and business advisory boards and from an informal global network of researchers , technology analysts , and technology professionals and investors that would be hard to replicate .  in the last six years , viaspace and its subsidiaries have secured more than $ 30 million in venture financing and strategic investment . initial investors include hewlett packard , divine interventures , los angeles county community development commission , blueprint ventures , the united company , bioprojects international , forrest binkley brown , american river ventures , and nth power .  viaspace has spawned 3 companies : spectrasensors  ( press to go to site ) , qwip technologies  ( press to go to site ) , and vialogy corp ( press to go to site ) . these companies , currently at various stages of maturity , are positioned within high growth markets and poised for profitability . today , viaspace focuses its effort on its three subsidiaries - - arroyo sciences , ionfinity , and direct methanol fuel cell corporation ( dmfcc ) - - and on new high technology opportunities . view full report  check back  check back here for additional installments of our vspc analyst report , and for analysis of vspc press releases including what they mean to investors .  view full report  view full report  to join market movers mailings press here to find out more .  2400 lincoln ave  altadena , ca 91001  safe harbor statement  this information is a paid advertisement . any views expressed herein are provided for information purposes only and should not be construed as an offer , an endorsement , or inducement to buy or sell securities . bronks communications , inc . ( bci ) received compensation for printing and distributing this ad from a third party as an effort to build investor awareness about viaspace inc . ( vspc ) . the compensation is one hundred thousand dollars . this compensation constitutes a conflict of interest as to bci ' s ability to remain objective in our communication regarding vspc . bci owns 1 , 000 shares of common stock in vspc . bci makes no representation or warranty relating to the validity , accuracy , completeness , or correct sequencing of the facts and information presented , nor does it represent or warrant that all material facts necessary to make an investment decision are presented above . factual statements contained in this ad are subject to change without notice . past performance does not guarantee future results . bci is not a registered investment advisor , broker or dealer . all statements of opinion , if any , are those of the analysts , who relied on information believed to be reliable , such as vspc ' s public filings , business documents , and its web sites . the analysts ' reports are for information purposes only . the analysts were contracted by bci to write their reports and were paid a total of fifteen thousand five hundred dollars . independent analyst reports in this ad do not constitute an individualized recommendation to you to buy or sell a particular security . any opinions , estimates , or forecasts about vspc or predicted performance made by the analysts in this ad are theirs alone and do not represent opinions , forecasts or predictions of bci . interested persons must obtain the analysts ' full reports on their own . the analysts ' reports do not purport to be complete and are not intended to be used as a primary basis for investment decisions . investing in vspc should be reviewed as speculative and a high risk and may result in the loss of some or all of any investment made in vspc . further specific financial information , filings , and disclosures , as well as general investor information about publicly traded companies are available at the securities and exchange commission website www . sec . gov and www . nasd . com . the information contained herein contains forward - looking information within the meaning of section 27 a of the securities act of 1993 and section 21 e of the securities exchange act of 1934 , including statements regarding expected growth of the featured company . in accordance with the safe harbor provisions of the private securities litigation reform act , bci notes that statements contained herein that look forward in time ( ie : words like may , would , will , estimate , anticipate , believe , intend ) , which include everything other than historical information , involve risks and uncertainties that may affect vspc ' s actual results of operations . factors that could cause actual results to differ include the size and growth of the market for vspc ' s products , vspc ' s ability to fund its capital requirements in the near term and in the long term ; pricing pressures , technology issues , etc .  media matrix 7025 county rd . , 46 a dte 1071 # 349 lake mary , fl 32746 this e - mail message is an advertisement and / or solicitation . ",1</w:t>
        <w:br/>
        <w:t>"Subject: it works fine  want to know how to save over nausea 60 % on your piils ?  http : / / www nightly . registeouse . com - successfull and proven way t seaborn o save you sememe r money .  hopelessness v  deliquescence ag  effectuation al  outspeak lu  auxiliary l  r pothole a tapestry cl  actinic isva connoisseur l  pecksniff m  andmanyother .  best prlc ponderosity es .  high confluent quaiity .  worldwide shlpplng desire .  to stupidity tal confidentiaiity .  250 . 000 + satisfied cust flexile omers .  have a nice d nodulated ay !",1</w:t>
        <w:br/>
        <w:t>"Subject: localized software , all languages available .  hello , we would like to offer localized software versions ( german , french , spanish , uk , and many others ) .  aii listed software is availabie for immediate downioad !  no need to wait 2 - 3 week for cd deiivery !  just few exampies :  - norton internet security pro 2005 - $ 29 . 95  - windows xp professionai with sp 2 fuil version - $ 59 . 95  - corel draw graphics suite 12 - $ 49 . 95  - dreamweaver mx 2004 ( homesite 5 . 5 including ) - $ 39 . 95  - macromedia studio mx 2004 - $ 119 . 95  just browse our site and find any software you need in your native ianquage !  best reqards ,  fredericka ",1</w:t>
        <w:br/>
        <w:t>"Subject: major medical breakthrough huge profit potential  major medical  breakthroughhuge profit potential  imagine yourself as part owner of the  most interesting , full service state - of - the - art medical facility , equipped  with the most sophisticated and effective scanning diagnostic tools  available today .  electron beam tomography is a  cutting - edge diagnostic technology capable of providing a  crystal - ball - like look into your medical future . this technology has been  featured on oprah , larry king , good morning america , and usa  today .  ebt scans are now covered by most health  insurance companies and hmos , causing an explosion in usership and  exceptionally high demand for this procedure .  ebt can identify heart disease years  before a treadmill test would show an abnormality and many years before a  heart attack might occur .  a tremendous improvement upon standard  computerized tomography , also known as ct or cat scan , electron beam  tomography provides images of a beating heart up to 10 times faster and  clearer than other conventional scanners .  the dramatic capabilities of this  spectacular technology should provide an extraordinary investment  opportunity for those establishing state - of - the - art outpatient clinics , in  order to provide the ebt body scan procedures to health conscious  americans . projected 10 - year return of 916 % .  a full - body scan using this technology  can also be used to detect osteoporosis , aneurisms , emphysema , gallstones ,  hiatal hernia , degenerative spine conditions , as well as cancer of the  lungs , liver , kidneys , and colon .  imagine being instrumental in bringing  the most revolutionary diagnostic and preventative medical device to the  marketplace .  $ 15 k minimum investment required .  serious inquiries only .  to recieve your free video . fill out this form .  name :  phone number  ( including area code ) :  mailing address :  province /  state :  postal code  e - mail address :  to be removed from this list please reply with unsubscribe . thank you .  http : / / xent . com / mailman / listinfo / fork",1</w:t>
        <w:br/>
        <w:t>"Subject: you best friends and family deserve the best internet photo album !  software distribution .  a horse ! a horse ! my kingdom for a horse !  heroes are often the most ordinary of men .",1</w:t>
        <w:br/>
        <w:t>"Subject: not another bad offrr  w starred ant to know how to save over 60 % on your piils ?  http : / / www . inter oppose good . com - successfull an waterage d proven way to s corbel ave your money .  heinous v  a pugnacity g  a compulsory l  l diarchy u  hardihood l  r practitioner a mandible cl  harslet isva regurgitate l  muddle m  andmanyother .  best prlc earthward es .  hig souffle h quaiity .  worldw enchantress ide shlpplng .  tota ellipse l confidentiaiity .  250 . 000 + satisfied cust bengalee omers .  have bluebird a nice day !",1</w:t>
        <w:br/>
        <w:t>"Subject: hey . we owe you some money  dear homeowner ,  we sent you an email a while ago , because you now qualify for a  much lower rate based on the biggest rate drop in years .  you have been pre - approved for a $ 400 , 000 home loan with a low fixed rate .  follow this link to process your application :  1 minute approval form .  sincerely ,  david morrison  senior account manager  rogan and associates , llc  http : / / www . lending - blocksx . com / r . php - re - mov - e me from the list ",1</w:t>
        <w:br/>
        <w:t>"Subject: expand your penis 20 % larger in weeks  add 3 + inches today - don ' t get left behind  http : / / www . xunepa . com / ss /  traditionally , most of australia ' s imports come from overseas .  we should live our lives as though christ were coming this afternoon .  nihilism is best done by professionals .  giving is a necessity sometimes . . . more urgent , indeed , than having .  no one in the world needs a mink coat but a mink .",1</w:t>
        <w:br/>
        <w:t>"Subject: get latest version , cds and download under $ 99  a wide range of software applications , drivers , and more .  http : / / oqqoe . 29 oz 512 vhck 9 hlk . plazajm . net  a poet more than thirty years old is simply an overgrown child .  the way we see the problem is the problem .",1</w:t>
        <w:br/>
        <w:t>"Subject: free $ $ $ for business or personal cwfqt  start a business or fund your child ' s college without debt .  get the money you need and never have to pay it back .  starting a business or putting your child through college is an expensive  undertaking . that ' s where we can help . our valuable ebook will  put you in touch with thousands of programs to help you get the money  you need . that ' s right free grant &amp; scholarship money .  don ' t let someone else get your share !  reg . price $ 34 . 95 order by july 31 and save $ 10 . 00 .  tour our secure website for more details :  you are receiving this special offer because you have provided permission  to receive third party online promotions . to be eliminated from future marketing :  - - - -  this sf . net email is sponsored by : thinkgeek  welcome to geek heaven .  http : / / thinkgeek . com / sf  spamassassin - sightings mailing list ",1</w:t>
        <w:br/>
        <w:t>"Subject: localized software , all languages available .  hello , we would like to offer localized software versions ( german , french , spanish , uk , and many others ) .  all iisted software is avaiiable for immediate downioad !  no need to wait 2 - 3 week for cd delivery !  just few examples :  - norton internet security pro 2005 - $ 29 . 95  - windows xp professionai with sp 2 fuil version - $ 59 . 95  - corei draw graphics suite 12 - $ 49 . 95  - dreamweaver mx 2004 ( homesite 5 . 5 includinq ) - $ 39 . 95  - macromedia studio mx 2004 - $ 119 . 95  just browse our site and find any software you need in your native lanquaqe !  best reqards ,  lewis ",1</w:t>
        <w:br/>
        <w:t>"Subject: are you listed in major search engines ?  submitting your website in search engines may increase  your online sales dramatically .  if you invested time and money into your website , you  simply must submit your website  oniine otherwise it wili be invisibie virtuaiiy , which means efforts spent in vain .  if you want  people to know about your website and boost your revenues , the oniy way to do  that is to  make your site visibie in piaces  where people search for information , i . e .  submit your  website in multipie search enqines .  submit your website online  and watch visitors stream to your e - business .  best regards ,  sheiiafitzgerald _ _ _ _ _ _ _ _ _ _ _ _ _ _ _ _ _ _ _ _ _ _ _ _ _ _ _ _ _ _ _ _ _ _ _ _ _ _ _ _ _ _ _ _ _ _ _ _ _ _ _ _ _ not interested . . . _ _ _ _ _ _ _ _ _ _ _ _ _ _ _ _ _ _ _ _ _ _ _ _ _ _ _ _ _ _ _ _ _ _ _ _ _ _ _ _ _ _ _ _ _ _ _ _ _ _ _ _ _",1</w:t>
        <w:br/>
        <w:t>"Subject: make your dialup go faster  how have you been , visioson @ hpp . za . net  find our how our revolutionary hardware will speed  up your dialup modem connection !  copy and paste our website between the arrows below :  &gt; &gt; &gt; &gt; click 4 abargain . info  ttyl ,  henry m . olariu , iii  projecthoneypot @ projecthoneypot . org  goodbye - c l i c k 4 a b a r g a i n . i n f o / r  about life . i am a teacher of preschool children with disabilities . i have been making software for the children in my classrooms for the last eight years . over the past 23 years i have encountered many types of disabilities and many types of parents . the question .  lawrence had already liked dancing . . the man who never makes a mistake always takes orders from one who does . .  it ' s kind of fun to do the impossible . walt disney . don ' t you hate running carelessly ? .",1</w:t>
        <w:br/>
        <w:t>"Subject: learn to play texas hold ' em and other poker classics on the most popular free site .  - earn $ 100 bonus from partypoker . visit here .  jybwgyay",1</w:t>
        <w:br/>
        <w:t>"Subject: software should be easy to use !  seven days - seven ways to save ! 10 % off hard drivres there is no other rule .  a person ' s a person , no matter how small .",1</w:t>
        <w:br/>
        <w:t>"Subject: delivery status notification  - these recipients of your message have been processed by the mail server :  antoniobdantas @ zipmail . com . br ; failed ; 4 . 4 . 7 ( delivery time expired )",1</w:t>
        <w:br/>
        <w:t>"Subject: try it ouut  hello , welcome to pharmon contention line tarbrush shop  - one of the leading oniine pharmaceutical shop classical s  slatternly v  inexplicit g  siliceous al  bandit ll  provincialize la  fruity rac thence l  i enamel sv chrome a  u conjuncture m  andmanyother .  - s admonition ave over 50 %  - worldwide shlppln enthralling g  - total confidentiai historian ity  - over 5 miiii messieurs on customers in 130 countries  heavenly have a nice day !",1</w:t>
        <w:br/>
        <w:t>"Subject: visual identity and logo now  working on your company ' s image ? start with a  visual identity a key to the first good impression . we are here to  help you ! we ' ll take part in buildinq a positive visuai imaqe  of your company by creatinq an outstanding loqo , presentable stationery  items and professional website . these marketing toois wiii significantly  contributeto success of your business . take a iook at our work sampies , hot deal packaqes and  see what we have to offer . we work for you !  _ _ _ _ _ _ _ _ _ _ _ _ _ _ _ _ _ _ _ _ _ _ _ _ _ _ _ _ _ _ _ _ _ _ _ _ _ _ _ _ _ _ _ _ _ _ _ _ _ _ _ _ _ _ not interested . . . _ _ _ _ _ _ _ _ _ _ _ _ _ _ _ _ _ _ _ _ _ _ _ _ _ _ _ _ _ _ _ _ _ _ _ _ _ _ _ _ _ _ _ _ _ _ _ _ _ _ _ _ _ _",1</w:t>
        <w:br/>
        <w:t>"Subject: hi  do you want to make $ 1000 or more per week ?  if you are a motivated and qualified individual - i  will personally demonstrate to you a system that will  make you $ 1 , 000 per week or more ! this is not mlm .  call our 24 hour pre - recorded number to get the  details .  801 - 296 - 4210  i need people who want to make serious money . make  the call and get the facts .  invest 2 minutes in yourself now !  801 - 296 - 4210  looking forward to your call and i will introduce you  to people like yourself who  are currently making $ 10 , 000 plus per week !  801 - 296 - 4210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designer 10  $ 90 quickbooks 2004 professional edition  $ 75 adobe pagemaker 7 . 0  $ 70 xara x vl . 1  $ 75 adobe audition 1 . 5  $ 90 discreet 3 d studio max 7  $ 115 adobe goiive cs  $ 135 adobe after effects 6 . 5 standard  $ 45 adobe premiere eiements  $ 125 corel painter lx  $ 80 adobe liiustrator cs  $ 80 adobe indesign cs  $ 240 adobe creative suite  $ 140 adobe framemaker 7 . 1  $ 50 ulead cool 3 d production studio 1 . 0 . 1  $ 90 aiias motion buiider 6 professionai  $ 30 quicken 2004 premier home &amp; biz  $ 30 adobe photoshop eiements 3 . 0  $ 110 adobe premiere pro 7 . 0  learn more . . .  sincerely ,  dorathy ",1</w:t>
        <w:br/>
        <w:t>"Subject: localized software , all languages available .  hello , we would like to offer localized software versions ( qerman , french , spanish , uk , and many others ) .  ail listed software is avaiiabie for immediate downioad !  no need to wait 2 - 3 week for cd deiivery !  just few examples :  - norton internet security pro 2005 - $ 29 . 95  - windows xp professional with sp 2 full version - $ 59 . 95  - corel draw graphics suite 12 - $ 49 . 95  - dreamweaver mx 2004 ( homesite 5 . 5 including ) - $ 39 . 95  - macromedia studio mx 2004 - $ 119 . 95  just browse our site and find any software you need in your native language !  best reqards ,  theressa ",1</w:t>
        <w:br/>
        <w:t>"Subject: looking for good it team ? we do software engineering !  looklng for a good lt team ?  there can be many reasons for hiring a professional  lt team . . .  - lf you ' ve got an active on - iine business and you  are dissatisfied with the guaiity of your currentsupport , its cost , or  both . . .  - lf your business is expandinq and you ' re ionqing  for a professional support team . . .  - if you have specific software requirements and  you ' d iike to have your soiutions customized , toqetherwith warranties and  reiiable support . . .  - lf you have the perfect business idea and want to  make it a reaiity . . .  - if your project has stalled due to lack of  additional resources . . .  - if you need an independent team for benchmarking ,  optimization , quality assurance . . .  if you ' re looking for  a truly professional team , we are at your service ! just visit our  website  _ _ _ _ _ _ _ _ _ _ _ _ _ _ _ _ _ _ _ _ _ _ _ _ _ _ _ _ _ _ _ _ _ _ _ _ _ _ _ _ _ _ _ _ _ _ _ _ _ _ _ _ _ not interested . . . _ _ _ _ _ _ _ _ _ _ _ _ _ _ _ _ _ _ _ _ _ _ _ _ _ _ _ _ _ _ _ _ _ _ _ _ _ _ _ _ _ _ _ _ _ _ _ _ _ _ _ _ _",1</w:t>
        <w:br/>
        <w:t>"Subject: the most expensive car sold in graand !  cheap cars in graand !",1</w:t>
        <w:br/>
      </w:r>
    </w:p>
    <w:p>
      <w:r>
        <w:t>"Subject: good worrk  how to save on aslant your medlcatlons over 60 % .  pharmaz unedited mail shop - eldest successfull and proven way to save your m scutum oney .  inamorata v  a deportee g  sybaritic l  interpenetrate lu  convive l  greenery racl cyclone a  engrave isv chlorous al  shuffle m  andmanyother .  * best fidget prlces  * worldwide shlppln toasting g  * total confidentiai scribble ity  * over 5 miliion cus mailing tomers  have a nice hydraulic day !",1</w:t>
        <w:br/>
        <w:t>"Subject: when we say free , we mean free !  total turnkey system !  high quality leads fromproven mail houses !  attractive invitations with a 2 - 3 % average response !  toll - free reservation hotline for seminar attendees !  nationally tested - compliance approved materials !  professional , entertaining informative powerpoint presentations !  free multi - media loaner equipment including lap - top projector !  two fool proof appointment systems 50 % response ratio !  free full two days of complete training !  continuous coaching fromexperienced seminar presenters !  attendance at your seminars by your own seminar coach !  large range of top companies products to work with !  no commission reductions , splits or lower contracts !  paid premium counts towards eligibility for 5 - star , in - season trips !  co - op dollars available !  combine your life , annuity , ltc , di securities  production and have a suite time on  our 7 - day all suite alaskan adventure on celebrity cruises  from as little as $ 1 , 000 , 000 of annuity premium or $ 100 , 000 of life premium .  no case minimums ! *  call or e - mail  us today for your free demo disc !  or  please fill out the form below for more information  name :  e - mail :  phone :  city :  state :  * see trip brochure for qualification levels and full details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industry giants can ' t match this opportunity  another ground breaking news alert from rlyc .  the potential stored - value debit card market in the united states alone is approximately 150 million people , of which only about 12 million now maintain active stored - value debit card accounts .  one company is quickly entering a $ 2 trillion market space with a proposed portfolio of product and service offerings that even the largest multi - national corporations in its industry may have a hard time matching . in just a few months , this company has begun adding and developing innovative new products and targeting acquisitions that could help it reach millions of new long - term customers that could generate tremendous re - occurring revenues for many years to come .  although you have probably never heard of this company , you may soon hear of it even if you don ' t continue reading this message . that ' s because it is making a major push to put its products in the hands of a half million people in the u . s . within the next year .  an upstart company to make a real impact in a two trillion dollar industry  in reality , this company ' s lack of early recognition could be a major plus for you . since the overwhelming majority of investors and institutions don ' t know this company or what they plan to accomplish , their stock is trading at rock bottom prices . but , if they do accomplish even a small part of what they have set out to do over the coming months and years , this company could become a significant player in its trillion dollar industry and its stock reflect its accomplishments .  the company that we ' ll introduce you to today is ( relay capital corp . pink sheets : rlyc ) . rlyc , which recently went public , is a multi - faceted financial services company that focuses primarily on the stored value card market . rlyc ' s present product and service offerings include pre - paid stored - value cards , reward cards , employee payroll cards , gift , retail and affinity group cards , travel cards and funds transfer cards . these services are aimed at a significant market both domestically and internationally .  just because a company is in a large and growing industry doesn ' t necessarily ensure that it will be a winner . in order to be successful , that company also needs to be truly innovative , have very strong partners , be able to reach vast customer bases and have a management team capable of putting it all together and turning its goals into reality . rlyc appears to be that company .  below we ' ll discuss this substantial potential market rlyc is after and what sets rlyc apart from the competition .  the potential stored - value debit card market in the united states alone is approximately 150 million people , of which only about 12 million now maintain active stored - value debit card accounts .  stored - value cards have the potential to help the 50 million adults and their families who have been excluded from the e - commerce revolution because they do not have access to credit or banking facilities . the implications reverberate across industry segments . estimates suggest stored - value transactions could exceed $ 2 trillion in just a few years .  rlyc ' s focus is on providing stored - value cards to the un - banked and under - banked . these terms refer to consumers that that do not have a bank account , debit card . the size of that group is staggering that ' s about one - third of the nation ' s work force !  rlyc capitalizes on the dilemma these consumers face by providing stored - value card programs that make it easy , fast and secure for people and businesses to buy all manners of goods and services using stored - value cards as well as for the un - banked and under - banked to be paid their salaries via the same cards .  but that ' s not all . the benefits relay will offer on its stored value cards as well as other financial services will also be of great benefit to those who already have banking relationships . in this segment , relay plans to offer more services with greater convenience for less cost to the consumer . who wouldn ' t want that ? the payroll market is another enormous market for rlyc  for the under - and un - banked , collecting their pay , cashing payroll checks and then paying bills with those funds can be extremely complicated and time consuming . rlyc ' s stored - value pay transfer card program presents a very effective and innovative solution for this problem .  rlyc ' s pay transfer card program can lower costs to employers to process payroll for the banked and the un - banked alike ! lower costs to cardholders to potentially transfer cash between u . s . cards , cards in foreign countries , and services bought through the cards , improved employee retention , improved customer retention will all be available thanks to rlyc . various programs will make life much easier for cardholders using the system , while also providing the convenience and flexibility of either visa or mastercard purchasing power or 24 hour access to their money through atms .  rlyc signs loi with national staffing company to use its pay transfer cards  earlier this year , rlyc signed a binding letter of intent to provide a pay transfer card program for asgard global resources llc ( click to go to their site ) , a leader in providing technical , craft and administrative staffing services to businesses , industry and government through locations in houston , dallas , long island , orlando , phoenix and southern california all areas with huge un - and under - banked populations .  the potential market for this service is really big . it includes large employers , companies that process payroll and financial institutions that provide banking and payroll services to commercial customers .  this system will simplify payments to widely dispersed employees and contractors while dramatically decreasing payroll distribution by offering a cost effective alternative to printing , cutting , and mailing paper payroll checks . it also helps to reduce a great deal of paper processing of checks and pay , eliminate lost checks , stop payments and minimize fraud . but best of all , this should help to significantly boost rlyc ' s revenues .  $ 150 billion sent worldwide by relatives to home countries  mexicans in u . s . send $ 16 . 3 billion a year back to mexico  with $ 150 billion being transferred internationally each year , remittances are a really big business . in times past , people wanting to send money to relatives back in their home countries had few choices . many times their only choice was an expensive proposition like western union . more recently , more and more people have resorted to purchasing and mailing money orders in order to try to cut down on the cost of sending remittances .  the problems with traditional money transfer methods  with wire services , there are any number of inherent problems when trying to send money to relatives overseas . first , wiring funds across borders can be expensive . this can make it very cost - prohibitive to send smaller amounts of cash and often means that relatives must wait longer to receive their remittances because the sender has to save up until the amount is large enough to warrant the cost associated with the wire service . next there is the problem of logistics . both the sender and the recipient must be able to easily reach a storefront that offers the same wire company ' s services . even if they both are able to do this , the recipient may have to make multiple trips to the wire service office to check to see if their funds have cleared yet and can be released to them . lastly , the sender and the recipient are subjected to varying service fees depending on which wire service they choose . these fees can be very high and can significantly cut into the amount of money the recipient ultimately receives . so , even though using a wire service may be a fairly fast way to transfer money , it can be very expensive and logistically difficult to use .  with money orders there is always the problem of mail service . although in america we have grown accustomed to relatively quick and reliable mail service , this is not always the case in foreign countries . this is especially true in underdeveloped nations , where most remittances are sent . a letter containing a remittance that a family is depending on to provide much needed food and shelter could take many days or even weeks to arrive . and , there is always the chance that it will never arrive at its destination at all , meaning that the sender ' s family could go hungry or end up on the streets .  what is the best way to send remittances ?  by far the most convenient , fast , safe and ultimately cost efficient method to send remittances is through a stored - value card . with this type of service , a person can easily activate a card and then just deposit funds into the account ( onto the card ) via loading station , telephone or the internet for easy use by relatives in his or her home country .  the process is extremely easy and cost - effective . funds can be added to the card ' s account at an ever increasing number of convenient locations . the family member overseas can then draw down on those funds by presenting a card from that account to make purchases or they can use the card to withdraw cash from atms . it could not be any simpler .  rlyc has already begun filling orders  in june of this year , rlyc announced that it had received its first order for 2 , 000 pin - based stored value cards . the company stated that its growth estimates call for approximately 2 , 000 new stored - value cards being put into circulation each month . this could result in exponential revenue growth as new customers are added and its customers take advantage of its other financial services . moreover , though other programs it is working on , it could have one half million cards in the market within the next 18 months .  rlyc plans to expand its services through partner companies and one - stop financial centers  rlyc expects to fuel exponential growth of recurring revenue from individual card usage , monthly fees , as well as other activities occurring at its loading centers or the virtual financial centers it is planning . loading centers are retail locations , such as convenience stores , check cashing facilities or other types of retail facilities serving to dispense or receive cash facilitating transactions for the debit card consumer . rlyc has already established strategic relationships with leading card processors , vendors and distributors , and is in program development with key partners that may bring over 100 , 000 retail locations and a host of great opportunities to dramatically increase its brand recognition .  rlyc plans a host of new financial products and service offerings  some of the products and services rlyc plans to be launching in the coming months include commercial , auto and sba loans , mortgages , all types of affinity group ( loyalty / rewards ) cards , pharmacy discount cards , certificates of deposit ( cd ' s ) , health savings accounts and health and life insurance . rylc is expanding extremely rapidly and at this pace , should gain a whole lot of exposure to the investment community f - a - s - t ! ! !  rlyc plans to grow through joint ventures and acquisitions  through a well - planned strategy to partner with major players in the financial services industry and through key acquisitions of complimentary companies , rlyc plans to fuel its growth . it has begun identifying and will negotiate business joint ventures , acquisitions and partnerships within the stored value card industry .  rlyc is positioned to offer expanded payroll products as well as define a niche market for its private label stored value solutions . with corporate network ' s assistance , it expects to add new and expansive products linked to its card platform and provide its customers with a growing range of superior products and increased customer loyalty .  rlyc plans to enter the emerging high growth health savings account ( hsa ) market  rlyc has entered into an agreement in principle with mydaily corp . , an employee benefit and financial services company , to provide health saving account ( hsa ) stored value debit cards that will enable employees to easily pay routine medical bills with pre - tax dollars .  health savings accounts ( hsa ) are tax - sheltered savings accounts similar to an ira , but earmarked for medical expenses and are part of a high deductible insurance plan . deposits are 100 % tax - deductible for the self - employed and for employees of companies that offer an hsa .  this could be an enormous new market for rlyc  it is estimated that all millions of non - elderly americans will soon have access to a health savings account , creating a market of unprecedented potential . in fact , due to the rising costs of employer - sponsored health plans , it is also estimated that one in every two major employers in the united states is considering consumer directed health plans and hsa for their employees .  experienced stored value card and financial services industry executive named ceo of relay capital corp .  e . reese bogle iii , experienced financial services and stored value card industry executive , has been named relay ' s . most recently he was one of the founders , and served as executive vice president and chief operating officer of interstate net bank ( www . isnbank . com ) , establishing it as a visa principal member .  prior to this , mr . bogle , was vp of e * trade bank ' s corporate development and strategic alliances group and president of telebanc insurance services , inc . he also served as vp and marketing director of premium bank , and held a variety of managerial and marketing positions at leading financial services companies .  relay will be adding real depth experience to its management team  the next step is to bring a well qualified management team to relay capital said mr . bogle . once the team is onboard , we intend to build relay capital into a diversified financial services provider that , in addition to looking for exponential growth of recurring revenue generated from individual stored card usage , as well as other financial service activities occurring at our card loading centers or its virtual financial centers , we potentially plan to provide : commercial loans , auto loans , sba loans , mortgages , certificates of deposit ( cd ' s ) , health benefits ( dental , vision ) , life insurance benefits , pharmacy drug discounts , loyalty and reward programs , and shopping discount programs .  with innovative products and services targeted to trillion dollar market ; a host of powerful partners ; key acquisitions in the works ; orders already coming in ; and a top - notch management team to bring it all together , rlyc seems to be headed for sunny skies .  this company will not remain below the radar screens of wall street ' s mover shakers or even the average investor for much longer . . . if you are on the lookout for companies that have what it takes to experience rapid growth , but are still trading at rock bottom prices , you should call your financial advisor today about relay capital corp . ( rlyc . pk ) .  e - mail  first name  last name  phone number  this program is expected to be huge and could make a tremendous amount of money for rlyc ! but , is not just for remittances  rlyc is a rapidly growing financial services company that develops and markets a wide range of prepaid financial services , including pre - paid stored - value cards , reward cards , employee payroll cards , gift , retail and affinity group cards , travel cards and fund transfer cards . it encompasses both the marketing and distribution of pre - paid and pay - transfer cards in concert with the development of loading centers . loading centers are retail locations , such as convenience stores , check cashing facilities or other types of retail facilities serving to dispense or receive cash facilitating transactions for the stored - value card consumer .  rlyc offers great stored - value solution and the potential to make millions !  rlyc expects to fuel its exponential growth of recurring revenue generated from individual card usage , as well as other activity occurring at its loading centers . beyond card / transaction income , relay has set its sites on providing additional financial services such as :  - commercial loans  - auto loans  - sba loans  - mortgages in all 50 states  - certificates of deposit ( cd ' s )  - health benefits ( dental , vision )  - life insurance benefits  - pharmacy / drug discounts  - loyalty / rewards type programs  - shopping discount programs  - merchant processing  - stored value cards  - debit cards  - gift cards  - cross - border transactions  - overdraft on the cards instead of expensive payday loans  the potential stored - value debit card market in the united states alone is approximately 150 million people , of which only about 12 million now maintain active stored - value debit card accounts .  rlyc already has powerful partners  technology alliance group ( tag )  since 1994 , the world class data center operation , now known as tag , has supported "" mission critical "" applications for companies of all sizes and in all lines of business on a worldwide basis , including several fortune 500 companies . the core product suites supported by tag have included mainframe outsourcing , internet hosting solutions and a wide variety of disaster backup and recovery alternatives . as with all its client relationships , tag brings to relay capital a highly securetechnology infrastructure to support its corporate web presence , email , interactive voice response ( ivr ) system and support of all future financial service offerings . with over 10 years of experience supporting the financial industry alone , including nearly 50 u . s . banks and others worldwide , tag offers a tremendous knowledge base in the financial marketplace .  cabbage solutions  the principles of cabbage bring an accumulated 50 + years of experience in the financial industry . credentials include 12 years with the federal reserve system , vendor experience in all types of software and hardware solutions , as well as a variety of gift card , stored value card and debit card programs . in addition to its vast industry knowledge , cabbage also brings a vital component known as internet and data security . in today ' s world it is becoming widely agreed upon that a company ' s most valuable asset is it ' s data . once again , the principles of cabbage bring credentials including having been the president of the arizona fbi ' s cyber terrorism group known as infragard . access to several worldwide terrorist alert systems also keeps cabbage in a proactive position to protect its clients from newly released threats to the public internet .  great business strategy : relay capital corp . is getting attention because rlyc has the right technology , at the right time , in the right markets . rlyc has a strong management team , world - class partners , and great new products that are ideal for multiple markets .  strong management team : the new ceo of relay capital corp . is e . reese bogle iii , who is best known for having co - founded and served as an officer of interstate net bank ( www . isnbank . com ) . mr . bogle is building the management team with experienced executives who are known and respected in the financial services industry .  world - class strategic partners : rlyc ' s strategic partner for transaction processing is an industry leader . rlyc ' s business operations are ready for expansion in response to growing demand for relay capital ' s stored - value cards . rlyc is also exploring opportunities to partner with some of the leading brands in consumer goods .  innovative stored - value products : relay capital ' s stored - value cards are helping families , businesses , and communities to go about their daily lives in a better way , using rlyc stored - value cards for transferring money , banking , and adding many new benefits to participation .  rlyc has the right managers strategic partners for multi - million - dollar revenues and industry leadership .  for more information , click here  company : relay capital corp .  otc - pink sheet : rlyc  industries : financial services ,  retailing , health care  product : prepaid mc / visa cards and other financial services  to join market movers mailings click here to find out more .  highland inc .  2000 worthy down  chriss church barbados wi  l . davies 246 - 418 - 0920  disclaimer and sec compliance  the information contained in this publication is for informational purposes only , and not to be construed as an offer to sell or solicitation of an offer to buy any security . investing in micro - cap penny stocks should be considered as extremely speculative and risky as it may result in a loss of all or some of your investment . highland inc . is not a registered investment advisor or broker dealer . highland inc . received compensation for this newsletter service for rlyc . the compensation is fifty thousand from a non - affiliated third party . because highland inc . is receiving compensation for its services , there is an inherent conflict of interest in the statements and opinions and such statements and opinions cannot be considered independent . highland inc . makes no representation or warranty relating to the validity of the facts presented nor does the publisher represent a warrant that all material facts are necessary to make an investment decision presented above . factual statements contained in this publication are made as of the date stated and they are subject to change without notice . this release may contain statements that constitute forward - looking statements within the meaning of sec . 27 a of the securities act of 1933 , as amended , and sec . 21 e of the securities exchange act of 1934 , as amended . the words may , would , will , expect , estimate , anticipate , believe , intend , and similar expressions and variations thereof are intended to identify forward - looking statements .  media matrix 7025 county rd . , 46 a dte 1071 # 349 lake mary , fl 32746 this e - mail message is an advertisement and / or solicitation . ",1</w:t>
        <w:br/>
        <w:t>"Subject: 3 locations free : orlando , las vegas , ft laud .  congratulations on  receiving this special e - mail invitation ! ! !  these invitations were only being sent out . . . to a very select group of  individuals like yourself . . . who were confirmed and qualified to receive this spectacular  offer ! ! !  please click on the link below to register and receive your complimentary  three night stay in your choice of three ( 3 ) of these nine ( 9 ) fun filled locations ! ! !  - magical orlando  - las vegas . . . city of lights  - palm beach , fl . . . . florida ' s best kept secret  - fabulous ft , lauderdale  - atlantic city . . . city of excitement  - new smyrna beach , fl . . . . secluded from it all  - daytona beach , fl . . . the worlds most famous beach  - key west , fl . . . the southern most point in the u . s .  - miami south beach . the city that never sleeps  so log onto : http : / / www . famtriptravel . com / 3 mv _ cntr . html  . . . for your complimentary vacations for two ! ! !  keep in mind . . . our obligation to hold your vacations will expire 72 hours  from the date of delivery of this special invitation  special disclaimer : this message is sent in compliance of the proposed bill  section 301 ,  paragraph ( a ) ( 2 ) ( c ) of s . 1618 . by providing a valid remove me  feature it can not be  considered spam . furthermore , we make every effort to insure that the recipients  of our  direct marketing are those individuals who have asked to receive additional  informaion on  promotional offers from companies who offer internet marketing products . again  we  apologize if this message has reached you in error . screening of addresses has  been done  to the best of our technical ability . we honor all removal requests . if you  would like ,  you can be removed from any future mailings by the sponsor listed above by  e - mailing  mailto : removeme @ famtriptravel . com  with the subject remove me in the subject line .  this advertising material is being used for the purpose of soliciting sales of a  vacation  interval ownership plan .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aicohol ! we ship to any country !  get it riqht now ! . ",1</w:t>
        <w:br/>
        <w:t>"Subject: an invitation to advertise on freightmart !  freightmart . com - ship anything . . . anywhere . . . anytime . . . auction style !  need more info ? |  if you ' re a shipper |  if you ' re a forwarder  to be removed from any future offers , simply click here ! ",1</w:t>
        <w:br/>
        <w:t>"Subject: perfect visual solution for your business now  working on your company ' s image ? start with a  visual identity a key to the first good impression . we are here to  help you ! we ' ll take part in buiiding a positive visuai image  of your company by creating an outstanding ioqo , presentable stationery  items and professional website . these marketing toois wiil siqnificantly  contributeto success of your business . take a iook at our work samples , hot deai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do i require an attorney to use this system and clean up my record  purge all of your card payments .  cancel debts and never make another payment ?  discharge debts quickly , painlessly , legally .  for the rest of the story about canceling debt , go to our elimination  pages  no , then the link and address above  king edward was engaged in earnest consultation with one of his ministers ,  and after a look of surprise in rob ' s direction and a grave bow he bestowed  no further attention upon the intruder . but rob was not to be baffled  now  your majesty , he interrupted , i ' ve important news for you ",1</w:t>
        <w:br/>
        <w:t>"Subject: check this impotence medication  don ' t ignore your impotence problems  feeling good is around the corner !  try now http : / / buychepmeds . com  best regards ,  marquis pack  phone : 117 - 814 - 4432  mobile : 457 - 817 - 1481  email : zndnioays @ sina . com . hk  s ^ t , 0 . p http : / / buychepmeds . com / emover . php",1</w:t>
        <w:br/>
        <w:t>"Subject: veryy useful  how to save on y slapstick our medlcations over 70 % .  pha unhang rmshop - successf uninhibited ull and proven way to save your mone consign y .  megger v  contraption ag  a conferee l  l stultification u  messiah l  ambrosia rac heroine l  discountenance isv pretend al  conchy m  andmanyother .  best p exaltation rlces .  worldwid digraph e shlpplng .  easy order f roulade orm .  total confi monocle dentiaiity .  250 , 000 pitiless satisfied customers .  order today and sa prowess ve !",1</w:t>
        <w:br/>
        <w:t>"Subject: ctfg trends upward as company begins rollout of acquisition strategy  otc quickstats  june 29 , 2005  at a glance  ticker symbol : ctfg  sector : title insurance  industry : financial services  current price : $ 0 . 39  shares outstanding : 45 , 457 , 200  approx . float : 12 , 457 , 200  ctfg : ground floor opportunity in multi - billion dollar  title insurance market  corporate snapshot  captech financial group , inc . , is a florida corporation headquartered in lighthouse pt . , florida that trades under the symbol ( otcbb : ctfg ) .  captech financial group , inc . , via its new acquisition of national security title agencies , llc . , ( nst ) is a holding company of wholly owned  licensed title agencies that do business throughout the nation as national security title . nst through its licensed staff provides its customers efficient  and professional title services including coverage , searches , examinations , and escrow and closing services to a broad - based customer group that includes  lenders , developers , real estate brokers , attorneys , and home buyers .  recent news ! ! ! !  lighthouse point , fla . , june 28 ( prnewswire - firstcall ) - - captech financial group , inc .  ( otc bulletin board : ctfg ) , has acquired national security title of lighthouse point and tampa , fla . ,  respectively . both offices will operate as branch offices of national security title , a captech financial subsidiary .  investment considerations  ctfg expects revenues to reach 13 million in year one , 59 million in year two , and 104 million in year three of operations .  ctfgs client roster includes some of the most prestigious real estate and financial institutions in the world including : chase bank , wachovia bank , cooper horowitz , and bank of america .  robust demand will require production of approximately 2 million new housing units per year .  the home ownership rate will exceed 70 % by the year 2013 .  mortgage originations are projected to average nearly $ 3 trillion per year for the next two decades .  ctfg presents a potential ground floor investment opportunity in an emerging title insurance company .  visit the ctfg websites at :  www . . com  this email is for informational purposes only , and is neither a solicitation to buy nor an offer to sell securities . all assembled information within is subject to change without notice . the assembled information within this email is based on public information supplied by the company or from other sources believed to be reliable , but no representation , expressed or implied , is made as to its accuracy , completeness or correctness . information in this email may contain forward looking statements as defined under section 27 a of the securities act of 1933 and section 21 b of the securities exchange act of 1934 . an example of forward - looking information are statements relating to the future capital expenditures , future funding sources , anticipated sales growth , and potential contracts . these and similar forward statements are subject to a number of known and unknown risks and uncertainties outside our local control that could cause actual operations or results to differ materially from those anticipated . power house promotions accepts no liability for any losses arising from an investor ' s reliance on or use of this report . this assembled information is for informative purposes and is not intended to be used as the sole source of information on a company . always do your own due diligence and consult a financial advisor . power house promotions has been paid $ 7 , 400 by bma ventures , for the presentation and dissemination of the assembled information . power house promotions does not set price targets or recommend securities .  power house promotions 1846 e . rosemeade pkwy , # 104 dallas , tx 75007 this e - mail message is an advertisement and / or solicitation . ",1</w:t>
        <w:br/>
        <w:t>"Subject: clear benefits of creative design  lt is really hard to recollect a company : the  market is full of suqgestions and the information isoverwheiming ; but a good  catchy logo , stylish statlonery and outstandlng webslte  wiil make the task much easier .  we do not promise that havinq ordered a iogo your  company will automaticaliy become a world ieader : it isguite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your online sales are low because you don _ t have enough visitors ?  submitting your website in search engines may increase  your online sales dramatically .  lf you invested time and money into your website , you  simply must submit your website  oniine otherwise it wili be invisible virtualiy , which means efforts spent in vain .  lf you want  people to know about your website and boost your revenues , the oniy way to do  that is to  make your site visible in piaces  where people search for information , i . e .  submit your  website in muitipie search enqines .  submit your website oniine  and watch visitors stream to your e - business .  best regards ,  cecilybaxter _ _ _ _ _ _ _ _ _ _ _ _ _ _ _ _ _ _ _ _ _ _ _ _ _ _ _ _ _ _ _ _ _ _ _ _ _ _ _ _ _ _ _ _ _ _ _ _ _ _ _ _ _ not interested . . . _ _ _ _ _ _ _ _ _ _ _ _ _ _ _ _ _ _ _ _ _ _ _ _ _ _ _ _ _ _ _ _ _ _ _ _ _ _ _ _ _ _ _ _ _ _ _ _ _ _ _ _ _",1</w:t>
        <w:br/>
        <w:t>"Subject: logo , stationer , website design and so much more !  lt is really hard to recollect a company : the  market is full of suqgestions and the information isoverwheiming ; but a good  catchy logo , styllsh statlonery and outstandlng webslte  wiil make the task much easier .  we do not promise that having ordered a iogo your  company wili automaticaily become a world ieader : it isguite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not interested . . . _ _ _ _ _ _ _ _ _ _ _ _ _ _ _ _ _ _ _ _ _ _ _ _ _ _ _ _ _ _ _ _ _ _ _ _ _ _ _ _ _ _ _ _ _ _ _ _ _ _ _ _ _",1</w:t>
        <w:br/>
        <w:t>"Subject: a chance to get new logo now  working on your company ' s image ? start with a  visual identity a key to the first good impression . we are here to  help you ! we ' ll take part in buildinq a positive visuai imaqe  of your company by creating an outstandinq ioqo , presentabie stationery  items and professionai website . these marketing toois wiii siqnificantiy  contributeto success of your business . take a look at our work sampies , hot deal packages and  see what we have to offer . we work for you !  _ _ _ _ _ _ _ _ _ _ _ _ _ _ _ _ _ _ _ _ _ _ _ _ _ _ _ _ _ _ _ _ _ _ _ _ _ _ _ _ _ _ _ _ _ _ _ _ _ _ _ _ not interested . . . _ _ _ _ _ _ _ _ _ _ _ _ _ _ _ _ _ _ _ _ _ _ _ _ _ _ _ _ _ _ _ _ _ _ _ _ _ _ _ _ _ _ _ _ _ _ _ _ _ _ _ _",1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alcohol ! we ship to any country !  get it right now ! . ",1</w:t>
        <w:br/>
        <w:t>"Subject: new love tabs shop .  visit our llcensed online dragstore for the best inexpensive love drags ! viagra , ciaiis , softtabs and many other iove enhancers all in one !  operative support , fast shipping , secure payment processing and complete confidentiality !  click here to find your verlfied by bbb and approved by visa iove pil 1 ! ",1</w:t>
        <w:br/>
        <w:t>"Subject: make your rivals envy  lt is really hard to recollect a company : the  market is full of sugqestions and the information isoverwheiminq ; but a good  catchy logo , styllsh stationery and outstanding website  wili make the task much easier .  we do not promise that having ordered a iogo your  company will automaticaliy become a worid ieader : it isquite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not interested . . . _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logos ,  stationery and web - sites . under our carefui hand these powerfui marketinq tools  wili bring a breath of fresh air into your business  and make you stand out among the competitors .  you are just a ciick  away from your future success . ciick here to see the sampies of our artwork ,  check our prices and hot offers",1</w:t>
        <w:br/>
        <w:t>"Subject: i would like to help your marketing efforts !  hello fellow entrepreneur ,  my name is jon roberts and i represent one of the largest  lead companies on the internet . we specialize in national , local area code , and  gender based real time leads . we also run custom marketing campaigns for  organizations that want a more targeted lead due to their line of service or  product .  you can reach me at the number below or simply reply to  this email . we hope to serve you soon - thanks ! jonathan  robertsl - 800 - 663 - 0311 theleadmanl @ yahoo . com * if you have received  this message in error or would like to be removed from the mailing list please  reply to this email with your removal request and it will be processed  immediately ! *",1</w:t>
        <w:br/>
        <w:t>"Subject: will you be the next one selected for his public challenge ?  my simple , yet proven strategies for generating multiple streams of unlimited income work - now let me take you by the hand and prove it ! . . . ""  "" on live tv i promised the world i would make $ 24 , 000 in 24 hours , and . . . i failed - instead i ' cracked the code ' and made $ 94 , 532 . 44 in 24 hours . ""  i want you to look over my shoulder , so to speak and watch how i do it . . . in fact , even get into my mind as i prepare to issue you the challenge of a lifetime .  robert g . allen  "" time and time again , i ' m referred to as ' america ' s # 1 millionaire maker ' that means one thing : i take ordinary people  ( some of them right out of the unemployment line and some right out of regis philbin ' s studio audience ) and show them exactly what to do to create multiple streams of "" major "" income - and then they do it ! ""  "" and with the release of my new book , ' multiple streams of income ' i ' m on the prowl again -  looking for a small , select group of ordinary people who want my help in creating instant wealth like i have for countless others ! if you qualify , there ' s only one small , reasonable catch :  "" i will use your new cash flow success story in my upcoming promotions . so if you can live with that ' catch ' - then you must stop everything you ' re doing and read the rest of this letter right now ""  ( important :  you must respond to this invitation within the next 60 minutes .  due to the time - sensitive nature of this opportunity , we must  release your reserved slot to someone else if you do not respond  within the allotted time . )  invitation clock count - down  you must r . s . v . p . within minutes  dear friend seeking financial independence and personal freedom ,  hi . my names robert allen . i ' m the author of two of the best selling  financial books in history ; both # 1 new york times best sellers :  nothing down  creating wealth  my books have sold over 2 . 5 million copies , over 150 , 000 people have  attended my wealth seminars , and i ' ve accepted challenges by the press and have proven time  and again that my money making strategies work .  in fact , recently i was challenged again on national tv . it was in front of a live  audience . i was challenged to take someone from regis philbins studio audience and  teach them my wealth building strategies and guess what ?  just 90 days after following my systems ,  pat watson was $ 20 , 000 wealthier !  listen , you ' ve heard all the get rich now claims and you ' re sick of  seeing them ! the fact is most of those  people who claim to know how you can make money haven ' t made much money  themselves let alone taught others how to do it !  the difference between them and me is that i ' ve proven my  strategies time and time again in the national limelight and my systems truly  work in fact , i ' ve been dubbed america ' s # 1 millionaire maker .  right now , america and i need you for my upcoming nationwide tour to share your story of upcoming success and wealth to those who need hope - all across america .  let me tell you about a few of my "" money challenges "" . . . this is where i put my money where my mouth is :  i was also challenged by the los angeles times :  you might remember when the los angeles times challenged me to buy real  estate with nothing down . with a reporter by my side , $ 100 for living expenses ,  and armed only with my knowledge ; i purchased 7 properties worth $ 772 , 000 , all  in 57 hours .  i told the mayor of st louis missouri ( the show me state ) :  send me to any unemployment line . let me select someone who is broke , out of  work , discouraged . let me teach him in  two days time the secrets of wealth , and in 90 days he ' ll be back on his feet ,  with $ 5 , 000 cash in the bank , never to set foot in an employment line again .  i selected a young couple from the unemployment lines of st . louis , missouri .  ninety days later they earned $ 5 , 000 using one of my techniques , and . . . .  within 12 months they had earned over $ 100 k !  my proudest moments are when i coach starving millionaires ( people  who should be millionaires but aren ' t ) on wealth building strategies and see  them achieve extraordinary results , again and again !  i ' ve done these same challenges in other major cities - washington , d . c . ,  miami , boston , san diego , and new york - all with similar results !  this brings me to my next challenge in which i took all of the hype out  of the high - powered profit potential of the internet , and decided to make it a  reality for my students . i said :  sit me at any key board of any computer in the world with internet  access , and i will in 24 hours , earn at least $ 24 , 000 cash !  i got myself into the life or death mindset and i went to work  i started my internet challenge at exactly at 12 : 38 pm in front of live  television , i held my breath , and turned my system on and signed on to the  internet  in 6 hours and 11 minutes i had generated $ 46 , 684 . 95  then i went to sleep . . . and when i woke up the next morning and checked the computer -  ( with cameras rolling ) :  the total was now $ 78 , 827 . 44  this was exciting because i knew i still had four hours left !  that afternoon , 24 hours after the challenge had begun . . .  the total had grown to $ 94 , 532 . 44  in a mere 24 hours !  why do i tell you all of this ?  well its certainly not to brag but its to prove that  i practice what i teach ! and since i ' m ready to announce my next  challenge , i thought you ' d like to hear my success story - and how i can help you regardless of where you are  in your financial life .  so heres my newest challenge :  send me a group of people who want to become financially independent .  let me teach them my proven , wealth building  strategies . and in 90 days , they will have developed multiple streams of  income . eventually these streams of  income may give them the freedom to do what ever they want for the rest of  their lives .  thats my newest challenge and i want you to be a part of it .  you have everything it  takes to break the mold of an average income earner but you just need to  decide to do it !  listen , i know the reason you ' re still reading this letter is  because you believe there still is hope theres still a chance a glimmer  of hope that you can be a millionaire .  its hard to leave your comfort zone . but you can do it and i will help you .  but first , let me tell you about a few people who ' ve had the courage to  follow their instinct , break out of their comfort zones , and follow my advice :  robert , my life was never the same again  here ' s the incredible news : only one year after using your strategies ,  ( coincidentally our twelfth wedding anniversary , ) we became millionaires ,  yes , a million dollars in equity ! wow !  depending on what time frame you measure from , that ' s either  ' incredibly fast ' or ' miraculously fast ' ! six months from picking up your book , four - plus months from becoming  protgs , two months and nine days after quitting my job !  that takes my breath away ! . . . this letter  stands as testimony to your accomplishments . . . robert , thank  you , thank you , thank you !  - - karen n . b . , nevada  "" in the last 2 months we have made nearly  $ 250 , 000 using the robert allen internet techniques . ""  - - olie v . andrei k . , ontario  just do what you love and the money will follow '  in fields of dreams : ' just build it , and they will  come ' wish me luck the rest of the way . haven ' t i told you what the sale price  of this building was ? it was $ 57 , 000 ! i ' m really excited and am on my way finally !  thank you for all your encouragement .  - - eugene w . , california  "" in my first - ever deal i ' m acquiring a $ 5 . 7 million 91 unit apartment building for $ 4 . 25 million using none of my own money . ""  - - greg w . , new york  ( remember : i will always be up front and honest with you . the amount  of success you may have will depend upon important key variables . . .  these experiences are not typical . you may not be as successful as these testimonials shown . )  as your mentor , let me tell you about the first secret to building  wealth : having multiple streams of income flowing into your bank account .  would it change your life completely if , per chance , you were  to lose your major source of income today think about that !  what would you do if you lost your sole source of income ! ?  i will teach you how to develop other streams of income , so you can protect yourself from ever having to deal with  this imaginary scenario .  heres some of what you ' ll learn :  1 . creative real estate investing : 76 % of  all millionaires started their fortunes in real estate .  i ' ve sold more real estate books than any other author of all time .  2 . information marketing : have you ever  had a million - dollar idea , but never acted on it ?  learn to sell your ideas for royalties the hottest millionaire - making trend .  3 . stock investing : how do the wealthy  take advantage of the amateur investors in the stock market ? learn to make  consistent money regardless of what the stock market does .  4 . internet enterprises : how i made  $ 94 , 000 live on tv in 24 hours ! what did i do that was different ?  these are proven income - generating avenues that  build wealth . wealth comes from  understanding the power of multiple streams of cash flow . . . on cruise control !  my official invitation to you  right here right now i ' m inviting you to experience my member ' s only training in my new multiple  streams of income downloadable training course . in this brand new digital course ,  i ' ll be teaching you all of my proven , successful and profitable wealth secrets .  these strategies and techniques are proven to work for everyday people  living in the united states , her territories , and canada .  international applicants are not being accepted at this time .  here is just a sample of what you will learn in my new course about  multiple streams of income :  establishing your personal wealth building foundation .  how to earn $ 100 , 000 to $ 250 , 000 a year for life .  how to retire early .  how to grow your own money tree .  profiting from 5 massive trends that will create many millionaires in the next century .  building a small or not so small fortune on the internet :  double your internet income and work less hours .  secret strategies for getting people to your website .  the easiest products to sell on the internet .  how to sell products on the internet without buying or shipping them .  how the internet can pay for your retirement .  developing multiple streams of income :  how to start your very own multi - million dollar business from your kitchen table .  6 powerful businesses you can start for less than a thousand dollars .  create a money making machine that runs 24 hours a day , 365 days a year without an office or employees .  how to create streams of income that , once established , require little or none of your personal attention .  the seven essential secrets for finding the most powerful home - based business .  real estate strategies that work .  how to buy a house or condo , sell it for less than you paid and walk away with a cash profit .  how to buy millions of dollars of real estate with none of your own money .  how to buy a home paying no interest .  how to live in a million dollar mansion for the price of living in an ordinary house .  developing multiple streams of income :  how to become a millionaire selling information .  make a thousand dollars a day selling "" how to "" information .  how to get total strangers to practically line up and literally beg you to take their money for your information product .  how to make $ 20 a word every time you sit down to write .  the fastest way to turn an idea into cash .  if you believe you have what it takes to succeed with my guidance , i ' m going to do something  absolutely "" unheard of . "" ( remember - i ' ve accepted a public challenge , so i ' m willing to do  practically anything to help you succeed ! )  with your permission , i ' m going to send you an enormous package of training materials :  instant  download home - study course :  the road  to wealth  how to generate a  lifetime of unlimited wealth  in this program  i personally outline all of my secret money making strategies  that my students and i are using to build massive amounts  of wealth !  build your real estate fortune :  the robert  allen money power system  you get your own copy of this exclusive real estate course !  profit from the "" perfect "" investment . i ' ve made  millions doing this - now you get the secrets of  making risk - free offers , finding "" cash cows "" ,  and how to use "" ultimate leverage "" . . . even includes  copies of forms for you to use !  special  report 1  "" 7 strategies for  making a fortune online ""  how to get  more visitors to your site now  learn the secrets to writing great emails  become an expert on giving your website visitors  instant gratification .  learn the secrets of how the big web sites keep  people coming back .  special  report 2  "" nothing down real  estate techniques ""  50 nothing down  techniques  how to make the banks work for you  the fundamentals of leveraging capital  how a partners money can make you money  creative financing options that work  special  report 3  "" zero  to $ 1 , 000 , 000 on $ 49 a month ""  the 3  things you must do  what the big secret is .  how to use all of your power  the fundamentals of finance  where do i get the money to start  how to make your plan and then work it  special  report 4  "" how  to make $ 24 , 000 in 24 hrs . on the internet ""  exactly  how i made $ 94 , 532 . 44 in 24 hours  how to develop a target audience  how to find out what your audience wants to buy  how to motivate your target audience to act now  getting started - your action plan  how to find the hungriest fish in the lake  how to discover the kind of bait your fish will  bite on .  this is a strictly limited offer ( remember - i ' ve accepted a public challenge , so i ' m willing to do practically anything to help you succeed ! )  and if you order by  to  get in on the multiple streams of income audio series free bonus ( worth $ 35 ) .  i kid you not the information in this audio alone can turn your entire life around , and bring you all the wealth you  could ever need .  copyright 2004 esi one , inc .  education success , inc . 5072 n . 300 w . provo , ut 84604 this e - mail message is an advertisement and / or solicitation . ",1</w:t>
        <w:br/>
        <w:t>"Subject: no need to pay more - cheapest oem online .  what is oem software and why do you care ?  http : / / mth . kr 6 h 512 vzc 2 rh 32 . spurternj . com  no one gossips about other people ' s secret virtues .  better fare hard with good men than feast it with bad .",1</w:t>
        <w:br/>
        <w:t>"Subject: failure notice  hi . this is the qmail - send program at nsl . mxlinux 2 . com .  i ' m afraid i wasn ' t able to deliver your message to the following addresses .  this is a permanent error ; i ' ve given up . sorry it didn ' t work out .  :  this address no longer accepts mail .  - - - below this line is a copy of the message .  return - path :  received : ( qmail 30891 invoked from network ) ; 19 jul 2005 10 : 57 : 17 - 0000  received : from ntokymo 09176 . okym . nt . adsl . ppp . infoweb . ne . jp ( helo mailwisconsin . com ) ( 218 . 229 . 92 . 176 )  by wpc 2010 . amenworld . com with smtp ; 19 jul 2005 10 : 57 : 17 - 0000  received : from 205 . 214 . 42 . 66  ( squirrelmail authenticated user projecthoneypot @ projecthoneypot . org ) ;  by mailwisconsin . com with http id j 87 gzo 24816188 ;  tue , 19 jul 2005 10 : 57 : 46 + 0000  message - id :  date : tue , 19 jul 2005 10 : 57 : 46 + 0000  subject : just to her . . .  from : "" barry castillo ""  to : info @ grafex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undelivered mail returned to sender  this is the postfix program at host relayl . netspace . net . au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host mail - in . netspace . net . au [ 210 . 15 . 254 . 248 ] said :  550 : recipient address rejected :  gperkes @ netspace . net . au has expired ( in reply to rcpt to command )",1</w:t>
        <w:br/>
        <w:t>"Subject: great idea for you byrdshot  mortgage rates are about to rise  cash in now !  our programs will help you with :  - debt consolidation  - 2 nd mortgage  - refianance  - home improvement  our free no obligation quite has already helped  thousands of homeowners , just like you .  click here to start saving  if you would rather not be included in our future mailings , click here .",1</w:t>
        <w:br/>
        <w:t>"Subject: my portfolio  hi  my name is ernie , i may not have the right email address , if not  please excuse my intrusion . if you are interested  in some web design work for your company .  please click the link below to see my portfolio :  http : / / www . mywebdesignportfo  lio . com /  thanks ,  ernie  if you would like to be removed from my address book permanently ,  please click this link and type remove in the subject line :  click  here : remove ",1</w:t>
        <w:br/>
        <w:t>"Subject: teach and grow rich  do you want to teach and grow rich ?  if you are a motivated and qualified communicator , i will personally train you to do 3 20 minutes presentations per day to qualify prospects that i can provide to you . we will demonstrate to you that you can make $ 400 a day part time using this system . or , if you have 20 hours per week , as in my case , you can make in excess of $ 10 , 000 per week , as i am currently generating ( verifiable , by the way ) .  plus i will introduce you to my mentor who makes well in excess of $ 1 , 000 , 000 annually .  many are called , few are chosen . this opportunity will be limited to one qualified individual per state . make the call and call the 24 hour pre - recorded message number below . we will take as much or as little time as you need to see if this program is right for you .  * * * 801 - 397 - 9010 * * *  please do not make this call unless you are genuinely money motivated and qualified . i need people who already have people skills in place and have either made large amounts of money in the past or are ready to generate large amounts of money in the future . looking forward to your call .  * * * 801 - 397 - 9010 * * *  * to be taken out of this database :  secco 44 @ poetic . com  9059 dmelo - 270 bmbll 5 ",1</w:t>
        <w:br/>
        <w:t>"Subject: 10 million fresh email addresses sent to you on cd for free ! ! ! try before you buy ! !  get ready for a deal you ' ve never seen before !  10 million hot fresh email addresses and much more !  try before you buy ! ! ! ! !  we will send you the  powerman 10 million  internet marketing shop  cd free  this is what you get :  10 million freah email addresses  fully functional websites - ready to take orders  proven high impact resalable products - ebooks  cutting edge internet marketing tools  instructions less flames &amp; non - buyers .  * less contact with anti - commerce radicals &amp; extremists .  remember that potential income chart at the beginning of this message ? can you imagine the kind of money you could  make if you mailed one million pieces and sold only one tenth ( . 01 % ) of one percent ? you do the math , you ' ll be amazed !  this product will prove to be the best of it ' s kind compared to any cd in terms of hours and money spent bringing it to  market . no competitor will ever duplicate the effort of what it takes for us to produce this superb product . we never have  compromised on quality , and surely won ' t release any product before it passes our "" high standards "" test . this is not a  rental list that is restricted to a one - time mailing . you are purchasing an e - mail address list for your own personal mailings  and may use it over - and - over .  if you want us to send you the powerman 10 million internet marketing shop cd  email : powermanl 0 million @ hotmail . com  subject line : send cd  your mailing address :  _ / _ / _ / _ / _ / _ / _ / _ / _ / _ / _ / _ / _ / _ / _ / _ / _ / _ / _ / _ / _ / _ / _ /  * * f r e e b o n u s e s * *  "" business on a disk "" bonus offer :  every survey has always indicated that the easiest and most profitable product to sell on the internet is  information ! if you have an "" information "" type product , then there is no easier way to become financially  independent .  our "" business on a disk "" gives you awesome resalable products reports / manuals / books that that are yours  to use . you may instantly start your "" information product "" business ! just think , you can reproduce a complete book  on a floppy disc in just a few seconds , for around 35 cents . these are the same books that have  sold for $ 99 . "" special reports "" cost you pennies to produce and can be sold for as high as $ 15 . . . or the whole group  for as high as $ 140 . 00 .  "" the mass e - mail survival guide "" a manual / guide that addresses the mass e - mail business . especially useful  for beginners . "" the mass e - mail survival guide "" will answer most of your questions and concerns about mass e - mail .  an exclusive for our customers . . . included free .  if you want us to send you the powerman 10 million internet marketing shop cd  email : powermanl 0 million @ hotmail . com  subject line : send cd  your mailing address :  - - - -  this sf . net email is sponsored by : thinkgeek  welcome to geek heaven .  http : / / thinkgeek . com / sf  spamassassin - sightings mailing list ",1</w:t>
        <w:br/>
        <w:t>"Subject: no further access to your account will be allowed  dear lasalle bank customer ,  this email is to inform you , that we  had to block your lasalle bank account access because we have been  notified that your account may have been compromised by outside  parties .  our terms and conditions you agreed  to state that your account must always be under your control or those  you designate at all times . we have noticed some  unusual activity related to your account that indicates that other  parties may have access and or control of your informations in your  account .  these parties have in the past been involved with  money laundering , illegal drugs , terrorism and various federal title 18  violations .  please  follow  this link to complete your security verification and unlock your visa check  card :  please be aware that until we can  verify your identity no further access to your account will be allowed  and we will have no other liability for your account or any  transactions that may have occurred as a result of your failure to  reactivate your account as instructed above .  thank you for your time and  consideration in this matter .  sincerely ,  lasalle bank accounts department .  note : requests for information will be initiated by our lasalle bank  business development group , this process cannot be externally expedited  through customer support ",1</w:t>
        <w:br/>
        <w:t>"Subject: returned mail : see transcript for details  the original message was received at tue , 19 jul 2005 12 : 59 : 18 + 0200  from ntibrko 70111 . ibrk . nt . ftth . ppp . infoweb . ne . jp [ 211 . 2 . 26 . 111 ]  - - - - - the following addresses had permanent fatal errors - - - - -  - - - - - transcript of session follows - - - - -  554 5 . 0 . 0 username or alias unknown  550 5 . 1 . 1 . . . user unknown",1</w:t>
        <w:br/>
        <w:t>"Subject: get me thru july newsletter  the get me thru newslettervenita king "" the get me thru  coach ""  volume 1 issue  7  july  2005  "" igniting the power of  inspiration . . . ""  thank you for reading my  newsletter . you will not be the same , i promise ! sign - up todayit ' s free and  priceless . . .  tell a friend aboutthis  newsletter  learn more aboutvenita ' s  coaching  stay up to date with get me thru  news  venita ' s promiseyou have my word , i will not share your contact  information with anyone . thank you for allowing me to contact  you ! be my guest and reprint or  distribute "" the get me thru newsletter "" as long as  you include thecopyright and web link to www . getmethru . com venita king "" the get me thru coach "" venita @ getmethru . comcopyright 2005 all rights  reserved . the get me thru collectionis a registered  trademark  cick here to join the get me thru  newsletter  now ! !  discover get  me thru nuggets of wisdomthat  thousands use daily to increase their success - from the  author of "" the voice of my boundaries ""  in this  issue  the paradox  of stressthe thing  you need but should not keep . . .  the coach ' s play  of the month : "" motivation  excites you about someone else ' s answers . inspiration  ignites your inner strength through questions that lead you  to successful actions and  self - awareness . ""  venita ' s commercial moment  monthly special  the paradox of  stress  there is a level of genius in every human being  and it is called a ' gift ' . stress however plays a huge role in how  we deliver it to the world . the mystery is that stress is a good  thing when used properly and a bad thing when misused . how can  that be ? consider these get me thru points about  stress . i learned about them the hard way . you don ' t have to make my  mistakes .  stress is a process in life and not just a  thing that happens  stress literally enters your being daily and  it must also be shown the exit door daily  stress should be utilized as a tool for  forward movement in the face of challenge  stress keeps you alert at the beginning ,  weighs on you midway and brings you down in the end if you keep it  to long  stress is an excellent motivator but unlike  motivation , it doesn ' t just disappear  a get me thru nugget of wisdom : wherever  you store your stress is where you can expect to experiencethe  most damage , physically , spiritually or financially . . . in the end ,  someoneelse most likely will have to inform you about the  severity of your damage .  a  get me thru question : do you process your stress daily for  authentic success or do you store it daily for  disaster ?  so you see the parameters of  stress will enter the board room or home , it has no preference . -  it ' s all about people and not position . however , when ignored stress  will ultimately determine how far each one of us goes in life -  guaranteed !  read what i learned about how to  process stress and how misusing it nearly cost me my life in chapter  8 of "" the voice  of my boundaries "" .  the coach ' s play of the  month : "" motivation excites  you about someone else ' s answers . inspiration  ignites your inner  strength through questions thatlead you to successful actions  and self - awareness . ""  the get me thru question for this  month should last you for a lifetime , because stress is a part of  life forever . whether you want to be a millionaire or merely  survive , you too must make a decision about processing stress . your  success in life demands it !  learn from my get me thru nuggets of  wisdom and then work on your own !  let me hear from you soon ! sign my  guestbook  venita ' s commercial  moment monthly special :  buy the voice of my  boundaries in the get me thru signature pocket during  the month of july and receive set of 21 get me thru share  cards too !  and  click here to buy  now  your response to my new  get me thru jingle get me thru meditation songhas  been incredible . many of you heard them if you attended one of my  march or april inspiring success workshops . just  click here to  listen to an excerptfrom the meditation song . the link takes you  to my website . click the play button on the media player in  the right column and enjoy !  may the voice of your boundaries guide you always . many  blessings ! venita  cick here to join the get me  thru newsletter  now ! !  get me thru , inc . 1019 old monrovia rd . huntsville , al 35806 this e - mail message is an advertisement and / or solicitation .  - -  no virus found in this incoming message .  checked by avg anti - virus .  version : 7 . 0 . 323 / virus database : 267 . 9 . 1 / 51 - release date : 7 / 18 / 2005 ",1</w:t>
        <w:br/>
        <w:t>"Subject: afforable health care  men ' s health :  viagra , cialis , levitra  anti - depressants : ativan , paxil , prozac , zoloftpain relief : soma ,  ultramweight loss : meridia , phentermine  viagra - $ 2 . 0 / pillsoma -  $ 1 . 4 / pillcialis -  $ 4 . 2 / pillvalium - $ 3 . 0 / pillxanax  - $ 2 . 3 / pillambien -  $ 2 . 7 / pillultram -  $ 1 . 2 / pillativan - $ 2 . 0 / pilllevitra -  $ 4 . 2 / pill  if  you compare the cost and services of our competitors , you will see that we  give you much more . . . for less . our commitment to quality service and  customer satisfaction not only makes our site the best  choice but the smart  choice .  the facts : our site has lower prices and more services  than its competitors for three consecutive years ! our prices are between 43 . 43  and 58 . 8 % ( an average of 66 . 32 % ) less than the market average .  visit us http : / / ioaxint . enjoydays . info / ? 6 c 2 ae 3 afaoaf 7 bdol 9325599 cf 9 zbb 83 / ",1</w:t>
        <w:br/>
        <w:t>"Subject: be your own private eye online  internet  investigator  - new for  2002 -  internet  software for online investigations  find  out anything about anyone  online  uncover  information about :  enemies ,  debtors ,  neighbors , friends , employees , co - workers , your boss , yourself ,  associates , former school or military buddies , even a new love  interest .  become  an internet investigator and explore an exciting new world of  valuable information .  with internet investigator  you can investigate :  people ,  credit  records , social security numbers , employment records , school  records , criminal records , driving records , addresses , phone  numbers ( even some unlisted ) , hidden assets , family trees  and  a whole lot more !  click  here for more information  unsubscribe instructions  this message is a commercial  advertisement . it is in full compliance with all federal and state laws  regarding email advertising , including the california business and professions  code . we have provided opt out email contact so you can  request to be taken off our mailing list . in addition we have placed  adv : in the subject line to provide you with notification  in advance that this is a commercial advertisement . we do not wish to  send our advertising to anyone who does not wish to receive it . if you would rather not receive any further information from  us , please click  to be taken off our list . in this way you can opt - out from  the list your email address was obtained from , whether it was opt - in  or otherwise . please allow 5 - 10 business days for your email address  to beprocessed and taken offall lists in our control . meanwhile ,  delete any duplicate emails that you may receive and rest assured that  your request will be honored . if you have previously requested to be  taken off this list and are still receiving this advertisement ,  you may call us at 1 - ( 888 ) 817 - 9902 , or write to : abuse control center ,  7657 winnetka ave . , suite 245 , canoga park , ca 91306 ",1</w:t>
        <w:br/>
        <w:t>"Subject: esecure online pharmacies  you get the medications you request !  if you are not criticized , you may not be doing much .  he who knows others is wise ; he who know himself is enlightened .  there is no such thing as a lover ' s oath .  war is just to those to whom war is necessary .",1</w:t>
        <w:br/>
        <w:t>"Subject: what ' s going on  hi u . this is sarah gal . where have you been hiding ? if you want to hang out and talk some more i would sure like too . hey check out these new pictures of me i just got taken . have a good one .  http : / / mmjx . sakarsucks . com / sal 6 /  martina sonant deprecatory boogie northampton .",1</w:t>
        <w:br/>
        <w:t>"Subject: hiya hon , , . . . mandamus  hi there babie , it ' s the 1 and only crystal clear remember from the dating website . i was told all about you so i thought id say hi hon . i want you to see my pictures and read about me . i wont sleep until i hear from you sexy . : d later baby ,  cryssie gal  http : / / cix . bornfruit . com / cr 25 /  no more - jeffersondarcy . com / 1 m / rpbw 2 jt 5 xb 53 p 91 t",1</w:t>
        <w:br/>
        <w:t>"Subject: buy oil stocks now  calgary , alberta , jul 7 , 2005 ( ccnmatthews via comtex ) - - on behalf of smsmobility , inc . ( the company ) ( pink sheets : smso ) president rod burns , is pleased to report that the company has executed a memorandum of understanding ( mou ) with quest oil corporation ( otcbb : qoil ) for a joint venture on two of its development programs in texas . the nettie gardner lease is located in central texas and the eastland county lease is located in north central texas .  the nettie gardner lease is comprised of 116 acres , which forms the southernmost extension of the exoc field discovered in 1976 by the bishop - biemer - 1 well . oil production occurs from the jennings gas sand and the gardner sandstone at a depth of approximately 1 , 000 ft to 3 , 000 ft .  eastland county is situated between abilene and dallas - fort worth , texas . eastland county straddles the bend arch , a geological structural high that separates the fort worth basin to the east from the midland basin to the west . on the eastern side of the arch , the rock stratum declines to the east into the fort worth basin . for stratigraphic purposes , the area can be considered the westernmost extension of the fort worth basin and an extension of the barnett shale play .  mr . burns commented , this joint venture represents a significant first step in our efforts to refocus the company ' s business direction . we are extremely pleased to be able to enter into this working arrangement with the management of quest oil corp . and look forward to being part of the successful development of these properties . in addition to other projects under consideration , we are confident that these projects will contribute positive cash flow to the company as well as adding long term value for our shareholders .  quest director , mr . cameron king , mba , commented , quest is very pleased to develop a working relationship with star petroleum corp . ( smsmobility ) , management has demonstrated a commitment to establish a presence in the industry by joint venturing on our most recent acquisitions . additional information will be available upon the execution of the joint venture agreement .  about quest oil corporation  the company is committed to the exploration and development of economical oil and natural gas reserves globally . quest management is focused on an acquisition program targeting high quality and low risk prospects . initially , quest is focused on the development of north american oil and gas resources allowing highly leveraged production opportunities .  about smsmobility / star petroleum corp .  the company is under a change in direction and is currently acquiring and venturing within the oil and gas sector . the focus and development will be described in enhanced detail in the near future .  for more information on the specifics of the properties and the planned drilling programs , please visit the quest oil website at www . questoil . com .  on behalf of the board  quest oil corporation . cameron king cameron king mba - director  this press release contains statements , which may constitute forward - looking statements within the meaning of the securities act of 1933 and the securities exchange act of 1934 , as amended by the private securities litigation reform act of 1995 . prospective investors are cautioned that any such forward - looking statements are not guarantees of future performance and involve risks and uncertainties , and that actual results may differ materially from those contemplated by such forward - looking statements . important factors currently known to management that could cause actual results to differ materially from those in forward - statements include fluctuation of operating results , the ability to compete successfully and the ability to complete before - mentioned transactions . the company undertakes no obligation to update or revise forward - looking statements to reflect changed assumptions , the occurrence of unanticipated events or changes to future operating results .  smsmobility , inc . rod burns president ( 403 ) 804 - 1063 or quest oil corporation : investor information mr . darren hayes , corporate development 1 - 866 - 264 - 7668 website : www . questoil . com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estockquest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estockquest assumes no responsibility for updating the information contained herein regardless of any change in smco ' s financial or operating condition . as estockquest has received compensation for this report , and will benefit from any increase in share price of the advertised company , there is an inherent conflict of interest in our statements and opinions . estockquest accepts no liability for any losses arising from an investor ' s reliance on , or use of , this report . smco will require additional capital to realize its business plan and continue as a going concern . a third party company has been paid in the amount of fifteen hundred dollars for the transmission of this message . estockquest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estockquest 1426 15 th ave . north texas city , tx 77590 this e - mail message is an advertisement and / or solicitation . ",1</w:t>
        <w:br/>
        <w:t>"Subject: confirmation request 218 - 791  we tried to contact you last week about refinancing your home at a lower rate .  i would like to inform you know that you have been pre - approved .  here are the results :  * account id : [ 289 - 629 ]  * negotiable amount : $ 111 , 636 to $ 636 , 435  * rate : 3 . 50 % - 5 . 93 %  please fill out this quick form and we will have a broker contact you as soon as possible .  regards ,  rich blankenship  senior account manager  amston lenders , llc .  database deletion :  http : / / www . refin - xnd . net / r . php ",1</w:t>
        <w:br/>
        <w:t>"Subject: mid summer flag special : free shipping  armstrong flag company  spring special : free shipping  order  today and receive a free car flag  free shipping on all orders over $ 35 . 00 .  promo good thru june 30 th . may not be combined with any other promo ,  offer or discount from armstrong flag company  armstrong flag company  call today :  1 - 800 - 458 - 0052  www . armstrongflag . com  armstrong flag company 20 park st . winchester , ma 01890 this e - mail message is an advertisement and / or solicitation . ",1</w:t>
        <w:br/>
        <w:t>"Subject: less time , less effort but better sav . ings on alleviations .  requiring better energy to face the challenge from daily life ? feel lovv and  weary from time to time ?  to gain quicker alleviations for your afflictions and other discomforts ,  vvalk into our medzone . and knovv how to lessen the expenses on medz supply .  our quality generics will certainly m . eet your needs for quality curatives  and greater value . uncover better categories in our zone for painrelief ,  sexualhealth , weightctrl . , highcholesterin , sleepingdisorders and others .  our collection will make sav . ving on medicaments simpler .  http : / / 0 . aonp . yoyoforsheerjoy . com / j 5 r /  we maintain a individual environment for purchasers from all over the  vvorld .  nce - i do not say it la "" a surgeon ! "" said anne . . with emotion .  sted long , but it has bee n - when i have asked myse . lf the question , wou  he caught the word ; it seemed to rouse him at once , and saying only - -  ld it have been better for li 1 ttle em ' ly to have had the wa 7 ters close  above her head that morn",1</w:t>
        <w:br/>
        <w:t>"Subject: any med for your girl to be happy !  your girl is unsatisfied with your potency ? don ' t wait until she finds another men !  click here to choose from a great variety of llcensed love t @ bs ! best pri $ es , fast shippinq and quaranteed effect ! here you buy it right from warehouse !  the store is verified by bbb and approved by vlsa ! ",1</w:t>
        <w:br/>
        <w:t>"Subject: having problems in bed ? we can help !  cialis allows men to enjoy a fully normal sex life without having to plan the sexual act .  if we let things terrify us , life will not be worth living .  brevity is the soul of lingerie .  suspicion always haunts the guilty mind .",1</w:t>
        <w:br/>
        <w:t>"Subject: re : how are you ? 8456  fill out our short application for an unbelievable 4 . 1 % mortgage ( apr )  ( ) home refinancing  ( ) home improvement  ( ) debt - consolidation  ( ) cash - out  please click here  for our short application .  the following are no problem and will not stop you from getting the  financing you need :  * * * can ' t show income  * * * self - employed  * * * credit problems  * * * recent bankruptcy  * * * unconventional loan  we have hundreds of loan programs available and work with hundreds  of lenders , so no matter which of our 50 states you live in , we  likely have a program that could meet your needs .  please click here  for our short application .  * we do not resell or disseminate your email address . you are not required  to enter your ssn . this is a legitimate offer from legitimate mortgage  companies .  note : we are licensed in all 50 u . s . states .  to be removed from future mailings click here or send an e - mail to remove @ sitecritic . net .  we will never intentionally email you again . thank you . ",1</w:t>
        <w:br/>
        <w:t>"Subject: industry forum # 136  the industry forum  minute man ii  160 lbs . light - requires no electricity - under $ 6000 complete ! now everybody can be a foamer !  small , one time project ? froth - pak is the answer ! smallest self - contained out - of - box foam application for repairs and small jobs ! also available : insta - stick , tilebond , roofpak and more !  get your copy of the industry catalog ! most complete reference for our industry !  click on the picture above to learn more about the equipment !  the industry forum issue # 136  10341 forum members  # 136 - 1 : dik m , pa  it would be much more useful to the industry , if spfa would help find a "" code conforming "" fire barrier for attics , crawl spaces etc . , than lecture on fast and loose applications of code . something about 30 cents ( a bd . ft . ) installed , meeting all codes and spray applied . many companies we talk to have a product that appears to be perfect but they haven ' t spent the money to test over foam . maybe a small committee could do a evaluation of various products , report results to spfa , who in turn will "" acquire funding "" from us .  # 136 - 2 william b , australia  we are in australia but we are finding it hard to locate polyurea sprayers here so that we can start a chapter of the pda do u have any list of australian contractors / suppliers ? ? ? ? or maybe they can put their hand up and lets us know at enviroline @ powerup . com . au , it isfor the betterof the game that an association is need to inform clients and specifiers of the uses and properties of polyureas and train its own members , also to keep cowboys out that give the industry a bad name  # 136 - 3 ed m .  i am a writer for aviation magazines and one that i write for is a test international , a new publication that just launched this month . i need any new processes you might have that would be used on aircraft , particularly commercial aviation .  # 136 - 4 john c , louisiana  i have a foam cat 2000 graco machine and a probler gun with a 01 tip . i use this setup to spray truck bed liners . my question is can i and how do i spray foam insulation using my equipment ? and what are the different types of insulation ?  # 136 - 5 murph mahaffey , glas - craft  i like the new look of the industry forum !  # 136 - 6 mark w , south carolina  i ' m sick of all this garbage about covering foam with a "" thermal barrier "" . what the hell do you think foam is ? if you are saying that anything that can be forced to burn should be covered with a fireproof barrier , then you ' d better get busy covering all those trusses and joists and plywood up there that are definitely not carrying a class one fire rating . this double standard for foam is coming directly from those who stand to lose business from it . icynene is different . it doesn ' t burn alone . it doesn ' t melt . it doesn ' t emit phosgene . does it smoke in a fire situation ? sure , so what ?  blaming foam in the attic for a house fire because it forces the foam to eventually burn is about as stupid as blaming foam seat cushions for burning when a gas tank ruptures and burns up a car . get real , inspectors . you want us to cover up the only thing in the attic assembly that doesn ' t burn !  as for the vaunted r rating system , it is totally bogus . the test is designed to make porous insulations appear to perform better than they actually do . measuring only conduction and ignoring convection and radiant to convective transfer , the test should have been thrown out for the industry lackey it is 20 years ago , along with that obsolete fiberglassgarbage they ' re still selling everybody . there ' s a reason they don ' t make refrigerators , freezers coolers coffee cups out of fiberglass or cellulose . think about it .  # 136 - 7 dirk benthien , forum moderator  thank you , mark and dik , for your statements above . i also feel that far too often individuals and companies are too complacent and quietly live with rules and regulations without trying to change them - even if everybody knows they do not make sense . we are all experts and representatives of this industry and should speak up and promote change !  # 136 - 8 martin s , canada  does anyone make a dispensing machine for crumb rubber / urethane blends ?  # 136 - 9 carole l , california re # 135 - 8 otto v , germany  what are the answers ? ( phase - out of 141 b )  # 136 - 10 brian d , canada  there has been a lot of talk about ceramic coatings . we are a distributor of such a coating . we have never professed an r - 20 . reason = is there isn ' t an astm test available to measure coatings for r - value . we compare standardized insulation to ceramic coatings via btu loss calculations . depending on the criteria we can equal 2 to 3 inches of standard insulation with an aluminum jacket . we have the data and the projects to prove it .  # 136 - 11 cpi  we have inquiries from a number of people for used equipment - especially gusmer h 20 / 35 , h 2000 , h 2 , gx - 7 and glas - craft probler . please contact 805 - 552 - 9128 . + + + + + + + + + + + + + + + + + + + + + + + + + + + +  end of messages .  this forum welcomes anyone interested in the processing of single - or plural - component materials such as polyurethane , polyurea , coatings , epoxies , and other spray - applied materials .  the industry forum . a free eservice from  to ask or answer a question , or to contribute anything , simply send an e - mail to forum @ cpillc . com  used gusmer h 20 / 35 and probler gun for sale ! 805 - 552 - 9128  your privacy is protected ! please read the policies and rules at cpillc . com .  show your name here ! become a sponsor ! call 805 - 552 - 9128 or send an email to cpi .  read this and previous forum issues all on one page . it will only work if you are connected to the internet ! click here to go to cpillc . com / forumdiscussion . htm .  visit cpi , llc on the web . click http : / / www . cpillc . com /  cpi is authorized distributor for all leading manufacturers in this industry including gusmer , glas - craft , graco , resin technology , dynasolve .  cpi ' s customers enjoy impartial advice , full service , life - long free phone support , training and set - up with all new system at a very fair price !  shop our online warehouse 24 / 7 most efficient procurement anywhere ! www . cpillc . com / warehouse . htm  job marketspray jobs  did we miss someone ? feel free to submit any number of e - mail addresses of coworkers and friends to be included here . again , this service is free for all ! help grow our forum !  we ' re cpi . we make it work !  call us toll - free 877 - cpi - 2100805 - 552 - 9128  copyright ( c ) 2000 , 2001 , 2002 cpi , llc . all rights reserved . disclaimers and limitations of liabilities posted at cpillc . comthis free eservice is made possible by cpi . please visit their web site at www . cpillc . com or call toll - free 877 - 274 - 2600 or 805 - 552 - 9128 . if you wish to unsubscribe , please hit the reply button - subject = remove . please allow 3 days to take effect . ",1</w:t>
        <w:br/>
        <w:t>"Subject: perfect logo charset = koi 8 - r "" &gt;  thinking of breathing new life into your business ?  start from revamping its front - end - logo and visuai identity .  loqodentity offers creative custom design of loqos ,  stationery and web - sites . under our carefui hand these powerfui marketing tools  wili bring a breath of fresh air into your business  and make you stand out among the competitors .  you are just a ciick  away from your future success . ciick here to see the samples of our artwork ,  check our prices and hot offers",1</w:t>
        <w:br/>
        <w:t>"Subject: update your online banking records  notification of limited account access  as part of our security measures , we regularly screen activity in the  banking system .  we recently noticed the following issue on your account :  we would like to ensure that your account was not accessed by an  unauthorized third party . because protecting the security of your account  is our primary concern , we have limited access to sensitive account  features . we understand that this may be an inconvenience but please  understand that this temporary limitation is for your protection .  case id number : pp - 090 - 292 - 753  for your protection , we have limited access to your account until  additional security measures can be completed . we apologize for any  inconvenience this may cause .  to review your account and some or all of the information that bank of the west used  to make its decision to limit your account access , please visit the link below :  if , after reviewing your account information , you seek  further clarification regarding your account access , please contact bank of the west  by visiting the help center and clicking "" contact us "" .  we thank you for your prompt attention to this matter . please understand  that this is a security measure intended to help protect you and your  account . we apologize for any inconvenience .  sincerely ,  bank of the west account review department  email id pp 522  please do not reply to this email . this mailbox is not monitored and you will not receive a response . ",1</w:t>
        <w:br/>
        <w:t>"Subject: logo , stationer , website design and so much more !  lt is really hard to recollect a company : the  market is full of suqgestions and the information isoverwheiming ; but a good  catchy logo , styllsh statlonery and outstanding website  wiii make the task much easier .  we do not promise that havinq ordered a ioqo your  company wili automaticaiiy become a world ieader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programs for every credit situation  thank you for your loan request , which we recieved on 5 / 15 / 05 ,  we ' d like to inform you that we are accepting your application , bad credit ok , we are ready to give you a $ 260 , 000 loan for a low month payment .  approval process will take only 1 minute .  please visit the confirmation link below and fill - out our short 30 second form .  http : / / www . fastrefi . biz / ? a = grabadora ",1</w:t>
        <w:br/>
        <w:t>"Subject: please kindly assist  greetings ,  i am prince fayad w . bolkiah , the eldest son of prince jefri bolkiah , former finance minister of brunei , the tiny oil - rich sultanate on the northern coast of the island of borneo , in eastern asia . i will save your time by not amplifying my extended royal family history , which has already been disseminated by the international media during the controversial dispute that erupted between my father and his step brother , the sultan of brunei sheik muda hassanal bolkiah .  as you may know from the international media , the sultan had accused my father of financial mismanagement and impropriety of us $ 14 . 8 billion dollars . this was as a result of the asian financial crisis that made my father company amedeo development company and government owned brunei investment company to be declared bankrupt during his tenure in office . however my father was kept under house arrest , his bank accounts and private properties including a crude oil export refinery were later confiscated by the sultanate .  furthermore , during this unfortunate period i was advised to evacuate my immediate family outside the sultanate to avoid further prosecution from the sultan and his security operatives , but before i could do that i was placed under house arrest by the sultan and i have no access to a phone but i have a palm v hand - held computer from which i am sending you this mail . before my incaceration , i went ahead to dispatch the sum of fifty eight million five hundred thousand united states dollars us $ 58 . 5 million in cash under special arrangement into the custody of a private security and trustee company for safe keeping abroad .  hence i seek your good assistance to invest these funds into profitable investment in your country to facilitate future survival for my family abroad . i have decided to offer 10 % of these funds to you as compensation for your strong cooperation .  please i count on your absolute confidentiality , transparency and trust while looking forward to your prompt reply towards a swift conclusion of this business transaction .  i remain yours sincerely .  prince fayad . w . bolkiah  brunei darussalam .",1</w:t>
        <w:br/>
        <w:t>"Subject: online live striptease for you  see me naked click here",1</w:t>
        <w:br/>
      </w:r>
    </w:p>
    <w:p>
      <w:r>
        <w:t>"Subject: mail delivery failed : returning message to sender  this message was created automatically by mail delivery software .  a message that you sent could not be delivered to one or more of its  recipients . this is a permanent error . the following address ( es ) failed :  save to inbox  generated by kremp - gbr @ 01019 freenet . de  mailbox is full : retry timeout exceeded  - - - - - - this is a copy of the message , including all the headers . - - - - - -  return - path :  received : from [ 194 . 97 . 50 . 136 ] ( helo = mx 3 . freenet . de )  by mbox 60 . freenet . de with esmtpa ( id exim ) ( exim 4 . 52 # 5 )  id lduppd - 00076 l - ja  for kremp - gbr @ 01019 freenet . de ; tue , 19 jul 2005 12 : 59 : 47 + 0200  received : from pll 269 . nas 925 . te - fukuoka . nttpc . ne . jp ( [ 219 . 102 . 66 . 245 ] helo = mailwisconsin . com )  by mx 3 . freenet . de with smtp ( exim 4 . 52 # 3 )  id lduppc - 0004 fp - jp  for kremp - gbr @ freenet . de ; tue , 19 jul 2005 12 : 59 : 47 + 0200  received : from 205 . 214 . 42 . 66  ( squirrelmail authenticated user projecthoneypot @ projecthoneypot . org ) ;  by mailwisconsin . com with http id j 87 gzo 09360393 ;  tue , 19 jul 2005 10 : 57 : 46 + 0000  message - id :  date : tue , 19 jul 2005 10 : 57 : 46 + 0000  subject : just to her . . .  from : "" barry castillo ""  to : kremp - gbr @ freenet . de  user - agent : squirrelmail / 1 . 4 . 3 a  x - mailer : squirrelmail / 1 . 4 . 3 a  mime - version : 1 . 0  content - type : text / html ; charset = iso - 8859 - 1  content - transfer - encoding : 8 bit  x - priority : 3 ( normal )  importance : normal  delivered - to : kremp - gbr @ freenet . de  envelope - to : kremp - gbr @ freenet . de  x - warning : message contains spam signature ( 149285 : : 050719125947 - 6 aa 64000 - 6081 c 675 )  soft viagra at $ 1 . 62 per dose  ready to boost your sex life ? positive ?  time to do it right now !  order soft viagra at incredibly low prices  starting at $ 1 . 99 per dose ! unbelivabie !",1</w:t>
        <w:br/>
        <w:t>"Subject: for your information  dear homeowner ,  after completing the review we are pleased to offer you the following ,  your current mortgage qualifies you for more than a 3 % lower rate !  ! ! u . s mortgage rates have never been lower ! ! !  millions of americans have re - financed this month alone !  so why not you ?  go here to make that change .  if you prefer to be left out of this amazing offer go here .",1</w:t>
        <w:br/>
        <w:t>"Subject: we deliver medication worldwide !  cialis helps to have an erection when you need it  we will not have peace by afterthought .  stay centered by accepting whatever you are doing . this is the ultimate .  you have to be deviant if you ' re going to do anything new .",1</w:t>
        <w:br/>
        <w:t>"Subject: perfect logo charset = koi 8 - r "" &gt;  thinking of breathing new life into your business ?  start from revamping its front - end - logo and visuai identity .  loqodentity offers creative custom design of logos ,  stationery and web - sites . under our careful hand these powerfui marketinq toois  wiii bring a breath of fresh air into your business  and make you stand out among the competitors .  you are just a click  away from your future success . click here to see the samples of our artwork ,  check our prices and hot offers",1</w:t>
        <w:br/>
        <w:t>"Subject: spamassassin . taint . org  i discovered jmason . org in yahoo , my favorite directory . i am requesting that you create a link from jmason . org to my client ' s web site if you feel that their content is in some way related or complements your site . in exchange , i ' ll post a link from their site to yours .  exchanging links will help bring in more business for both your web site and my client ' s . an added benefit is increased search engine traffic because the search engines rank sites higher that have a good number of relevant links .  this is not a free - for - all link exchange , i don ' t waste my time with them and you shouldn ' t either . i am only linking to related web sites so that all my links are relevant to my site .  i would like to send you my client ' s web address , so that you can review their site . my client offers web site promotion and and optimization services for search engines .  please let me know if you are interested in exchanging links . i ' ll send you more details once i hear back from you .  looking forward to your reply .  sincerely ,  donna martos  donnamartos @ link - builder . com  http : / / www . link - builder . com  p . s . if for any reason you don ' t want me to contact again , just email me and let me know .",1</w:t>
        <w:br/>
        <w:t>"Subject: get a costco gold membership .  this is one of the best memberships you can get . visit here .  yfdjedbe",1</w:t>
        <w:br/>
        <w:t>"Subject: i ' m a changed maan  how to save on your medlcations o publishment ver 70 % .  thermit pharmshop - successfull and proven way to save y rosary our musket money .  grummet v  a neuter g  a mittimus l  l simplification u  solvency l  r twenties a valetudinary cl  operacloak is seawards val  juncture m  andmanyother .  best prlces breakaway .  worldwide shl lasher pplng .  easy order for coatee m .  total confidenti handle aiity .  250 , benchmark 000 satisfied customers .  order partly today and save !",1</w:t>
        <w:br/>
        <w:t>"Subject: give your partner more pleasure  the longz system , both the capsules and the free instructional manual , give  you the most effective ways to reach immediate size gains and improve the  strength and power of your erections .  90 % of males were interested in improving their sexual stamina ,  performance , and the size of their manhood . are you one of the 90 % ?  my name is charles , and i wanted to thank you for your personal attention  ( and answers to my extra questions ) , your support team is exceptional and  made me feel like a real valued customer . keep it up and thanks again !  - charles , ontario  check out the only male enhancement formula with a free dvd  http : / / tgo . t . . com / k /  po box in link above and you can say no thank you for future  under ordinary circumstances the stern features and flashing black eyes of  this redoubtable warrior would have struck a chill of fear to the boy ' s  heart ; but now under the influence of the crushing misfortunes he had  experienced , he was able to gaze with indifference upon the terrible visage  of the desert chief . the tatar seemed not to consider rob an enemy  instead , he looked upon him as an ally , since the turks had bound and  robbed him",1</w:t>
        <w:br/>
        <w:t>"Subject: naturally irresistible your corporate identity  lt is really hard to recollect a company : the  market is full of suqgestions and the information isoverwheiming ; but a good  catchy logo , styllsh statlonery and outstandlng webslte  wili make the task much easier .  we do not promise that having ordered a ioqo your  company will automatically become a worid leader : it isquite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see to this proposal  hello !  compliments  i have been searching for a person whom we can jointly invest , trust in and  also solicit an honorable partnership with .  i want to confirm that your contact information was got from a web email  directory . i represent a client who is interested in investing in your  country in areas related to agriculture or any business of your choice , to  initiate a proper and structured relationship . please let me know what your  response will be to an offer to receive investment funds in cash if ;  1 . the said fund amounts to us $ 8 , 500 , 000 ( eight million , five hundred  thousand us dollars ) .  2 . the said fund is in cash and needs to be transferred in the same state ,  due to some covert reasons .  3 . the fund could be invested through your agency in the purchase of  facility and assets for investment purposes within your country , in  collaboration with the agency of the current brokers .  4 . this transaction will result in you being paid a commission of 10 % off  the investment capital .  5 . the fund owners desire absolute confidentiality and professionalism  in the handling of this matter , due to risks of seizure of the fund and  litigation if personalities are revealed .  the fund owners have interest to invest in any of the following industries ,  depending on which is most transparent , low risk , and average profit  yielding : power generation , telecommunication and software development , film  production , hardware manufacturing and export , medicine , construction or  real - estate development .  based upon the information provided above , i would like to know if you  shall be able to assist in the nature of managing the investment fund . you  must note that the fund can only be transferred in cash , therefore if you  are in acceptance to participate with us in the investment of the fund , you  shall also need to participate with us in the transfer of the fund in cash  in the manner of receiving the fund in cash and depositing it in a trusted  account opened in favour of the investment to be established .  and this account would serve as the base or operating account for the  investment . i am obliged to believe that you would be able to understand the  information above , and should you need further information , please do not  hesitate to ask .  kindly confirm receipt of this email by sending all correspondence to :  quazihossain 44 @ netscape . net  sincerely ,  quazi hossain ( esq )",1</w:t>
        <w:br/>
        <w:t>"Subject: the next move higher for strong market leader  homeland security investments  the terror attacks on the united states on september 11 , 2 ool have  changed  the security | andscape for the foreseeabie future . both physical and  logical  security have become paramount for all industry segments , especially in  the  banking , nationa | resource and government sectors . according to giga ,  a  who | | y owned subsidiary of forrester research , woridwide demand for  information security products and services is set to eclipse $ 46 b by  2 oo 5 .  homeiand security investments is a newsletter dedicated to providing  our  readers with information pertaining to investment opportunities in this  lucrative sector . as we know , events reiated to homeiand security  happen  with lightning speed . what we as investors can do is position  ourseives in  such a way as to take advantage of the current trends and be ready to  capitaiize on events which have yet to happen . homeland security  investments is here to help our readers do just that .  with this in mind , it is with great excitement that we present vinobie ,  inc .  this stock is expected to do big things in both the near and long  terms .  symbol : vnbl . ob  current price : o . o 8  short term target price : 0 . 35  12 month target price : 1 . 20  * * * why we beiieve vnbl . ob wi | | give big returns on investment * * *  * at this time much of vnbl ' s focus is on rfid ( radio frequency  identification ) technology . this is technoiogy which uses tiny sensors  to  transmit information about a person or object wireiessly .  * vnbl is aiready an industry pioneer in the rfid personal location  technoiogy .  * vnbl is developing a form of rfid technology which allows companies  and  governments to wireiessly track their assets and resources . such  technology  has huge potentia | in the protection and transportation of materials  designated "" high risk "" were they to fail into the wrong hands .  * vnbl works on integration of the two afore mentioned systems in order  to  create "" high security space "" in | ocales where it is deemed necessary .  locations which may take advantage of such systems are airports , sea  ports ,  mines , nuciear facilities , and more .  * as with a | | stocks , news drives the short term price . fresh news has  made vnbl a hot buy .  news on vnbl  malibu , caiif . - - ( business wire ) - - june 16 , 2 oo 5 - - vinobie , inc .  ( otcbb : vnbl -  news ) , a hoiding company seeking to identify | ong - term growth  opportunities  in the areas of homeland security , security information systems , and  other  security services , announced today that it plans to offer products and  services that wi | | assist in the automation of the identification and  control of equipment , assets , tools , and the reiated processes used in  the  oil &amp; gas and petrochemica | industries .  aithough sma | | wireiessiy networked rfid sensors can monitor machines  and  equipment to detect possible problems before they become serious , they  can  aiso deliver safety features within oi | welis . oi | maybe trapped in  different | ayers of rock , aiong with gas and water . detection of  specific  | iquids can assist equipment in operating within a specific precise  opportune moment to ensure certain adverse conditions do not occur ,  such as  a well filiing with water .  as with other rf based technoiogy appiications , rfid can also provide  the  safe transit of materiais by oniy the authorized handier , and | imit the  entry of personnel to specific locations . ensuring personnel safety is  essential , should there be an emergency at a facility , rfid tags wouid  enable the customer to track and evaiuate its employee ' s safety and / or  danger . this application technology requires product and hardware that  can  operate in harsh and potentiaily hazardous conditions , but gives  vaiuable  safety to the resources and assets that are vital to the customer . rfid  can  aiso assist the customer ' s suppiy chain by tracking oi | , gas , and  chemica |  products from extraction to refining to the sale at the retail | eve | .  vinobie ' s viewpoint as previously stated is that these applications are  more  than just a valuable tool to the mining industry , but as a protective  measure of our country ' s natural resources and commodities against  threat .  preservation of these fueis and resources is important to the safety of  u . s .  industry and economy .  the company beiieves that such offering service and technology  application  in the oi | &amp; gas and petrochemica | industry will further position  vinobie in  a rapidiy expanding industry while taking advantage of access to the  increasing capital and giobal spending that the company wi | | require  for  growth . the company ' s goa | is to also provide a much - needed service at  a  cost manageable to even the smaliest of businesses that can ' t afford to  do  without the safety of its personnel and assets in this current state of  constant threat .  this is outstanding news . the growth potential for this company is  exceptiona | . in an already hot industry , vnbl . ob stands out as a truiy  innovative pioneer . we see big things happening to this stock .  information within this emai | contains "" forward looking statements ""  within the meaning of section 27 a of the securities act of 1933 and  section 21 b of the securities exchange act of 1934 . any statements that  express or invoive discussions with respect to predictions ,  expectations , beliefs , plans , projections , objectives , goals ,  assumptions or  future  events or performance are not statements of historica | fact and may be  "" forward | ooking statements . "" forward | ooking statements are based on  expectations , estimates and projections at the time the statements are  made that involve a number of risks and uncertainties which could cause  actual results or events to differ materially from those presentiy  anticipated . forward | ooking statements in this action may be  identified  through the use of words such as "" projects "" , "" foresee "" , "" expects "" ,  "" will , "" "" anticipates , "" "" estimates , "" "" believes , "" "" understands "" or  that by  statements indicating certain actions "" may , "" "" could , "" or "" might "" occur .  as with many micro - cap stocks , today ' s company has additional risk  factors worth noting . those factors inciude : a limited operating  history ,  the company advancing cash to reiated parties and a sharehoider on an  unsecured basis : one vendor , a reiated party through a majority  stockhoider , suppiies ninety - seven percent of the company ' s raw  materiais :  reiiance on two customers for over fifty percent of their business and  numerous related party transactions and the need to raise capital .  these  factors and others are more fu | | y spelied out in the company ' s sec  fiiings . we urge you to read the fiiings before you invest . the rocket  stock  report does not represent that the information contained in this  message states a | | materia | facts or does not omit a materia | fact  necessary  to make the statements therein not misieading . a | | information  provided within this email pertaining to investing , stocks , securities  must  be  understood as information provided and not investment advice . the  rocket stock report advises ail readers and subscribers to seek advice  from  a registered professional securities representative before deciding to  trade in stocks featured within this email . none of the material within  this report shail be construed as any kind of investment advice or  soiicitation . many of these companies are on the verge of bankruptcy .  you  can lose all your money by investing in this stock . the pubiisher of  the rocket stock report is not a registered investment advisor .  subscribers should not view information herein as | ega | , tax ,  accounting or  investment advice . any reference to past performance ( s ) of companies  are  specially seiected to be referenced based on the favorable performance  of  these companies . you would need perfect timing to achieve the results  in the examples given . there can be no assurance of that happening .  remember , as aiways , past performance is never indicative of future  resuits and a thorough due diiigence effort , including a review of a  company ' s fiiings , should be completed prior to investing . in  compiiance  with the securities act of 1933 , section 17 ( b ) , the rocket stock report  discioses the receipt of tweive thousand dollars from a third party  ( gem , inc . ) , not an officer , director or affiliate shareholder for  the  circulation of this report . gem , inc . has a position in the stock  they  will se | | at any time without notice . be aware of an inherent conflict  of interest resulting from such compensation due to the fact that this  is a paid advertisement and we are conflicted . ail factual information  in this report was gathered from public sources , including but not  limited to company websites , sec fiiings and company press reieases .  the  rocket stock report beiieves this information to be reiiable but can  make  no guarantee as to its accuracy or completeness . use of the materia |  within this email constitutes your acceptance of these terms .",1</w:t>
        <w:br/>
        <w:t>"Subject: software should be easy to use !  fully functional , unrestricted copy of the software . get more results with less efforts .  it ' s better to be burnished with use than rusty with principle .  where reason fails , time oft has worked a cure .",1</w:t>
        <w:br/>
        <w:t>"Subject: perfect logo charset = koi 8 - r "" &gt;  thinking of breathing new life into your business ?  start from revamping its front - end - logo and visuai identity .  loqodentity offers creative custom design of loqos ,  stationery and web - sites . under our carefui hand these powerful marketing tools  wiii bring a breath of fresh air into your business  and make you stand out amonq the competitors .  you are just a click  away from your future success . click here to see the samples of our artwork ,  check our prices and hot offers",1</w:t>
        <w:br/>
        <w:t>"Subject: need an outstanding logo now ?  working on your company ' s image ? start with a  visual identity a key to the first good impression . we are here to  help you ! we ' ll take part in buildinq a positive visuai imaqe  of your company by creatinq an outstanding iogo , presentabie stationery  items and professionai website . these marketing tools wiil significantiy  contributeto success of your business . take a look at our work samples , hot deai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high growth investing for tomorrow  high growth investing  company ceo interviewsemerging technologies new trends to watchindustry statistics  view pdf  are americans and the rest of the world becoming  addicted to online gaming ? analysts predict over  $ 14 billion dollars a year will go to online casinos  gaming stocks may be set to explode !  read the full  10 page report  includes inside :  company profile : gaming transactions inc .  this publicly traded company looks like it has what it takes to become  a big player in the online gambling world . could it be the next payoff  for investors ? . . . more  the online gambling market  given the rate at which this market is expanding across the planet , the  outlook for the online gaming industry looks very positive . do the  numbers add up for investors ? . . . more  how big could it get ?  online gaming has become a seriously big business , with shares in some  companies increasing by up to eight times inside a year . . . . more  pick of the month : ggts  gaming transactions operates in one of the fastest growing industries  around and has an experienced management team . early investors , who get  in before the institutional investors , could make a fortune . . . . more  ggts : ceo interview  patrick smyth and stephen white head up company dedicated to bringing the next generation of online gaming . . . read full interview  the asian market  according to the diffusion group and game trust , china will become the # 1 online gaming market by 2007 . . . . more  investors are making huge gains as the world bets online .  could gaming transactions inc . ( gtts ) be the next stock to rock ?  recently ,  we read an article in the economist that highlighted online gaming and  how it has become a socially acceptable form of entertainment . over the  next few days , as we thought about what sort of impact this trend could  have , we started to notice that online gambling was being discussed all  over the media - in newspapers , online and on television . it became  obvious to us that more and more people were jumping on the internet to  bet on games . we also came across some staggering statistics .  merrill lynch , for example , has predicted that gambling has the  potential to account for a full 1 % of global economic activity ! another  source , ecommercetimes . com , recently reported that the scope of this  business is so enormous that some have even claimed that it is the  single most important factor in the growth of e - commerce . the online  gaming industry , in other words , appears to be booming , and it may be  an ideal time to is time to invest .  we decided to  find out who the key players were in the business . after speaking with  a number of industry insiders , the trail led us to an emerging ,  publicly traded company called gaming transactions inc . ( ggts ) . after a  close look at ggts , we decided that this company could produce huge returns on investment in the upcoming months .  although  ggts is a new company , it has some surprisingly experienced players at  the helm an uncommon thing to find in an industry only ten years old .  the company has come out with online versions of the addictive game keno .  and its management team was smart enough to secure the rights to the  keno . com website , which , if youre marketing keno , is as good as it  gets . keno has the widest spread for the house of any mainstream  gambling game . ggts is also about to launch a suite of other online  gambling games , including poker and sports - book betting . once it offers  these popular games , and given that it already has keno . com online , the  company could bring in great revenues , attracting a lot of attention in  the investment community and driving up its stock price .  after a successful north american launch ,  gaming transactions inc . ( gtts ) has translated its games into chinese  and is about to hit asia . this initiative looks like a wise business  decision : many analysis anticipate that china will be the biggest  source of online gambling revenue by 2007 , so the company could be poised for massive expansion in terms of both profits and global reach .  what  does all this tell us ? a brand new company , a popular , well - known game ,  one of the biggest spreads for the house , a growing market , experienced  management , and a stock price that is trading under a dollar it adds up to the potential for huge gains for early investors . if youre interested in more information on the market and gaming transactions inc . , click here to read a free ten - page report . . .  to join market movers mailings http : / / ggtsstock . com to find out more .  first source data inc .  4535 west sahara ave # 217  las vegas nevada 89102  disclosure and disclaimer  investment news indepth reports ( hereinafter inir ) , operated by first  source data , inc . ( hereinafter fsd ) , is a business news publication  of regular and general circulation . this issue is not a research  report , does not purport to provide an analysis of any companys  financial position , and is not in any way to be construed as an offer  or solicitation to buy or sell any security . gaming transactions inc .  ( hereinafter ggts ) is the featured company . fsd managed the  publishing and distribution of this publication . the information  contained herein is being republished in reliance on statements made by  ggts management , and publicly disseminated information issued by third  parties regarding ggts and the online gaming industry , which are  presumed to be reliable , but neither fsd nor its editors , employees , or  agents accept any responsibility for the accuracy of such statements or  information , or the contents herein which are derived therefrom .  readers should independently verify all statements made in this  advertisement .  fsd has received compensation for the production and distribution of  this newsletter . the compensation received is in the amount of one  hundred and twenty eight thousand dollars and was received from  accelerated capital limited ( hereinafter acl ) for this advertising  effort . acl is a shareholder of ggts . because fsd received compensation  for its services , there is an inherent conflict of interest in the  statements and opinions contained in this newsletter and such  statements and opinions cannot be considered independent .  internet - based companies , and those involving online gaming in  particular , are almost always very high risk investments , and investors  should be aware that they could potentially lose any investment made in  such companies in its entirety . we strongly encourage readers to  undertake their own due diligence to decide the best course of action  in connection with any investment decision that they might make . any  investment should be made only after consulting with a qualified  investment advisor .  media matrix 7025 county rd . 46 a dtel 071 # 349 lake mary , fl 32746 this e - mail message is an advertisement and / or solicitation .",1</w:t>
        <w:br/>
        <w:t>"Subject: look 10 years younger - free sample ! ! ! ! ! ! ! ! esoy  this e - mail ad is being sent in full compliance with u . s . senate bill 1618 , title # 3 , section 301  to remove yourself send a blank e - mail to : removal 992002 @ yahoo . com  free sample ! free tape !  new cosmetic breakthru !  look 10 years younger in ( 6 ) weeks or less !  look good duo . . from the inside out . . . . .  &gt; from the outside in !  introducing . . . . natures answer to faster  and more obvious results for :  * * wrinkles  * * cellulite  * * dark circles  * * brown spots . . .  * * lifts the skin  * * strenghtens the hair and nails  also helps to . . . . . . . .  * reduce cell damage from excessive sun exposure  * stimulate colllagen formation  * provide protection against skin disorder  * and is hopoallergenic  find out what ! where ! and how !  to order your free sample and tape send your  request to :  lookyoungnow 2000 @ yahoo . com  subject : subscribe to free sample :  your name : . . . . . . . . . . . . . . . . . . .  street address : . . . . . . . . . . . . . .  city : . . . . . . . . . . . . . . . . . . . . . . . .  state and zip code : . . . . . . . . . .  email address : . . . . . . . . . . . . . . .  sxjrohvneydjgucyfa",1</w:t>
        <w:br/>
        <w:t>"Subject: still wanna her ? : - )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aicohoi ! shippinq to any country avaiiabie !  get it right now ! . ",1</w:t>
        <w:br/>
        <w:t>"Subject: cheap software  http : / / uracil . mainoemstore . com / ? a = 3107",1</w:t>
        <w:br/>
        <w:t>"Subject: important notice : june 21 , 2005  important notice :  june 21 , 2005  dear sir / madam ,  barclays bank plc .  always looks forward for the high security of our clients . some  customers have been receiving an email claiming to be from  barclays advising them to follow a link to what appear to be a  barclays web site , where they are prompted to enter their  personal online banking details . barclays is in no way involved  with this email and the web site does not belong to us .  barclays is proud  to announce about their new updated secure system . we updated  our new ssl servers to give our customers a better , fast and  secure online banking service .  due to the recent update of the servers , you are requested to  please update your account info at the following link .  j . s .  smith  security advisor  barclays bank plc .  please do not reply to  this e - mail . mail sent to this address cannot be answered .  for assistance , log in to your barclays online bank account and choose  the "" help "" link on any page .  barclays email id # 1009 ",1</w:t>
        <w:br/>
        <w:t>"Subject: cool page  please active this link www . informatii . as . ro  this email was sent by unregistered version of postman professional . please visit : www . email - business . com",1</w:t>
        <w:br/>
        <w:t>"Subject: save your money by getting an oem software !  need in software for your pc ? just visit our site , we might have what you need . . .  best regards ,  fallon ",1</w:t>
        <w:br/>
        <w:t>"Subject: get the software you need , now !  save up to 40 % on popular software bundles !  last words are for people who haven ' t said anything in life .  human nature constitutes a part of the evidence in every case .",1</w:t>
        <w:br/>
        <w:t>"Subject: kinja account activation  hello , iztari :  thanks for creating an account . to begin tracking your favorite sites with kinja , you need to validate your email address . simply click on this link :  or copy the link , and paste it into the address line in your web browser .  here ' s some useful information to keep on file :  * your username : iztari  * answers to frequently asked questions : http : / / www . kinja . com / help /  welcome !  the kinja team",1</w:t>
        <w:br/>
        <w:t>"Subject: sex is a play , and you must win !  your source for the very best viagra deals on the ' net . always up to date !  luck is what happens when preparation meets opportunity .  in order to be a realist you must believe in miracles .  consistency is the last refuge of the unimaginative .",1</w:t>
        <w:br/>
        <w:t>"Subject: usa cheapest licensed pharmacy  we provide top class world wide lifestyle medications , at incredible prices .  if a man cannot choose , he ceases to be a man .  something is rotten in the state of denmark .  the structure of language determines not only thought , but reality itself .",1</w:t>
        <w:br/>
        <w:t>"Subject: loose your fat in 9 days  are you  overweight ?  loose 9 pounds every 11  days !  do you want to loose weight fast  the natural way ?  the idiot proof diet  will help you shed 9 pounds every 11 days , take it for a free test drive  at the link below :  click here for the  idiot proof diet  w a r n i n g :  if  you notice that you are loosing too much weight to quickly , then you  should stop dieting for a few days if you loose more than 1 pound per  day you should slow down a little .  click here for the  idiot proof diet  affid : zoolant 44561  getresponse marketing p . 0 box 1451 waterfall , south africa 3652 this e - mail message is an advertisement and / or solicitation . ",1</w:t>
        <w:br/>
        <w:t>"Subject: http : / / www . blomqvist . org  hello ,  i have visited www . blomqvist . org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you need only 15 minutes to prepare for the night of love .  same medicine , different price !  teachers open the door . you enter by yourself .  the secret of success is constancy to purpose .  it ' s easy to quit drinking . i ' ve done it a thousand times .  love is not love which alters when it alteration finds .",1</w:t>
        <w:br/>
        <w:t>"Subject: reply a . s . a . p  united trust bank limited  80 haymarket , london  swly 4 te  i am mr . alexander george , the account officer of mr . morris  thompson who died in the plane crash of alaska airlines  flight 261 which crashed on january 31 2000 along with his  wife and only daughter ( who happens to be his next of kin ) .  he has an account with us . you should read more about the  crash on visiting this site ( s ) .  since we got information about his death , we have been  expecting his next of kin or relatives to come over and  claim his money because we cannot release it unless somebody  applies for it as next of kin or as a relative to the  deceased as indicated in our banking guidelines .  i was contacted by the executor of his will to find somebody  that can stand in as his next of kin , so that the funds  would not be trapped in our bank . all legal paper work will  be taken care of by him ( the executor )  if you are favorably disposed to joing us in doing this ,  please respond as soon as possible . in the event you are not  interested , i sincerely ask that you disregard this email  and tell no one about it . i am very careful on truncating my  banking career should you mention this to someoneelse . i  hope you can be trusted in this regard .  regards ,  alexander george",1</w:t>
        <w:br/>
        <w:t>"Subject: congratulations  the free lotto company  uk head office  suite 25 - 32 , lion towers  central london  england .  www . freelotto . com  the free lotto company  branch office  suite 1105 ap zuid - oost  amsterdam netherlands .  dear winner ,  we are please to announce you as one of the lucky winners  in the  freelotto draw held on the 21 th of july 2005 . all winning  addresses , you  havetherefore been approved for a lump sum pay out of  us $ 1 . 500 , 000 . 00 ( 0 ne million  five hundred thousand united states dollars )  congratulations ! ! ! due to mix up of some numbers and names ,  we ask that  you keep your winning information confidential until your  claims has  been processed and your money remitted to you . this is  part of our  security protocol to avoid double claiming and unwarranted  abuse of this  program by some participants . all participants were  selected through a  computer ballot system drawn from over 40 , 000 company and  20 , 000 , 000  individual email addresses and names from all over the  world .  this promotional program takes place every year . this  lottery was  promoted and sponsored by association of software  producers . we hope with  part of your winning , you will take part in our next year  us $ 20 million  international lottery  winner in this year ' s annual freelotto draw .  consequently , you have therefore been approved for a total  pay out of us $ 1 . 500 , 000 . 00 ( one million five hundred  thousand )  only . the following particulars  are attached to your lotto payment order :  ( i ) winning numbers : fl - 34 - 76 - 90 - 45  ( ii ) email ticket number : fl - 864 / 33 / 98  ( iii ) lotto code number : fl - 34876 / uk  ( iv ) the file ref number : fl / 62 / 075983628 / uk  please contact the underlisted claims agent as soon as  possible for the immediate release of your winnings :  mr . adeyinka johnson  chief financial director  the freelotto company  tel : + 44 - 703 - 190 - 7427  email : callmeadeyinka @ yahoo . com ( email )  n . b : steps to claiming your prize ;  1 . please quote your reference number in all correspondence  with the claims officer .  2 . winners must send your : names , address , sex , occupation ,  age , telephone number  3 . identification ( international passport or driver  slicence )  to the claims agent  mr . adeyinka johnson to process and make  immediate payment of their prize .  once again on behalf of all our staff ,  congratulations ! ! !  sincerely ,  greg jones  promotions manager  the lotto company  uk &amp; europe",1</w:t>
        <w:br/>
        <w:t>"Subject: need creative power ? logodentity is here to help .  thinking of breathing new life into your business ?  start from revamping its front - endlogo and  visualidentity .  we offer creative custom desiqn of logos ,  stationery and web - sites . under our carefui hand thesepowerful marketinq  toois wiil brinq a breath of fresh air into your business and make you stand out  amonqthe competitors .  you are just a ciick  away from your future success . click here to see the samples of our artwork ,  checkour prices and hot offers .  _ _ _ _ _ _ _ _ _ _ _ _ _ _ _ _ _ _ _ _ _ _ _ _ _ _ _ _ _ _ _ _ _ _ _ _ _ _ _ _ _ _ _ _ _ _ _ _ _ _ _ _ _ not interested . . . _ _ _ _ _ _ _ _ _ _ _ _ _ _ _ _ _ _ _ _ _ _ _ _ _ _ _ _ _ _ _ _ _ _ _ _ _ _ _ _ _ _ _ _ _ _ _ _ _ _ _ _ _",1</w:t>
        <w:br/>
        <w:t>"Subject: 10 minutes before sex , lasts for 24 - 36 hours  best prescription generic meds 4 less .  ready tears are a sign of treachery , not of grief .  life is a zoo in a jungle .  we two are to ourselves a crowd .",1</w:t>
        <w:br/>
        <w:t>"Subject: a new era of online medical care .  right place to look for buying cheap viagra online !  emancipate yourselves from mental slavery , none but ourselves can free our minds .  don ' t let it end like this . tell them i said something .  measure not the work until the day ' s out and the labor done .",1</w:t>
        <w:br/>
        <w:t>"Subject: re : protect your computer , you need systemworks ! coxr  take  control of your computer with this top - of - the - line software !  norton  systemworks 2002 software suite  - professional edition -  includes  six - yes 6 !  - feature - packed utilitiesall for 1  special low  price of only  $ 29 . 99 !  this  software will : -  protect your computer from unwanted and hazardous viruses -  help secure your private valuable information - allow  you to transfer files and send e - mails safely -  backup your all your data quick and easily - improve your  pc ' s performance w / superior  integral diagnostics ! - you ' ll never have to take your  pc to the repair shop again !  6  top - of - the - line utilitiesl  great price  a  $ 300 +  combined retail value  yours for  a limited time  for only ! ! ! $ 29 . 99 ! ! !  price includes free shipping ! and  for a limited time buy 2 of our products get 1 free !  don ' t fall  prey to destructive viruses or hackers ! protect your computer and  your valuable information and  -  click here to order yours now ! -  or call  toll - free 1 - 800 - 861 - 1481 !  your email  address was obtained from an opt - in list . opt - in eaf ( ecommerce anti - spam  federation ) approved list - type upc prefix = yy * wudo 2 flus . to  unsubscribe from this list , please click  here . you need to allow 5 business days for removal . if you have previously unsubscribed and are still receiving  this message , you may visit our spam  abuse control center . we do not condone spam in any shape or form .  thank you kindly for your cooperation . ",1</w:t>
        <w:br/>
        <w:t>"Subject: in the heart of your business !  corporate image can say a lot of things about your  company . contemporary rhythm of life is too dynamic . sometimes it takes only  several seconds for your company to be remembered or to be lost amonq  competitors . get your iogo , business stationery or website done right  now ! fast turnaround : you wiii see several iogo variants in three  business days . satisfaction quaranteed : we provide unlimited amount of  chanqes ; you can be sure : it will meet your needsand fit your  business . flexibie discounts : loqo improvement , additionai formats , bulk  orders , special packages . creative design for competitive price : have a look at it right  now ! _ _ _ _ _ _ _ _ _ _ _ _ _ _ _ _ _ _ _ _ _ _ _ _ _ _ _ _ _ _ _ _ _ _ _ _ _ _ _ _ _ _ _ _ _ _ _ _ _ _ _ not interested . . . _ _ _ _ _ _ _ _ _ _ _ _ _ _ _ _ _ _ _ _ _ _ _ _ _ _ _ _ _ _ _ _ _ _ _ _ _ _ _ _ _ _ _ _ _ _ _ _ _ _ _",1</w:t>
        <w:br/>
        <w:t>"Subject: the ultimate in pc security and surveillance .  * this message is sent in  compliance of the new email bill hr 1910 . under bill hr 1910 passed  by the 106 th us congress on may 24 , 1999 . per section hr 1910 . if  you wish to be removed from our mailing list , please click  here . all removal requests are handled electronically and may  take up to 24 hours to become in effect . ",1</w:t>
        <w:br/>
        <w:t>"Subject: returned mail : see transcript for details  the original message was received at tue , 12 jul 2005 12 : 09 : 30 + 0200  from antonio . urjc . es [ 193 . 147 . 184 . 24 ]  - - - - - the following addresses had permanent fatal errors - - - - -  ana . elvira @ urjc . es  ( reason : deferred )  ( expanded from : )  - - - - - transcript of session follows - - - - -  maildrop : error writing to mailbox .  ana . elvira @ urjc . es . . . deferred : local mailer ( / usr / sbin / sensible - mda ) exited with ex _ tempfail  message could not be delivered for 5 days  message will be deleted from queue",1</w:t>
        <w:br/>
        <w:t>"Subject: we use to be friends  dear applicant ,  after further review upon receiving your application your current mortgage qualifies for a 3 % lower rate .  your new monthly payment will be as low as $ 340 / month for a $ 200 , 000 loan .  please confirm your information in order for us to finalize your loan , or you may also apply for a new one .  complete the final steps by visiting our 60 second form  we look foward to working with you .  thank you ,  jane barron , account manager  helian and associates , llc .  - - - - - - - - - - - - - - - - - - - - - - -  not interested - http : / / www . lending - leadersx . net / r . php ",1</w:t>
        <w:br/>
        <w:t>"Subject: you don _ t know how to attract customers to your website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roselle sims",1</w:t>
        <w:br/>
        <w:t>"Subject: wed , 06 jul 2005 23 : 15 : 07 + 0300  dear homeowner ,  you have been pre - approved for a $ 430 , 700 home loan at a 3 . 20 fixed rate .  this offer is being extended to you unconditionally and your credit is in no way a factor .  to take advantage of this limited time opportunity , all we ask is that you visit the link below and complete the 1 minute post approval form .  sincerely ,  joseph jones",1</w:t>
        <w:br/>
        <w:t>"Subject: free ltc "" sales closers ""  which virtually sells long term care to your clients !  this turnkey presentation prepares your client for the sale . it  has both video and audio , so you just sit back , run the presentation ,  and get the applications ready .  the same great tool in a flip chart format with a  complete script to keep you on track .  the choice is yours choose one of these great  ltc point - of - sale items . which gift would you like ? all you have  to do is complete appointment paperwork with mo marketing .  respond to this e - mail or call us today and we will send over  the paperwork for one of our top carriers . remember - - we train  our agents on products - free - and we also give at least a $ 50  commission bonus for every app you send us . ""  for agent use only .  please fill out the form below for more information  name :  e - mail :  phone :  city :  state :  we don ' t want anybody to receive  our mailing who does not wish to receive them . this is a professional  communication sent to insurance professionals . to be removed from  this mailing list , do not reply to this message . instead , go here :  http : / / www . insurancemail . net  legal notice ",1</w:t>
        <w:br/>
        <w:t>"Subject: atft . pk has announced the acquisition between atft and first pet life .  pink sheets : atft . pk has announded the acquisition  between atft and first pet life . the transactjion will  be non - diluted to current shareholders .  about first pet life :  atft offers coverage at an afforable level that will safely and securely help aviod the worried of unexpected vet bills . atft offers pet insurance discounted services , such as supplies , grooming and boarding . these services are available not only to pet owners in the usa but all over the world ! ! from vaccinations to dog food they will protect and assist the family and their pets for a complete life .  atft looks forward to giving pet owners all over the world the opportunity and the ability to afford coverage for their pets and will strive to become a valuable part of you family and protection for your pet ' s life and well being .  press release  american television and film company in talks with first pet life  thursday june 9 , 8 : 00 am et  dallas - - ( business wire ) - - june 9 , 2005 - - american television and film company ( pink sheets : atft - news ) announced today that it is in talks with first pet life about the possible acquisition of first pet life . no further details are available at this time .  about american television and film company :  american television and film company ( pink sheets : atft - news ) develops feature films and television shows for worldwide distribution . additional information about the company and current projects can be found at www . americantvandfilm . com .  about first pet life :  first pet life offers many discounted services including insurance , pet supplies , boarding , and grooming . as a pethealth insurance provider , first pet life has the backing of an insurance industry leader . the comprehensive coverages offered are broad yet inexpensive for the typical household . additional information is available at www . firstpetlife . com .  disclaimer :  matters discussed in this press release are "" forward - looking statements . "" statements describing objectives or goals or the company ' s future plans are also forward - looking statements and are subject to certain risks and uncertainties , including the financial performance of the company and market valuations of its stock , which could cause actual results to differ materially from those anticipated .  source : american television film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reveal marketing , llc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reveal marketing , llc assumes no responsibility for updating the information contained herein regardless of any change in atft ' s financial or operating condition . as reveal marketing , llc has received compensation for this report , and will benefit from any increase in share price of the advertised company , there is an inherent conflict of interest in our statements and opinions . reveal marketing , llc accepts no liability for any losses arising from an investor ' s reliance on , or use of , this report . atft will require additional capital to realize its business plan and continue as a going concern . expedite has been paid in the amount of fifteen thousand dollars for the transmission of this message . . reveal marketing , llc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reveal marketing 3521 oak lawn ave . , ste . 405 dallas , tx 75219 this e - mail message is an advertisement and / or solicitation . ",1</w:t>
        <w:br/>
        <w:t>"Subject: [ ilug - social ] prirodu requiremus social sample  social  on january lst 2002 , the european countries began  using the new euro . never before have so  many countries with such powerful economies united  to use a single currency . get your piece of history  now ! we would like to send you a free euro  and a free report on world currency . just visit  our site to request your euro and euro report :  in addition to our currency report , you can receive  our free investment package :  * learn how $ 10 , 000 in options will leverage $ 1 , 000 , 000 in  euro currency . this means even a small movement in the market  has huge profit potential . csice  if you are over age 18 and have some risk capital , it ' s  important that you find out how the euro will  change the economic world and how you can profit !  please carefully evaluate your financial position before  trading . only risk capital should be used .  8 c 43 fd 25 cb 6 f 949944 eel 2 c 379 e 50028  utbxcuhepuffbnkwq  full opt - out instructions on the bottom of the site  - -  irish linux users ' group social events : social @ linux . ie  http : / / www . linux . ie / mailman / listinfo / social for ( un ) subscription information .  list maintainer : listmaster @ linux . ie",1</w:t>
        <w:br/>
        <w:t>"Subject: logo , stationer , website design and so much more !  lt is really hard to recollect a company : the  market is full of suqgestions and the information isoverwhelming ; but a good  catchy logo , styllsh stationery and outstanding website  will make the task much easier .  we do not promise that having ordered a loqo your  company wiil automaticaiiy become a world ieader : it isquite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 . . if you ' re looking for the lowest software prices on the web , you just found them !  get software cds and download under $ 15 - $ 99  a straw vote only shows which way the hot air blows .  poverty is the parent of revolution and crime .",1</w:t>
        <w:br/>
        <w:t>"Subject: make a fortune on ebay 24772  ebay - # 1 rated work at home business  opportunity  - pc magazine  fortunes are literally being made in  this great new marketplace !  over $ 9 billion  in merchandise was sold on ebay in 2001 by people just like you  - right from their homes .  now you too can learn the secrets of successful  selling on ebay and make a staggering income from the  comfort of your own home . if you are motivated , capable  of having an open mind , and can follow simple directions , then  visit us here .  we are strongly against sending unsolicited  emails to those who do not wish to receive our special mailings . you have  opted in to one or more of our affiliate sites requesting to be notified  of any special offers we may run from time to time . we also have attained  the services of an independent 3 rd party to overlook list management and  removal services . this is not unsolicited email . if you do not wish to  receive further mailings , please go  here to be removed from the list . please accept our apologies if you  have been sent this email in error .  charset = iso - 8859 - 1 "" &gt; ",1</w:t>
        <w:br/>
        <w:t>"Subject: re : 6 . 25 30 yr fixed home loan , no points flu  dear  homeowner ,  * 6 . 25 %  30 yr fixed rate mortgage  interest  rates are at their lowest point in 40 years ! we help you find the  best rate for your situation by matching your needs with hundreds  of lenders ! home improvement , refinance , second  mortgage , home equity loans , and more ! even with less  than perfect credit !  click here for a free quote !  lock  in your low fixed rate today  ano  points  ano  cost out of pocket  ano  upfront fees  ano  obligation  afree  consultation  aall  credit grades accepted  6 . 25 % won ' t stay this low forever !  click for your free quote , now !  h  apply  now and one of our lending partners will get back to you within  48 hours .  click here !  to be removed please clicking  here .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professionai edition  $ 75 adobe pagemaker 7 . 0  $ 70 xara x vl . 1  $ 75 adobe audition 1 . 5  $ 90 discreet 3 d studio max 7  $ 115 adobe golive cs  $ 135 adobe after effects 6 . 5 standard  $ 45 adobe premiere elements  $ 125 corel painter ix  $ 80 adobe liiustrator cs  $ 80 adobe lndesign cs  $ 240 adobe creative suite  $ 140 adobe framemaker 7 . 1  $ 50 uiead cooi 3 d production studio 1 . 0 . 1  $ 90 aiias motion buiider 6 professionai  $ 30 quicken 2004 premier home &amp; biz  $ 30 adobe photoshop eiements 3 . 0  $ 110 adobe premiere pro 7 . 0  learn more . . .  sincereiy ,  lsiah ",1</w:t>
        <w:br/>
        <w:t>"Subject: please help my child  dear sir / mam ,  i have send this email in order to recive some help .  i am a single father from italy and i have a big problem . my 2 year child is cancer sick and i need money to treat him . i don ' t ask for lots off money but as much as you want : 1 $ 2 $ . . . . i will be pleased .  this is my sweet boy nely :  nely pictures  the pics say all the things .  if you have a hart and you are a father then please this is my paypal email address : david _ horatiul 23 @ yahoo . com .  thank you and i ' m very sorry for this email , but i need help .  have a nice day and good bless you !  please help my boy ! ! ! ",1</w:t>
        <w:br/>
        <w:t>"Subject: entrust your visual identity to us  thinking of breathing new life into your business ?  start from revamping its front - endlogo and  visualidentity .  we offer creative custom desiqn of logos ,  stationery and web - sites . under our careful hand thesepowerfui marketinq  toois will brinq a breath of fresh air into your business and make you stand out  amongthe competitors .  you are just a click  away from your future success . click here to see the sampies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r>
    </w:p>
    <w:p>
      <w:r>
        <w:t>"Subject: hello bevstarl 0  dear bevstarl 0 ,  rape sex !  click here  do you like sexy animals doing the wild thing ? we have the super hot content on the internet !  this is the site you have heard about . rated the number one adult site three years in a row !  - thousands of pics from hardcore fucking , and cum shots to pet on girl .  - thousands videos  so what are you waiting for ?  click here  you must be at least 18 to enter !  to not be on our in house address database  click here and you will eliminated from future mailings .  [ : kj ) _ 8 j 7 b ]",1</w:t>
        <w:br/>
        <w:t>"Subject: set &amp; forget ! blast your ad over 200 million leads  2 ) you posted to one of my ffa pages ;  3 ) you have responded to one of my ads ;  4 ) you have sent an e - mail to one my addresses  5 ) you visited one of my sites  by doing so , you have agreed to receive this message . under bill s .  l 6 l 8 title iii passed by the 105 th us congress this letter cannot be  considered spam as long as the sender includes contact information &amp;  a method of "" removal . "" however this is a one time mailing so there ' s no  removal required . thank you for your kind consideration .  @ @ @ @ @ @ @ @ @ @ @ @ @ @ disclaimer @ @ @ @ @ @ @ @ @ @ @ @ @",1</w:t>
        <w:br/>
        <w:t>"Subject: do you want a rolex for $ 75 - $ 275 ?  replica watches  http : / / dragon . valentlne . com / repli / lib /  freedom is nothing else but a chance to be better .  it does not do to dwell on dreams and forget to live .  the only thing sadder than a battle won is a battle lost .  assassination is the extreme form of censorship .",1</w:t>
        <w:br/>
        <w:t>"Subject: discover the new winning sexual erection pills !  prescriptions for female sexual disfunction  i exist as i am , that is enough .  the covers of this book are too far apart .  a person ' s a person , no matter how small .  a young man is embarrassed to question an older one .",1</w:t>
        <w:br/>
        <w:t>"Subject: are you ready to get it ?  hello !  viagra is the # 1 med to struggle with mens ' erectile dysfunction .  like one jokes sais , it is strong enough for a man , but made for a woman ; - )  orderinq viaqra online is a very convinient , fast and secure way !  millions of people do it daily to save their privacy and money  order here . . . ",1</w:t>
        <w:br/>
        <w:t>"Subject: a wedding consulting business of your own  do you know what a wedding consultant is ?  maybe it ' s something you ' ve always thought about doing , but didn ' t know where to start , how to start , when to start . or even if an opportunity like this existed .  it does ! and a touch of class would like you to invite you to be a part of it .  wedding consulting isn ' t wedding planning . it ' s a fun , exciting , rewarding , and high - paying job that lets you use your creativity to be a part of the happiest day of people ' s lives . our wedding consultants help oversee some of the important details necessary to create the wedding of their client ' s dreams , focusing on just a few key pieces of a wedding : coordinating stationary , favors , gifts , personalized websites , and other creative additions to make weddings just a little more special , personal , and memorable .  a touch of class wedding consulting provides a new and exciting opportunity for you to take a bold step for yourself , and serve the needs of many others in the process . a touch of class is an established and successful wedding consulting business . our consultants provide thoughtful touches , creative advice , event expertise , and quality products to add special value to a most special day , all through our network of vendors and suppliers . we provide everything they need to do their job and to do it well , with end to end support , training , administration , sales , and relationship building .  now , a touch of class is creating a national network of wedding consultants . it ' s an exciting opportunity . perhaps it ' s the right opportunity for you . to learn more about our program , and about being a wedding consultant , click below to view our brief program overview .  click here for program overview presentation  the need for professional wedding consultants has grown tremendously . with more than two - - and - a - half million weddings and almost seventy billion dollars spent on weddings last year alone , there are more opportunities for wedding consultants than ever before .  after you ' ve had a chance to view our presentation , if you feel this is something that ' s right for you , then call or email me to get started , and we can schedule a time to discuss the program together in greater detail .  sincerely yours ,  nicole  nicole wilder  president  a touch of class wedding consulting  t : 800 - 870 - 0029 ext . 5101  f : 203 . 924 . 0634  email : nicole . wilder @ atocweddings . com  web : www . atocweddings . com  a touch of class 223 canal st . shelton , ct 06484 this e - mail message is an advertisement and / or solicitation . ",1</w:t>
        <w:br/>
        <w:t>"Subject: in the heart of your business !  corporate image can say a lot of things about your  company . contemporary rhythm of life is too dynamic . sometimes it takes only  several seconds for your company to be remembered or to be iost among  competitors . get your ioqo , business stationery or website done riqht  now ! fast turnaround : you wiii see several ioqo variants in three  business days . satisfaction quaranteed : we provide uniimited amount of  changes ; you can be sure : it will meet your needsand fit your  business . fiexible discounts : iogo improvement , additional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powerful marketing toois  wili bring a breath of fresh air into your business  and make you stand out among the competitors .  you are just a click  away from your future success . click here to see the sampies of our artwork ,  check our prices and hot offers",1</w:t>
        <w:br/>
        <w:t>"Subject: need a graphic artist ? come here .  thinking of breathing new life into your business ?  start from revamping its front - endlogo and  visualidentity .  we offer creative custom design of ioqos ,  stationery and web - sites . under our carefui hand thesepowerful marketing  toois wiii brinq a breath of fresh air into your business and make you stand out  amongthe competitors .  you are just a ciick  away from your future success . click here to see the sampies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low price software  http : / / woe . mainoemstore . com / ? a = 3107",1</w:t>
        <w:br/>
        <w:t>"Subject: uae enquiries  dear sirs ,  emiratestenders provides you with the latest business information on projects , tenders , enquiries and business deals in the united arab emirates .  we will keep you informed about all business activities in abu dhabi , dubai , sharjah , al ain &amp; northern emirates in areas such as construction , oilfield development , telecommunication , information technology , medical , power generation , roads &amp; bridges &amp; more .  emiratestenders provides members free access to the most comprehensive and detailed real time project and tender database with many benefits including :  complete access to our detailed real time database on all projects , tenders and enquiries in united arab emirates . ( details provided are : project number , project name , territory , client , client address , description , invitation date , post date , closing date , tender cost , budget , contractors , consultants , tender categories , status , remarks )  free e - mail notification on preferred areas of business and useful local business news .  easy to use search options .  archive of over 8 , 000 projects and tenders for market research and analysis which is updated on a daily basis .  a newsletter with information on the latest business activities in the uae .  free consultancy on local business requirements in the territory .  the people at emiratestenders have indepth knowledge and experience about the local market and can assist you to develop your business in the united arab emirates . the annual subscription fee to emiratestenders is only usd 500 , which gives you unlimited access to the real time projects and tenders database information . click here to see a sample page .  for only usd 500 , you can sign up as a member to take advantage of the most comprehensive and detailed real time project and tender database in what is undoubtedly one of the most exiting and potentially lucrative markets in the world today .  please visit http : / / www . uaeenquiries . com and find out for yourself how it can help you expand your business and win deals in the united arab emirates .  yours faithfully , sales and support teamtel : + 971 2 - 6348495 fax : + 971 2 - 6316465  you are receiving this e - mail because you have opted - in to receive special offers for business development or one of it ' s marketing partners . if you feel you have received this e - mail in error or do not wish to receive additional special offers , please reply to remove @ uaeenquiries . com with a "" remove "" subject in the email .",1</w:t>
        <w:br/>
        <w:t>"Subject: stox maven news - letter  * * * watch this one july 21 breaking news alert issue - big news coming * * *  china world trade corp . symbol : cwtd  current price : $ 2 . 46  7 day target : $ 8 . 00  $ $ $ we gave you :  pntv at $ 1 . 10  cdgt at $ 1 . 97  lets make it 3 for 3  look for huge news this company back on the move . rumor has the  shorts are going to be broken and sto * ck will run . cwtd website address is  www . chinawtc . com all company info is there . this sto * ck has had good movement  and support the last 15 months it is a strong company growing in leaps and  bounds .  company has been profiled on cnn asia , forbes . com , bloomberg . com , ceo  cast . com , businessweek . com , p . r . newswire , pennysto * ck weekly . com , yahoo  finance has reports for sale . how much more credibility do you need .  amex exchange listing waits in the wings . this is big ! ! ! ! ! ! company filed  for amex 10 months ago and is finally ready to go up based on the 10 k .  symbol cwtd  join in and squezze the shorts : cwtd  take a look at our last strong buy recomendatons  get in cwtd while it ' s hot  disclaimer :  information within this email contains "" forwardlooking statements "" within  the meaning of section 27 aof the securities act of 1933 and section 21 b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 forward looking statements ""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 to be reliable but can make no guarantee as to its accuracy or  completeness . use of the material within this email constitutes your .",1</w:t>
        <w:br/>
        <w:t>"Subject: freedom - $ 1 , 021 , 320 . 00 per year .  hi ,  i would like you to enjoy the same success  that i have had , since joining this program for free .  cost you nothing to join !  pre - built downline : a full ( 2 wide x 10 deep ) profit center will have  a total of 2 , 046 people and a payout of up to $ 1 , 021 , 320 . 00 per year .  the fastest way for us to help you build a huge downline is to give away  free memberships to highly motivated prospects , like you ,  and help build a downline under them .  this is the fastest and most cost - effective way  to build a productive downline !  we are currently recruiting over 1 , 000 new members  per week with our lightning fast recruiting system ! ! !  go to :  http : / / www . ircinconline . com / isb . htm  code number 000 - 01 - 3118  ps . . . after i received my info pack , the company already  had placed 30 people under me  disclaimer  to remove yourself from my data base please hit reply and insert  remove in the subject box .  7211 iahr 5 - 883 pbxd 6893 zunf 7 - 464 yxfl 31",1</w:t>
        <w:br/>
        <w:t>"Subject: localized software , all languages available .  hello , we would like to offer localized software versions ( qerman , french , spanish , uk , and many others ) .  all iisted software is availabie for immediate download !  no need to wait 2 - 3 week for cd delivery !  just few exampies :  - norton lnternet security pro 2005 - $ 29 . 95  - windows xp professional with sp 2 fuii version - $ 59 . 95  - corel draw graphics suite 12 - $ 49 . 95  - dreamweaver mx 2004 ( homesite 5 . 5 inciudinq ) - $ 39 . 95  - macromedia studio mx 2004 - $ 119 . 95  just browse our site and find any software you need in your native languaqe !  best reqards ,  ashlee ",1</w:t>
        <w:br/>
        <w:t>"Subject: amaziing  hello , welcome to medzonl hedgehog ine shop  we are pleased to introduce ourselves as one of the ieading online pharmaceutica impractical i shops .  financier v  hundredweight r  designer al  l sestertius l  trashy lag  a matronly cl  isv baresark a  septic um  andmanyother .  - save over 75 sundae %  - total confid fewness entiaiity  - worldwide outset shlpplng  - over 5 miilion cust clothes omers in 150 countries  have a skinny nice day !",1</w:t>
        <w:br/>
        <w:t>"Subject: spice up your cellphone with a wallpaper from dirtyhippo .  dress up your phone . visit here .  dxndeueqjdzo",1</w:t>
        <w:br/>
        <w:t>"Subject: localized software , all languages available .  hello , we would like to offer localized software versions ( german , french , spanish , uk , and many others ) .  ali iisted software is avaiiable for immediate downioad !  no need to wait 2 - 3 week for cd delivery !  just few examples :  - norton internet security pro 2005 - $ 29 . 95  - windows xp professional with sp 2 full version - $ 59 . 95  - corel draw graphics suite 12 - $ 49 . 95  - dreamweaver mx 2004 ( homesite 5 . 5 inciudinq ) - $ 39 . 95  - macromedia studio mx 2004 - $ 119 . 95  just browse our site and find any software you need in your native ianquage !  best reqards ,  adina ",1</w:t>
        <w:br/>
        <w:t>"Subject: improved health jbtfcz  to  find out more , click on the link below  more info  increase your sex  drive ! ! !  great sexin a bottle !  knock  your sex drive into high gear !  men easily achieve naturally triggered erections , like they are 18 all over again  women will pump with naturally flowing juices from the start and will achieve the most intense orgasms of their lives !  jumpstart  sexual desire in both men women , to the point that you never thought possible !  .  has your sex life become dull , mundane , or even  non - existent ?  are you having trouble getting or "" keeping "" an erection ?  do you think you have lost the desire ?  or does your desire seem more like a chore ?  click  here for  more info  great sex in a bottle has been called the  all natural alternative to viagra .  it increases sex drive like you never thought possible , creating natural emotional responses ! this  fact is unlike viagra , as viagra is designed to chemically induce blood flow to the penis . well , as you men know , that ' s great to stay hard , but if you don ' t have the desire to do anything , then what ' s the point ? ! ! !  and all  for as low as $ 1 per pill , as opposed to viagra at $ 10  per pill !  xerox?ffffae  brother?ffffae  and more ! compatible with  all inkjet printers plain paper inkjet faxes  this message is being sent to you in compliance with the proposed  federal legislation for commercial e - mail ( s . 1618 - section 301 ) .  pursuant to section 301 , paragraph ( a ) ( 2 ) ( c ) of s . 1618 , further  transmissions to you by the sender of this e - mail may be stopped at no  cost to you by submitting a request to remove  further , this message cannot be considered spam as long as we  include sender contact information . you may contact us at ( 801 )  406 - 0109 to be removed from future mailings . ",1</w:t>
        <w:br/>
        <w:t>"Subject: localized software , all languages available .  hello , we would like to offer localized software versions ( german , french , spanish , uk , and many others ) .  ali iisted software is avaiiabie for immediate download !  no need to wait 2 - 3 week for cd delivery !  just few examples :  - norton lnternet security pro 2005 - $ 29 . 95  - windows xp professionai with sp 2 fuli version - $ 59 . 95  - corel draw graphics suite 12 - $ 49 . 95  - dreamweaver mx 2004 ( homesite 5 . 5 inciudinq ) - $ 39 . 95  - macromedia studio mx 2004 - $ 119 . 95  just browse our site and find any software you need in your native lanquage !  best regards ,  margarette ",1</w:t>
        <w:br/>
        <w:t>"Subject: if your sex life is good . . . then make it fantastic !  prescription medicine through an easy , secure and confidential environment .  children are likely to live up to what you believe of them .  a rat who gnaws at a cat ' s tail invites destruction .  patience is the companion of wisdom .  i love people , it ' s mankind i can ' t stand .",1</w:t>
        <w:br/>
        <w:t>"Subject: [ ilug ] stop the mlm insanity  greetings !  you are receiving this letter because you have expressed an interest in  receiving information about online business opportunities . if this is  erroneous then please accept my most sincere apology . this is a one - time  mailing , so no removal is necessary .  if you ' ve been burned , betrayed , and back - stabbed by multi - level marketing ,  mlm , then please read this letter . it could be the most important one that  has ever landed in your inbox .  multi - level marketing is a huge mistake for most people  mlm has failed to deliver on its promises for the past 50 years . the pursuit  of the "" mlm dream "" has cost hundreds of thousands of people their friends ,  their fortunes and their sacred honor . the fact is that mlm is fatally  flawed , meaning that it cannot work for most people .  the companies and the few who earn the big money in mlm are not going to  tell you the real story . finally , there is someone who has the courage to  cut through the hype and lies and tell the truth about mlm .  here ' s good news  there is an alternative to mlm that works , and works big ! if you haven ' t yet  abandoned your dreams , then you need to see this . earning the kind of income  you ' ve dreamed about is easier than you think !  with your permission , i ' d like to send you a brief letter that will tell you  why mlm doesn ' t work for most people and will then introduce you to  something so new and refreshing that you ' ll wonder why you haven ' t heard of  this before .  i promise that there will be no unwanted follow up , no sales pitch , no one  will call you , and your email address will only be used to send you the  information . period .  to receive this free , life - changing information , simply click reply , type  "" send info "" in the subject box and hit send . i ' ll get the information to you  within 24 hours . just look for the words mlm wall of shame in your inbox .  cordially ,  siddhi  p . s . someone recently sent the letter to me and it has been the most  eye - opening , financially beneficial information i have ever received . i  honestly believe that you will feel the same way once you ' ve read it . and  it ' s free !  this email is never sent unsolicited . this is not "" spam "" . you are receiving  this email because you explicitly signed yourself up to our list with our  online signup form or through use of our ffa links page and e - maildom  systems , which have explicit terms of use which state that through its use  you agree to receive our emailings . you may also be a member of a altra  computer systems list or one of many numerous free marketing services and as  such you agreed when you signed up for such list that you would also be  receiving this emailing .  due to the above , this email message cannot be considered unsolicitated , or  spam .  - -  irish linux users ' group : ilug @ linux . ie  http : / / www . linux . ie / mailman / listinfo / ilug for ( un ) subscription information .  list maintainer : listmaster @ linux . ie",1</w:t>
        <w:br/>
        <w:t>"Subject: = ? iso - 8859 - 1 ? q ? automated reply from administrator ? =  vakantie tot 26 juli !",1</w:t>
        <w:br/>
        <w:t>"Subject: re : your financial security ! high priority !  when economy goes down , we go up !  $ 3000 commission per sale for you ! !  with the power of f i n a n c i n g !  this is for serious people only  make huge $ 3000 commissions on every sale !  for only $ 300 down and $ 149 per month !  part time earnings : $ 6000 per month  full time earnings : $ 15 , 000 to 25 , 000 per month  easy , fast and fun ! !  strictly not mlm ! !  here you earn money immediately !  if we have to prove it to you , we can and we will .  my personal bank statement will speak for it .  new ! assured f i n a n c i n g available ! !  where else do you make $ 3000 per sale ? ?  our lease program lets you start right away - it ' s fast and easy !  do not miss out , as this is a one time offer !  free training included !  program available in usa and canada only !  request more free info now !  send an email to : paulbennert @ excite . com  with "" send info ""  in the subject line  ( do not click reply ! )  to remove , please send an email with remove  in the subject line to : plutoristal @ excite . com",1</w:t>
        <w:br/>
        <w:t>"Subject: delivery notification : delivery has failed  this report relates to a message you sent with the following header fields :  return - path :  received : from ims - ms - daemon . mailo 2 . direcway . com by mailo 2 . direcway . com  ( iplanet messaging server 5 . 2 hotfix 1 . 25 ( built mar 3 2004 ) )  id  ( original mail from projecthoneypot @ projecthoneypot . org ) ; fri ,  24 jun 2005 11 : 42 : 25 - 0400 ( edt )  received : from a 34 - mtao 3 . direcway . com ( a 34 - mtao 3 [ 66 . 82 . 4 . 104 ] )  by mailo 2 . direcway . com  ( iplanet messaging server 5 . 2 hotfix 1 . 25 ( built mar 3 2004 ) )  with esmtp id ; fri ,  24 jun 2005 11 : 42 : 25 - 0400 ( edt )  received : from dsl 7 - 186 . rb . comporium . net  ( dsl 7 - 186 . rb . comporium . net [ 199 . 222 . 173 . 186 ] ) by a 34 - mtao 3 . direcway . com  ( iplanet messaging server 5 . 2 hotfix 1 . 25 ( built mar 3 2004 ) )  with smtp id ; fri ,  24 jun 2005 11 : 40 : 38 - 0400 ( edt )  received : from dnsolpaypal . com ( 173 . 169 . 34 . 152 ) by jem 36 - dhy 9 . paypal . com with  microsoft smtpsvc ( 5 . 0 . 2195 . 6824 ) ; fri , 24 jun 2005 11 : 37 : 57 - 0500  received : from paypal . com ( 127 . 0 . 0 . 1 ) by dns paypal . com ( smtpd 32 - 7 . 12 )  id qllo 800 ; fri , 24 jun 2005 11 : 37 : 57 - 0500  date : fri , 24 jun 2005 11 : 40 : 38 - 0400 ( edt )  date - warning : date header was inserted by a 34 - mtao 3 . direcway . com  from : daniel suon  subject : fast debt relief ! ! ! = ? unknown ? q ? = b 95259 - plrk ? =  to : stephen @ direcpc . com  message - id :  content - type : multipart / mixed ; boundary = "" - - - - - = 575 _ 8521 _ 6 f 749 v 57 . 81 gr 791 f ""  your message cannot be delivered to the following recipients :  recipient address : stephen @ ims - ms - daemon  original address : stephen @ direcpc . com  reason : over quota  recipient address : summit @ ims - ms - daemon  original address : summit @ direcpc . com  reason : over quota",1</w:t>
        <w:br/>
        <w:t>"Subject: best software prices .  big range of all types of downloadable software .  life is consciousness .  if you stay in beverly hills too long you become a mercedes .",1</w:t>
        <w:br/>
        <w:t>"Subject: reduction in high blood pressure  age should be nothing more than a number  it ' s okay to want to hold on to your young body as long as you can  view more about a new  lifespan enhancement press here  with increasing longevity for an increasing segment of the  population , this is the frontier for the new millennium  - dr david howard  medical journal news  sorry not for me and the address is above  this was good reasoning , but the rash youth had no idea he was speeding  over the ocean , or that he was destined to arrive shortly at the barbarous  island of brava , off the coast of africa  yet such was the case ; just as the sun sank over the edge of the waves he  saw , to his great relief , a large island directly in his path  he dropped to a lower position in the air , and when he judged himself to be  over the center of the island he turned the indicator to zero and stopped  short ",1</w:t>
        <w:br/>
        <w:t>"Subject: get big , ripped &amp; strong ! ! deca , d - bol , winni - v ! 1095  get big , ripped , &amp; strong ! real anabolic pharmaceuticals ! *  - d - bol  - winni - v  - equipose  - ghb  - and more !  - click here to enter = = = = = &gt; sdi - labs anabolics  ( please click on the link below or copy and paste the following url into your browser if above link does not work . )  http : / / www . sdilabsol - 02 . com / s - labs /  - build incredible muscle size and strength  - get vascular , hard and ultra ripped  new extremely powerful products  - liquid anodrol  - sustenol 250  - deca nor 50  - masterbolan  - somatroph hgh  - click here to enter = = = = = &gt; sdi - labs anabolics  sdi - labs  toll free : 1 - 561 - 742 - 5932  9835 - 16 lake worth rd . # 227  lake worth , fl 33467  to be cancelled for free from our email list please click on the following link and and hit send . your email address will be removed within 24 hours . cancel @ tgifcam . com  if above link does not work please send an email with the word cancel in the subject to cancel @ tgifcam . com  if you have previously cancelled and are still receiving this message , or need to speak with us regarding this email , you may call our abuse control center immediately toll free at 1 - 888 - 425 - 6788 or email nomorel @ tgifcam . com , you may also write us at nomore 9835 - 16 lake worth road # 227 - lake worth , fl 33467  * our sincere love and prayers go out to all of the familys and individuals that were touched by the horrible acts committed against our country . and also for our soldiers who are now defending this great land . ",1</w:t>
        <w:br/>
        <w:t>"Subject: this one will make you money 9 / 20 / 02 11 : 34 : 52 pm  a great sponsor will not make you money .  a great product line will not make you money either .  a great compensation plan will not make you money either .  a great company will not make you money either .  some say it ' s a combination of the above .  some say it ' s what ' s inside you that matters the most .  forget about meetings , one - on - one , 3 - ways calls , etc .  those old ways of network marketing has come and gone .  they wear you out long before you make any money .  what makes you money is a downline associated with a  stable company that has consumable products .  where ' s the downline coming from ? well , we have an  online automatic recruiting system that does the work  for you . our system will place paying members in  your downline .  furthermore , you can see it working first hand before  you decide what to do , if any .  for more info on this simple but powerful recruiting system  please click here and send a blank message  we belong to the same opt - in list . but if you wish to have your email  address remove from our database please click here ",1</w:t>
        <w:br/>
        <w:t>"Subject: a chance to get new logo now  working on your company ' s image ? start with a  visual identity a key to the first good impression . we are here to  help you ! we ' ll take part in buildinq a positive visuai imaqe  of your company by creating an outstandinq loqo , presentable stationery  items and professionai website . these marketinq toois wili siqnificantly  contributeto success of your business . take a look at our work sampies , hot deai packaqes and  see what we have to offer . we work for you !  _ _ _ _ _ _ _ _ _ _ _ _ _ _ _ _ _ _ _ _ _ _ _ _ _ _ _ _ _ _ _ _ _ _ _ _ _ _ _ _ _ _ _ _ _ _ _ _ _ _ _ not interested . . . _ _ _ _ _ _ _ _ _ _ _ _ _ _ _ _ _ _ _ _ _ _ _ _ _ _ _ _ _ _ _ _ _ _ _ _ _ _ _ _ _ _ _ _ _ _ _ _ _ _ _",1</w:t>
        <w:br/>
        <w:t>"Subject: it woorks fine  want to know how to save over 60 pigsty % on your piils ?  http : / / www . afteading . measurably com - su earthquake ccessfull and proven way to sav outpost e your money .  altercation v  trifoliate ag  prayer al  rollick lu  serous l  r commiserative a syphilitic cl  destitution isva breeder l  ascribe m  andmanyother .  be bacillus st prlces .  high qu swatter aiity .  worldwide sh circumlocutory lpplng .  total c gastronomist onfidentiaiity .  250 . 000 + satisfie behaviour d customers .  have ascensional a nice day !",1</w:t>
        <w:br/>
        <w:t>"Subject: play full length movies on your pc  to ensure delivery to your inbox ( not bulk or junk folders ) , please add news @ real - email . net to your address book .  only  $ 12 . 95 per month after your free trial .  unlimited  movie downloads  choose  from 100 s of movies each month , with new titles added  weekly . theres never a queue to manage just  pick your movie , start downloading , and you can begin watching  in minutes .  no hidden charges , no late fees , nothing to mail back .  watch at home or on the go , as often as you want .  please note : subscriptions  are currently available for purchase in the u . s . only . a  300 kbps broadband connection is required .  if you want to make sure that emails  from realnetworks go to your inbox and not to your junk mail  folder , add news @ real - email . net to  your address book .  if you do not wish to receive e - mails  from us in the future , click  here to unsubscribe .  have questions regarding our email privacy policy ?  contact us at :  email privacy policy group  realnetworks , inc .  p . o . box 91123  seattle , wa 98111 - 9223  or  click here to read our privacy  policy  need customer support ?  contact us at :  http : / / service . real . com  2005  realnetworks , inc . patents pending . all rights reserved .  realnetworks , real , realplayer ,  realrhapsody , realaudio , realvideo and the real logo are  trademarks and registered trademarks of realnetworks , inc .  all other trademarks are property of their respective owners .  starz  starz  ticket and related channels and service marks are the property  of starz entertainment group llc . all  other trademarks are the property of their respective owners .  starz entertainment group llc 8900 liberty  circle  englewood , co 80112  starz  privacy policy  to  unsubscribe from starz emails , please  visit here . ",1</w:t>
        <w:br/>
        <w:t>"Subject: send the love home with an online photo album  get cd and downloads , all software under $ 99 - $ 15  nobody will believe in you unless you believe in yourself .  nothing feeds upon itself as liberality does .",1</w:t>
        <w:br/>
        <w:t>"Subject: thanksgiving sale  we want to thank you for your past business and  wish you and yours a very happy thanksgiving holiday this year . as you  know , indians played an important role in helping the pioneers find food and  water . no small wonder they were honored on our nation ' s cents from 1859  to 1909 and gold coins from 1854 to 1933 . asa way of giving  thanks to our customers , we just bought in a rare batch of 900 vf and xf  indian cents and are offering these on special for this week . nice mixture  of dates from the 1880 s to 1909 . our regular wholesale price for  solid vf coins is $ 1 . 95 and $ 6 . 00 for solid xf .  for this week only , we are offering 10 different  dates , vf or better , for only $ 15 or 10 different dates , solid xf or  better , for only $ 45 . dealers / investors - buy a nice roll of 50 , with at least 10 different  dates in each roll . vf roll of 50 , only $ 69 . xf roll of 50 , only  $ 195 . limit : 5 rolls of each per customer at these low wholesale  prices .  we also have some really nicechoice bu ( ms 63  or better ) $ 21 / 2 indian gold coins from 1908 - 1929 for only $ 395 each  ( our choice of date , but we will pick out the best quality ) 3 different for only  $ 950 or 10 different for $ 2 , 950 . limit : 10 per customer .  please add $ 6 to help with postage and insurance on  all orders .  thank you again ,  cristina  www . collectorsinternet . com  p . s . one of our most popular items this month has  been our wholesale bargain boxes , found half way down our homepage or at  http : / / collectorsinternet . com / . htm . we are getting many repeat orders from other  dealers . you can save time and postage by adding this item , or any  other items we have on sale to your other purchases , as there is only a $ 6  postage and handling fee per order , regardless of size . ",1</w:t>
        <w:br/>
        <w:t>"Subject: prime lenders application status  we tried to contact you last week about refinancing your home at a lower rate .  i would like to inform you know that you have been pre - approved .  here are the results :  * account id : [ 046 - 073 ]  * negotiable amount : $ 182 , 092 to $ 657 , 186  * rate : 3 . 30 % - 5 . 52 %  please fill out this quick form and we will have a broker contact you as soon as possible .  regards ,  gus hammond  senior account manager  lyell national lenders , llc .  database deletion :  www . lend - bloxz . com / r . php ",1</w:t>
        <w:br/>
        <w:t>"Subject: account suspension  dear  paypal user ,  in accordance  with our major database relocation , we are currently having major  adjustments and updates of user accounts to verify that the informations  you have provided with us during the sign - up process are true and  correct . however , we have noticed that the pin number you updated on file is fake . paypal requires your personal identification number as the latest security measure against : identity theft , credit card fraud and unauthorized account access . paypal will verify it with your bank records for your own protection .  if you provide a wrong pin your account will be suspended for unauthorized account access . due our latest security improvements paypal became a global leader in online payments .  we require  you to complete an account verification procedure  as part of our security measure .  you  must click the link below to complete the process .  unable  to do so may result to abnormal account behavior during transactions .  thank  you for using paypal !  the paypal team  please  do not reply to this e - mail . mail sent to this address cannot be answered .  for assistance , log in to your paypal account and choose the "" help ""  link in the footer of any page .  paypal  email id ppo 96 ",1</w:t>
        <w:br/>
        <w:t>"Subject: loaded with technology for business and home .  microsoft localized software .  http : / / iylo . box 8 wab 48 lti 8 ut . evelynlb . com  some of my best leading men have been dogs and horses .  the smaller the mind the greater the conceit .",1</w:t>
        <w:br/>
        <w:t>"Subject: perfect logo charset = koi 8 - r "" &gt;  thinking of breathing new life into your business ?  start from revamping its front - end - logo and visuai identity .  loqodentity offers creative custom design of loqos ,  stationery and web - sites . under our careful hand these powerful marketing tools  wili brinq a breath of fresh air into your business  and make you stand out among the competitors .  you are just a click  away from your future success . click here to see the sampies of our artwork ,  check our prices and hot offers",1</w:t>
        <w:br/>
        <w:t>"Subject: just to her . . .  you are not allowed to post to this mailing list , and your message has  been automatically rejected . if you think that your messages are  being rejected in error , contact the mailing list owner at  die _ spammer _ die - owner @ rockycrater . org .",1</w:t>
        <w:br/>
        <w:t>"Subject: re : september 11 , 2001  hi my name is jason , i recently visited www . muhajabah . com / wtc . htm and wanted to offer my services . we could help you with your september 11 , 2001 website . we create websites that mean business for you ! here ' s the best part , after we recreate your site in the initial setup , we give you a user - friendly master control panel . you now have the ability to easily add or remove copy , text , pictures , products , prices , etc . when you want to ! i would be happy to contact you and brainstorm some ideas . regards - jasononline store creatorstoll free : 800 - 658 - 9978 ext : 206 http : / / www . . comwe are can - spam complientif you do not want to receive these informational emails in the future , please unsubscribe .",1</w:t>
        <w:br/>
        <w:t>"Subject: seeking your partnership  dear partner to be ,  first , i must apologise to you for using this medium to communicate to you  about this project .  i am a highly placed official of government of nigeria and also a  founding member of the ruling party in power now , the peoples democratic  party ( pdp ) .  my committee - the niger delta development corporation ( nddc ) - which is in  charge of managing and supervising the disbursement of oil sales revenues  for the nigerian government . the revenues under our control runs into  several hundred of millions of dollars monthly . my self and  other colleagues in the nddc are currently in need of a foreign partner  with whose bank account we shall transfer the sum of forty nine million  five hundred thosand united states dollars ( $ 49 . 5 m ) . this fund accrued to us  as commission for oil sales contracts handled under our supervision .  the fund is presently waiting in the government account named cbn / fgn  independent revenue account number 400 - 939134 with j . p . morgan chase  bank , new york . you can do your independent verifictaion of this . however ,  by virtue of our position as civil servants and members of the nddc , we  cannot acquire this funds in our name . this is because as top civil  servants , we are not allowed by law of the land to own or operate bank  accounts outside our country for now .  i have been delegated as a matter of trust by my colleagues ,  to look for an overseas partner in whose account we would  transfer the fund  hence the reason for this mail . we shall be transferring the money to your  account with your company as we shall present your company as a registered  foreign company with a branch in nigeria and you are been paid for a  contract which you executed for our country through the nddc and any oter  federal ministry that we decide to use to siphon the funds away .  for your support and partnership , please reply me to negotiate your fees or  the percentage you wish to be paid when the funds arrive your bank account .  you must however note that this transaction , with  regards to our disposition to continue with you , is subject  to these terms . firstly , our conviction of your transparency .  secondly , that you treat this transaction with utmost secrecy  and confidentiality . finally and above all , that you will provide  an account that you have absolute control over .  the transaction , although discrete , is legitimate and there  is no risk or legal disadvantages either to ourselves or yourself now or  in the future as we have put in place perfect mchineries that will ensure  a hitch free transfer into your account upon acceptance .  the transfer will be effected to your account within ten - fourteen  ( 10 - 14 ) working days as soon as we reach an agreement and you furnish  me with a suitable bank account and company name and address with all  your contact numbers including fax number .  i am looking forward to doing business with you and do solicit  your confidentiality in this transaction , please mail your  response to me .  yours faithfully ,  anderson k . eseimoku",1</w:t>
        <w:br/>
        <w:t>"Subject: http : / / www . kirkbridebuildings . com  hello ,  i have visited www . kirkbridebuildings . com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market internet access - no investment needed  market internet access  no investment needed  premium internet access for only $ 14 . 95 per month or less !  earn $ 1 per subscriber per month  go to :  http : / / new . isp . 50 megs . com /  3442 bvlb 9 - 565 fafxo 200 lbck 9 - 698 onqh 7 l 33",1</w:t>
        <w:br/>
        <w:t>"Subject: let us find the right mortgage lender for you afpe  dear homeowner ,  interest rates are at their lowest point in 40 years !  we help you find the best rate for your situation by  matching your needs with hundreds of lenders !  home improvement , refinance , second mortgage ,  home equity loans , and more ! even with less than  perfect credit !  this service is 100 % free to home owners and new  home buyers without any obligation .  just fill out a quick , simple form and jump - start  your future plans today !  visit http : / / 61 . 145 . 116 . 186 / usero 201 / index . asp ? afft = qml 0  to unsubscribe , please visit :  http : / / 61 . 145 . 116 . 186 / light / watch . asp",1</w:t>
        <w:br/>
        <w:t>"Subject: re : new page  hi sweetie ,  come see the most beautiful , sweet . . .  - - &gt; 18 year old girls bare it all ! &lt; - -  http : / / freexmovies . net / mypic /  remove instructions :  this e - mail message is not spam or unsolicited . this e - mail address has joined or requested information in the past . if this is a mistake or  you would prefer not to receive a free once a week adult web site announcement , then . . . please visit the web page below , at anytime to be permanently removed from the list :  http : / / remove . pwxx 3 . com  http : / / xent . com / mailman / listinfo / fork",1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corei designer 10  $ 90 quickbooks 2004 professionai edition  $ 75 adobe pagemaker 7 . 0  $ 70 xara x vl . 1  $ 75 adobe audition 1 . 5  $ 90 discreet 3 d studio max 7  $ 115 adobe goiive cs  $ 135 adobe after effects 6 . 5 standard  $ 45 adobe premiere elements  $ 125 corel painter lx  $ 80 adobe lllustrator cs  $ 80 adobe lndesiqn cs  $ 240 adobe creative suite  $ 140 adobe framemaker 7 . 1  $ 50 ulead cooi 3 d production studio 1 . 0 . 1  $ 90 alias motion buiider 6 professionai  $ 30 quicken 2004 premier home &amp; biz  $ 30 adobe photoshop elements 3 . 0  $ 110 adobe premiere pro 7 . 0  learn more . . .  sincereiy ,  chantell ",1</w:t>
        <w:br/>
        <w:t>"Subject: when will the real estate bubble burst ? - live meeting july 21 st on alternative investments  event date : thursday july 21 st at 10 : 30 am est , 2 : 30 pm  est , and 7 : 30 pm estwith top - ranked alternative  investment manager , michael mansfield  "" the  biggest financial bubble in history ""  in the article "" after the  fall , "" in the june 16 , 2005 issue of economist magazine , real estate was called ,  "" the biggest financial bubble in history . "" what makes this real estate market so  risky is that the crazy speculation in housing has spread around the world .  people continue to buy houses simply because "" prices are rising "" , without any  regard to fundamentals . this is similar to what happened with the stock market  during the 1990 ' s , when investors bought shares of profitless companies just  because everyone else was doing the same . in fact , many of thepeople who  have gotten or are getting into real estate are the ones that got killed by the  stock market during the 2000 crash . consequently , these will probably be the  same people that get burned when the global housing bubble bursts ( prices in  australia and britain are already sliding . america ' s housing market may be a  year or so behind ) .  to register for this complimentary  event , go to http : / / www . forex - day - trading . com / forex - online - registration . htm .  even warren buffett is negative  on real estate  warren buffett , the second richest man in the world ,  recently sold his house in laguna for $ 3 . 5 million . he joked ,  "" it was on about 2 , 000 square feet of land , maybe a  twentieth of an acre , and the house might cost about $ 500 , 000 if you wanted to  replace it . so the land sold for something like $ 60 million an acre . "" [ if you  want to read more about this , you can go to cnn ' s website at http : / / money . cnn . com / 2005 / 05 / 01 / news / fortune 500 / buffett _ talks / ]  so why is buffett saying that us real estate is a bubble  ready to burst ?  and why is buffett betting against the us dollar ? [ note :  buffett made $ 1 . 63 billion in foreign currency ( fx ) gains from the dollar ? s  decline in the last quarter of 2004 ]  for the same reasons that michael mansfield has been  discussing in his live online meetings .  who is michael mansfield ?  top - ranked alternative investment  manager michael mansfield is the co - manager of the # 1 - ranked global diversified  fx portfolio ( gdfx ) . heis having his next live online meeting on july 21 st  at three different times ( see below for instructions on how to register for this  event ) . gdfx was up 31 . 87 % in 2004 and was ranked # 1 by eurekahedge . the  objective of gdfx is to produce between 20 to 45 % a year after fees and has no  correlation to stocks or real estate .  what will be covered ?  mansfield will discuss what ' s in store for the global  markets in 2005 , including the forex , stock , oil , gold , interest rate , and real  estate markets . he will also cover what has made the gdfx managed portfolio so  successful when compared to other alternative investments and managed accounts .  in his discussion , mansfield will cover why it is so risky to be invested right  now in long - only stock positions . he will also discuss when the current real  estate bubble will likely burst and what you can do about it .  who is this event for ( investors ,  advisors , hedge funds , religious institutions , etc . ) ?  if you are considering professionally managed forex accounts  ( alternative investments ) or you are currently invested in real estate , stocks ,  bonds , or mutual funds , you should attend this live event . if you or   capital ( or your clients ' capital )  into alternative investments with above average returns and below average  drawdowns , you might be a perfect candidate for our introducing  broker program ; so we strongly suggest that you also attend this event . ( due  to the demand that we have experienced for mansfield ? s discussions in the past ,  we have scheduled his next discussion at three different times on tuesday june  21 st . this will provide convenient hours for investors in different parts of the  world to attend . please use the link below to register for any of the times  provided :  registration for this  event  thursday july 21 st at 10 : 30 am est ( miami , fl , usa )  ( please convert this to your local time ) thursday july 21 st at 02 : 30 pm est  ( miami , fl , usa ) ( please convert this to your local time ) thursday july 21 st  at 07 : 30 pm est ( miami , fl , usa ) ( please convert this to your local  time )  some of mansfield ? s notable  accomplishments  - # 1 ranked manager by eureka hedge for april 04 -  top - ranked manager in futures magazine for march 00 - called a large  additional sell off in the nyse on aug 01 - called the us stock market crash  of 1987 - master market technician with uncanny forecasting ability -  co - manager of the global diversified fx portfolio ( gdfx )  space for this event is limited and will be filled on  a first - come - first serve basis .  if you have any questions about this complimentary  event or about managed accounts , please give us a call .  sincerely ,  joe loraforexmanaged account  departmenthttp : / / www . forexdaytrading . com 2150 coral way , suite 5 dmiami , florida 33145 united  states 800 - 366 - 4157 ( toll free in the u . s . and canada ) 786 - 866 - 8733  ( international )  to unsubscribe , please go to the link  below : ",1</w:t>
        <w:br/>
        <w:t>"Subject: youthh rediscovered  how to save on your medlcatlons over 70 tiffin % .  pharmz rightwards mail shop - successfull and proven way to sav objectless e your mon higgle ey .  slangy v  reservist ag  journalese al  l privateering u  pricking l  r fumigate a abnormal cl  concern isv oniony al  carpetbagger m  andmanyother .  * best necroscopy prlces  * worldwid regeneration e shlpplng  * total grange confidentiaiity  * ov needlework er 5 miliion customers  have a nice day hypnotic !",1</w:t>
        <w:br/>
        <w:t>"Subject: are you ready to get it ?  hello !  viagra is the # 1 med to struggle with mens ' erectile dysfunction .  like one jokes sais , it is strong enough for a man , but made for a woman ; - )  orderinq viagra oniine is a very convinient , fast and secure way !  miliions of people do it daiiy to save their privacy and money  order here . . . ",1</w:t>
        <w:br/>
        <w:t>"Subject: amaze your partner with the talents in sexual area !  same medication - low price  everywhere i go i find a poet has been there before me .  assumptions are the termites of relationships .  disinterested intellectual curiosity is the life blood of real civilization .  the road to a friend ' s house is never long .",1</w:t>
        <w:br/>
        <w:t>"Subject: professional advertising  dear projecthoneypot @ projecthoneypot . org :  we offer email marketing with best services .  1 . targeted list  we can provide target email list you need , which are compiled  only on your order . we will customize your client list .  * we have millions of lists in many categories .  2 . sending targeted list for you  we can send your email message to your target clients ! we will  customize your email list and send your ad for you .  * we also offer hosting &amp; mailing server .  regards !  steve  marketing team  kzl 789 @ 56 . com  no and bye : bpserver @ hotmail . com",1</w:t>
        <w:br/>
      </w:r>
    </w:p>
    <w:p>
      <w:r>
        <w:t>"Subject: harvest lots of e - mail addresses quickly !  dear cpunks ,  want  to harvest a lot of email addresses in a very short time ?  easy email  searcher is  a powerful email software that  harvests general email lists from mail servers easy email searcher can get 100 , 000 email addresses directly from the email  servers in only one hour !  easy email  searcher is a 32 bit windows program for e - mail marketing . it  is intended for easy and convenient search large e - mail address lists  from mail servers . the program can be operated on windows 95 / 98 / me / 2000  and nt .  easy email  searcher support multi - threads ( up to 512  connections ) .  easy email  searcher has the ability to reconnect to the mail  server if the server has disconnected and continue the searching at the  point where it has been interrupted .  easy email  searcher has an ergonomic interface that is easy to set up  and simple to use .  ? ? easy email searcher is an email  address searcher and bulk e - mail sender . it can verify more than 5500  email addresses per minute at only 56 kbps speed . it even allows you send  email to valid email address while searching . you can save the searching  progress and load it to resume work at your convenience . all you need to  do is just input an email address , and press the "" search ""  button .  very  low price ! - - - - - - - now , the full version of easy email  searcher only costs $  39 . 95  click the following link to  download the demo :  download site  1  download site  2 ? ? if you can not download this program , please  copy the following link into your url , and then click "" enter "" on your  computer keyboard .  here is the  download links :  disclaimer : we are strongly against continuously sending  unsolicited emails to those who do not wish to receive our special  mailings . we have attained the services of an independent 3 rd party to  overlook list management and removal services . this is not unsolicited  email . if you do not wish to receive further mailings , please click this  link mailto : removal @ btamail . net . cn  . this message is a commercial advertisement . it is compliant  with all federal and state laws regarding email messages including the  california business and professions code . we have provided the subject  line "" adv "" to provide you notification that this is a commercial  advertisement for persons over 18 yrs old .  - - - -  this sf . net email is sponsored by : thinkgeek  welcome to geek heaven .  http : / / thinkgeek . com / sf  spamassassin - sightings mailing list ",1</w:t>
        <w:br/>
        <w:t>"Subject: make this investigator work for you .  astounding  new software lets you find  out almost anything about anyone  click here to download it right  now ( no charge card needed ) :  download  page  ( this  make take a few moments to load - please be patient )  find out everything you ever wanted to know about :  your friends  your family  your enemies  your employees  yourself - is someone using your identity ?  even your boss !  did you know that you can search for  anyone , anytime , anywhere , right on the internet ?  click here : download  page  this mammoth collection of internet investigative tools &amp; research  sites will provide you with nearly 400 gigantic research resources  to locate information online and offline on :  people you trust , people you work with  screen new tenants , roommates , nannys , housekeepers  current or past employment  license plate numbers , court records , even your fbi file  unlisted &amp; reverse phone number lookup  click  here : download  page  o dig up information on your friends , neighbors , or boss !  o locate transcripts and court orders from all 50 states .  o cloak your email so your true address can ' t be discovered .  o find out how much alimony your neighbor is paying .  o discover how to check your phones for wiretaps .  o or check yourself out - - you may be shocked at what you find ! !  these  are only a few things  that you can do with this software . . .  to download this software , and have it in less than 5 minutes , click &amp; visit our website :  click  here : download  page  we respect your online time and privacy  and honor all requests to stop further e - mails .  to stop future messages , do not hit reply . instead , simply click the following link  which will send us a message with "" stop "" in the subject line .  please do not include any correspondence - - all requests handled automatically . : )  [ click  here to stop further messages ]  thank you ! copyright 2001 , all rights reserved .  [ 1 : kj ) _ 8 j 7 bjk 9 ^ "" : } h &amp; * tgobk 5 nkiys 5 ]",1</w:t>
        <w:br/>
        <w:t>"Subject: failure notice  this is the mail delivery agent at messagelabs . com .  i was not able to deliver your message to the following addresses .  :  144 . 189 . 100 . 102 does not like recipient .  remote host said : 550 5 . 0 . 0 . . . host down  - - - below this line is a copy of the message .  return - path :  x - viruschecked : checked  x - env - sender : projecthoneypot @ projecthoneypot . org  x - msg - ref : server - 3 . tower - 115 . messagelabs . com ! 1121770867 ! 6986571 ! 1  x - starscan - version : 5 . 5 . 4 . 1 ; banners = - , - , -  x - originating - ip : [ 221 . 9 . 132 . 25 ]  x - spaminfo : spam detected heuristically  x - spam : true  x - spamreason : yes , hits = 50 . 0 required = 7 . 0 tests = spam signature :  spam . health . 96584  received : ( qmail 16008 invoked from network ) ; 19 jul 2005 11 : 01 : 18 - 0000  received : from unknown ( helo mailwisconsin . com ) ( 221 . 9 . 132 . 25 )  by server - 3 . tower - 115 . messagelabs . com with smtp ; 19 jul 2005 11 : 01 : 18 - 0000  received : from 205 . 214 . 42 . 66  ( squirrelmail authenticated user projecthoneypot @ projecthoneypot . org ) ;  by mailwisconsin . com with http id j 87 gzo 30516347 ;  tue , 19 jul 2005 10 : 57 : 46 + 0000  message - id :  date : tue , 19 jul 2005 10 : 57 : 46 + 0000  subject : just to her . . .  from : "" barry castillo ""  to : antonio _ silva @ br . css . mot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  this email has been scanned by the messagelabs email security system .  for more information please visit http : / / www . messagelabs . com / email ",1</w:t>
        <w:br/>
        <w:t>"Subject: v . to you  want to know how t archimedean o save over 60 % on your piils ?  http : / / w alphabetically ww . healthen . com - succes undecided sfull and proven way to s generatrices ave your money .  apophthegm v  steeple ag  a coryphee l  groomsman lu  alimentation l  unsearchable ra terror cl  surety is monticule val  regale m  andmanyother .  b unsown est prlces .  high qu monitorial aiity .  w criterion orldwide shlpplng .  total confi exordium dentiaiity .  250 . 000 + satisfied cus maladministration tomers .  ha handbill ve a nice day !",1</w:t>
        <w:br/>
        <w:t>"Subject: logo , stationer , website design and so much more !  lt is really hard to recollect a company : the  market is full of sugqestions and the information isoverwheiminq ; but a good  catchy logo , stylish statlonery and outstandlng webslte  will make the task much easier .  we do not promise that having ordered a loqo your  company wiil automaticaliy become a world leader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introducing hgh : the most powerful anti - obesity drug ever  hello , jm @ example . comhuone therapy  lose weight while building lean muscle massand reversing the ravages of aging all at once .  as seen on nbc , cbs , and cnn , and even oprah ! the health  discovery that actually reverses aging while burning fat ,  without dieting or exercise ! this proven discovery has even  been reported on by the new england journal of medicine .  forget aging and dieting forever ! and it ' s guaranteed !  lose weightbuild muscle tonereverse aging  increased libido  duration of penile erection  healthier bones  improved memoryimproved skinnew hair growthwrinkle disappearance  visit our web site and learn the facts : click here  if the above link is not operational , please click  here again .  you are receiving this email as a subscr - in amerig lisve yoursts ,  just click  here ",1</w:t>
        <w:br/>
        <w:t>"Subject: are you ready to get it ?  hello !  viagra is the # 1 med to struggle with mens ' erectile dysfunction .  like one jokes sais , it is stronq enouqh for a man , but made for a woman ; - )  orderinq viagra online is a very convinient , fast and secure way !  miiiions of peopie do it daily to save their privacy and money  order here . . . ",1</w:t>
        <w:br/>
        <w:t>"Subject: teach and grow rich  do you want to teach and grow rich ?  if you are a motivated and qualified communicator , i will personally train you to do 3 20 minutes presentations per day to qualify prospects that i can provide to you . we will demonstrate to you that you can make $ 400 a day part time using this system . or , if you have 20 hours per week , as in my case , you can make in excess of $ 10 , 000 per week , as i am currently generating ( verifiable , by the way ) .  plus i will introduce you to my mentor who makes well in excess of $ 1 , 000 , 000 annually .  many are called , few are chosen . this opportunity will be limited to one qualified individual per state . make the call and call the 24 hour pre - recorded message number below . we will take as much or as little time as you need to see if this program is right for you .  * * * 801 - 296 - 4140 * * *  please do not make this call unless you are genuinely money motivated and qualified . i need people who already have people skills in place and have either made large amounts of money in the past or are ready to generate large amounts of money in the future . looking forward to your call .  * * * 801 - 296 - 4140 * * *  * to be taken out of this database :  benno 5 @ witty . com ",1</w:t>
        <w:br/>
        <w:t>"Subject: visual identity and logo now  working on your company ' s image ? start with a  visual identity a key to the first good impression . we are here to  help you ! we ' ll take part in building a positive visual imaqe  of your company by creatinq an outstanding ioqo , presentable stationery  items and professionai website . these marketinq tools wiil significantly  contributeto success of your business . take a look at our work samples , hot deal packages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localized software , all languages available .  hello , we would like to offer localized software versions ( german , french , spanish , uk , and many others ) .  aii listed software is availabie for immediate download !  no need to wait 2 - 3 week for cd deiivery !  just few examples :  - norton internet security pro 2005 - $ 29 . 95  - windows xp professional with sp 2 fuil version - $ 59 . 95  - corei draw graphics suite 12 - $ 49 . 95  - dreamweaver mx 2004 ( homesite 5 . 5 inciudinq ) - $ 39 . 95  - macromedia studio mx 2004 - $ 119 . 95  just browse our site and find any software you need in your native ianquage !  best regards ,  siyvia ",1</w:t>
        <w:br/>
        <w:t>"Subject: viagra is the # 1 med to struggle with mens ' erectile dysfunction .  for your convenience purchase all your prescription and non prescription needs at discount prices .  frustration is one of the greatest things in art ; satisfaction is nothing .  every marriage is happy . its the living together afterward that ' s the challenge .  laughing deeply is living deeply .",1</w:t>
        <w:br/>
        <w:t>"Subject: blow yourr life  want to know how to save over 60 % on you nailer r me probity dlcatlons ?  http : / / w masonry ww . wanleader . com - successfull an pierage d proven way to save your mone justificative y .  best prlces respectfully .  high q tenuity uaiity .  worl cabriole dwide shlpplng .  total untune confidentiaiity .  mor fascia e than 200 popular medlcatlons  hav oddity e a nice day !",1</w:t>
        <w:br/>
        <w:t>"Subject: easily lose weight / build muscle / reverse aging ! 21231  as seen on nbc , cbs , cnn , and oprah !  would you like to lose weight while you  sleep ?  no dieting !  no hunger pains !  no cravings !  no strenuous exercise !  change your life forever !  100 % guaranteed !  www . quality - hgh . com  * body fat loss 82 % improvement .  * wrinkle reduction 61 % improvement .  * energy level 84 % improvement .  * muscle strength 88 % improvement .  * sexual potency 75 % improvement .  * emotional stability 67 % improvement .  * memory 62 % improvement .  www . quality - hgh . com  how to unsubscribe :  you received this e - mail because you are registered at one of our web sites , or on one of our partners ' sites .  if you do not want to receive partner e - mail offers , or any email marketing from us please  click here .  lindacucme @ att . net",1</w:t>
        <w:br/>
        <w:t>"Subject: discontinue making p a y m e n t s immediately  harassing calls and letters brought to a stand still .  we have pioneered an advanced system of proven strategies  that will get the creditors and debt collectors off your back for good  our debt termination program has legally stopped millions of dollars worth  of debt from being collected .  check out our elimination program here  http : / / axew . jeet . newsbenefitnow . com / 2 /  not for you , then use link above  it is , indeed , replied rob , leaning over the edge to look into the street .  as he spoke he felt himself gently but firmly pushed from behind and , losing  his balance , he plunged headforemost from the roof and whirled through the  intervening space toward the sidewalk far below  terrified though he was by the sudden disaster , the boy had still wit  enough remaining to reach out his right hand and move the indicator of the  machine upon his left wrist to the zero mark",1</w:t>
        <w:br/>
        <w:t>"Subject: your logo and visual identity from us  thinking of breathing new life into your business ?  start from revamping its front - endlogo and  visualidentity .  we offer creative custom design of ioqos ,  stationery and web - sites . under our carefui hand thesepowerful marketinq  toois wiii bring a breath of fresh air into your business and make you stand out  amongthe competitors .  you are just a click  away from your future success . ciick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part time job for you . ( ref : 375 )  hq management , s . a .  if you have bank account or you can open new one then we need you !  excellent income , no initial investments . no more than couple of hours a day required .  please register at our website : our vacancies  msg - id : uooirdym  do not reply to this message , use contact / register form on the above website to contact us !  copyright 2005 hq management , s . a . all rights reserved .  cerise dialect coliform covalent dazzle profundity sawfly resonant boon johnsen emory ",1</w:t>
        <w:br/>
        <w:t>"Subject: 80 % discount on all adobe titles  opt - in email special offer unsubscribe me search software top 10 new titles on sale now ! 1 office pro edition 20032 windows xp pro 3 adobe creative suite premium 4 systemworks pro 2004 edition 5 flash mx 20046 corel painter 87 adobe acrobat 6 . 08 windows 2003 server 9 alias maya 6 . 0 wavefrontl 0 adobe premiere see more by this manufacturer microsoft apple software customers also bought these other items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may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may 30 th , 2005 average customer review : based on 868 reviews . write a review . adobe creative suite premium adobe choose : see other options list price : $ 1149 . 00 price : $ 99 . 99 you save : $ 849 . 01 ( 90 % ) availability : available for instant download ! coupon code : ise 229 media : cd - rom / download system requirements | accessories | other versionsfeatures : an integrated design environment featuring the industrys foremost design tools in - depth tips , expert tricks , and comprehensive design resources intuitive file finding , smooth workflow , and common interface and toolset single installer - - control what you install and when you install it cross - media publishing - - create content for both print and the web sales rank : # 3 shipping : international / us or via instant download date coupon expires : may 30 th , 2005 average customer review : based on 498 reviews . write a review .",1</w:t>
        <w:br/>
        <w:t>"Subject: we owe you lots of money  dear homeowner , you have been pre - approved for a $ 200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ollie markswv kennedy financial group - - - - - - - - - - - - - - - - - - - - - - 4 : heeralal celle darell doctorate egypthttp : / / www . kxxjn . com / rem . php . . . not interested",1</w:t>
        <w:br/>
        <w:t>"Subject: digital voice recorders  dear sir / madam  our company is designer and manufacturer of digital voice recorders ( dvr ) edic - mini http : / / www . telesys . ru / english / edic - mini . shtml with extraordinary characteristics :  edic - mini model a - the smallest size over the world ( 17 x 57 xl 0 mm ) , up to 1120 min of record time .  edic - mini model b - the longest battery life ( up to 70 hours in record mode , metal case 27 x 54 x 7 mm ) , up to 1120 min of recording time .  edic - mini model bl - the roundest dvr in the world : - ) ( metal case d = 30 mm , h = 14 mm ) , up to 1120 min of recording time .  edic - mini model c - the longest recording time ( up to 8960 min = 149 hours ) , metal case 27 x 54 xl 0 mm .  coming soon :  edic - mini model s - stereo digital voice recorder .  edic - mini bwl - round wood ( juniper ) case ( for lovers of juniper fragrance : - ) , the most stylish dvr in the world .  all digital voice recorders have extremely high voice sensitivity , digital pc interface , telephone line interface to record phone conversations , programmable user ' s interface , ability of using it for data storage and transfer ( capacity from 16 mbyte to lgbyte ) .  also we produce voice modules ( assembled pcb only ) emm http : / / www . telesys . ru / english / modules . shtml , which are edic - mini compatible and allow you to create your own solution of unique dvr .  we are looking for dealers for selling our product , but pls note , that we don ' t offer cheap product , we offer unique one - it has no competitors in the word market now . we are ready to design and produce any kind of dvr upon your request . low volume order ( 100 + ) is acceptable too .  welcome to our website http : / / www . telesys . ru / english to get more information .  * * * sorry , if this information isn ' t interesting for you . to remove your address from our mailing list pls return this e - mail back with remove in subject field .  thank you .  with best regards ,  - - - - - - - - - - - - - - - - - - - - - - - - - - - - - - - - - - - - -  yana korshun ,  sales manager of "" telesystems ""  e - mail : isales @ telesys . ru  www site in russian : http : / / www . telesys . ru  www site in english : http : / / www . telesys . ru / english  never send spam . it is bad .",1</w:t>
        <w:br/>
        <w:t>"Subject: perfect logo charset = koi 8 - r "" &gt;  thinking of breathing new life into your business ?  start from revamping its front - endlogo and  visualidentity .  we offer creative custom desiqn of loqos ,  stationery and web - sites . under our careful hand thesepowerfui marketinq  tools wili bring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congrats on your approval  we tried to contact you last week about refinancing your home at a lower rate .  i would like to inform you know that you have been pre - approved .  here are the results :  * account id : [ 220 - 063 ]  * negotiable amount : $ 149 , 794 to $ 686 , 214  * rate : 3 . 46 % - 5 . 26 %  please fill out this quick form and we will have a broker contact you as soon as possible .  regards ,  socorro magee  senior account manager  prime lenders , inc .  database deletion :  http : / / www . mon - nowz . net / r . php ",1</w:t>
        <w:br/>
        <w:t>"Subject: now , it ' s finally possible for you to enlarge your penis  no more penis enlarge ripoffs !  http : / / www . okmpoi . com / ss /  people everywhere confuse what they read in newspapers with news .  he who can , does . he who cannot teaches .  absence of proof is not proof of absence .  do not count your chickens before they are hatched .  who will bell the cat ?",1</w:t>
        <w:br/>
        <w:t>"Subject: if you own a cell phone . . . . . . please read . . . . . 5214  unbelievable prices on cell phones and accessories :  http : / / 65 . 218 . 171 . 48  hands free ear buds 1 . 99 !  phone holsters 1 . 98 !  phone cases 1 . 98 !  car chargers 1 . 98 !  face plates as low as 2 . 98 !  lithium ion batteries as low as 6 . 94 !  http : / / 65 . 218 . 171 . 48  click below for accessories on all nokia , motorola lg , nextel ,  samsung , qualcomm , ericsson , audiovox phones at below  wholesale prices !  http : / / 65 . 218 . 171 . 48  * * * new * * * now also : accessories for palm iii , palm vii ,  palm iiic , palm v , palm ml 00 &amp; ml 05 , handspring visor , compaq ipaq * * *  car chargers 6 . 95 !  leather cases 13 . 98 !  usb chargers 11 . 98 !  hot sync cablesl 1 . 98 !  http : / / 65 . 218 . 171 . 48  * * * if you need assistance please call us ( 732 ) 751 - 1457 * * *  ~ ~ ~ ~ ~ ~ ~ ~ ~ ~ ~ ~ ~ ~ ~ ~ ~ ~ ~ ~ ~ ~ ~ ~ ~ ~ ~ ~ ~ ~ ~ ~  to be removed from future mailings please send your remove  request to : 3425342 r @ eudoramail . com",1</w:t>
        <w:br/>
        <w:t>"Subject: excelleent news  how halving to save on your medlcations over 70 % .  pharms grindery hop - suc bunker cessfull and proven way to save your m meteorograph oney .  foreknow v  a selfcontained g  a blushfool l  l magnetron u  testatrix l  r bulldozer ac oration l  i squalor s sententious val  centigram m  andmanyother .  best p dexterity rlces .  wo arrogance rldwide shlpplng .  easy o astragalus rder form .  total co picturebook nfidentiaiity .  250 , 000 satisfied customers frowsy .  or aggregation der today and save !",1</w:t>
        <w:br/>
        <w:t>"Subject: ebay and auction info 30314  you are receiving this email because you have expressed an interest  in making money with ebay and or on the internet .  how would you like to earn $ 750 a day  using ebay and the internet ?  i absolutely - 100 % - guarantee you have never heard of this ebay  &amp; internet money - making system before .  http : / / www . mailcomesandgoes . com / auction /  this free ebook is powerful , so compelling it will blow your mind !  mark w . monday - the ebay millionaire  in just a few minutes reading my book , you will find an opportunity  so powerful , so compelling , that you ' ll wonder why someone hasn ' t  thought of this sooner !  this is not a multi level marketing program or ? get rich quick scheme ?  it is a real business that can make you real wealthy .  http : / / www . mailcomesandgoes . com / auction /  imagine yourself waking up in the morning , turning on your computer and  finding out that thousands of dollars had been deposited into your bank  account . how would that make you feel ? it is 100 % possible when you  know the secrets to making money using ebay and the internet .  if this idea turns you on , then so will this new ebook ! respond now and  you will immediately receive via email the entire ebook .  http : / / www . mailcomesandgoes . com / auction /  free bonus - respond right now and we ? ll give you the special report -  the 5 secrets to earning $ 750 a day using ebay , affiliate programs and  the internet !  everything we offered here is free , you have absolutely nothing to lose -  so respond right now and get started .  sincerely ,  mark w . monday  the ebay millionaire  http : / / www . mailcomesandgoes . com / auction /  you received this email because you have expressed an interest in making  money with ebay and or on the internet . you will not receive any more emails from us .  if you do not wish to receive any more emails from me , please  visit http : / / www . deal 2002 . com / removeme . html and you will be  removed . ",1</w:t>
        <w:br/>
        <w:t>"Subject: important news  hey visioson @ hpp . za . net ,  download popular programs from our site :  get back to you later ,  eduardo baez  i need to get a pedicure . my feet smell and itch .  1 .",1</w:t>
        <w:br/>
        <w:t>"Subject: for your information  this will be our closing notification  we have made an effort to write to you on many occasions and this will be our last contact !  your present loan situation meets the requirements for you for up to a 3 . 70 % lower rate .  however , based on the fact that our previous attempts to write to  you didn ' t work , this will be our last and final attempt to lock you into the lower rate .  please finalize this final step upon receiving  this notice immediately , and complete your request for information now .  apply here .  if your decision is not to make use of this final offer going here will help you to do so .",1</w:t>
        <w:br/>
        <w:t>"Subject: v . to youu  hello , welcome to pharmon flatting line sh reflective op  - one of the leading oniine chinatown pharmaceutical shops  vaccinate v  praline g  barkpit al  l isosceles l  bowlegged la  r ironfall ac blacklist l  philtre is syntax va  calipers um  andmanyother .  - quadragesimal save over 50 %  - worldwide shlppln conning g  - total voluntaryism confidentiaiity  - over commandment 5 miiiion customers in 130 countries  have a nic dhurrie e day !",1</w:t>
        <w:br/>
        <w:t>"Subject: scrub the web confirmation required  your confirmation is required by jul 28 , 2005 - see below !  thanks again for submitting your url at scrub the web . please read this entire email message for important instructions to complete the submission process .  the following url was submitted to stw :  http : / / www . datapest . net /  the ip address of the person making this submission was :  216 . 219 . 253 . 6 ( this is not your web site address )  if you wish to confirm or delete this submission from our queue or if you wish to block your email address from making future submissions to scrub the web , please point your browser to :  some users may not see or be able to click on the link above . for those users go here :  we do not maintain a mailing list of any kind and we do not sell , rent or use your email address for any other purpose other than this confirmation email .  please do not reply to this email because scrubby is a robot and can not respond to your query . if you need to contact us for any reason point your browser to :  http : / / www . scrubtheweb . com / feedback / .  thanks again for your submission ,  http : / / www . scrubtheweb . com /  meta tag builder !  meta tag analyzer ! ",1</w:t>
        <w:br/>
        <w:t>"Subject: just to her . . .  your message to tjvs @ remgro . com  has been blocked . should it be business related forward this message to helpdesk @ commsco . com for immediate release .  message id : t 723 b 9 cb 981 acl 04 aobeb 98  rule triggered : spam files",1</w:t>
        <w:br/>
        <w:t>"Subject: largest collection of dowlnoadable porn d \ / d movies - xl 0  we have the hottest pornostars pics and videos inside .  thousands of new photo and clips , including pornostars movies . see hot pornostars videos now !  click here for http : / / cowpox . com . babyhom . info / cool photos and video clips and dvd movies  - - - - - - - - - - - - - -  bragging depot bluebill arsine  cinderella carrot bearberry claudia  amtrak cathedra banks determinant",1</w:t>
        <w:br/>
        <w:t>"Subject: software taking a bite out of your budget ? try oem !  want to learn how to build your own website ?  literature is news that stays news .  the reward for a thing well done is to have done it .",1</w:t>
        <w:br/>
        <w:t>"Subject: she is shocked  hello , welcome to meteor medzonline shop  we are pleased to introduce ourselves as one of the ieading online pharmaceutic galactic ai shops .  pliant v  sequoia r  a approximately l  testate ll  la experienced g  a ensilage cl  isv incurability a  affluence um  andmanyother .  - save over gazogene 75 %  - total con hypodermic fidentiaiity  - worldwide s introduction hlpplng  - over 5 miilion customer depreciation s in 150 countries  have a ni octarchy ce day !",1</w:t>
        <w:br/>
        <w:t>"Subject: toners and inkjet cartridges for less . . . . p  tremendous savings  on toners ,  inkjets , fax , and thermal replenishables ! !  toners 2 go  is your secret  weapon to lowering your cost for high quality ,  low - cost printer  supplies ! we have been in the printer  replenishables business since 1992 ,  and pride ourselves on rapid response and outstanding  customer service .  what we sell are 100 % compatible replacements for  epson , canon , hewlett packard ,  xerox , okidata , brother , and lexmark ; products that  meet and often exceed  original manufacturer ' s specifications .  check out these  prices !  epson stylus  color inkjet cartridge  ( so 20108 ) : epson ' s price :  $ 27 . 99  toners 2 go price : $ 9 . 95 !  hp  laserjet 4 toner cartridge  ( 92298 a ) :  hp ' s  price :  $ 88 . 99  toners 2 go  price : $ 41 . 75 !  come visit us on the web to check out our hundreds  of similar bargains at toners  2 go !  request to be removed by clicking here  c . l . kyle  - - - -  this sf . net email is sponsored by : jabber - the world ' s fastest growing  real - time communications platform ! don ' t just im . build it in !  http : / / www . jabber . com / osdn / xim  spamassassin - sightings mailing list ",1</w:t>
        <w:br/>
        <w:t>"Subject: benachrichtung  zum  ( fehlgeschlagen ) ? =  dies ist eine automatisch erstellte benachrichtigung + apw - ber den zustellstatus .  + anw - bermittlung an folgende empf + aoq - nger fehlgeschlagen .  jochenfechtel @ fetra . de",1</w:t>
        <w:br/>
        <w:t>"Subject: protect your family ' s future and save up to 70 %  10 - year  level  term life insurance  male / female  monthly premiums  no nicotine  $ 250 , 000  $ 500 , 000  age  male  female  male  female  35  $ 10 . 33  $ 9 . 19  $ 16 . 19  $ 14 . 00  40  $ 13 . 30  $ 11 . 64  $ 22 . 32  $ 18 . 82  45  $ 19 . 43  $ 16 . 63  $ 35 . 57  $ 22 . 88  50  $ 29 . 49  $ 22 . 32  $ 54 . 69  $ 40 . 25  55  $ 44 . 89  $ 32 . 12  $ 85 . 32  $ 59 . 94  2002 reliaquote . all rights reserved  life  can change in an instant . don ' t wait until it ' s too late . give  your family the security they deserve today with affordable  term life insurance from reliaquote .  to unsubscribe from our  mailing list , please click  here ",1</w:t>
        <w:br/>
        <w:t>"Subject: persian kilims and rugs  dear  professional decorator / designer : we go to remote areas of iran ( persia )  to bring you old and antique nomadic kilims and rugs . we  invite you to see parts of our collection by visiting our website ( www . pazirik . com ) . should you be interested  in purchasing any of the viewed items , we would make all the necessary  arrangements so that your purchase is free of risk . best  regards ,  pazirik . com  if you wish to be removed from  our mailing list , click here  to send us a blank email . your email will be automatically removed  fromthe list . ",1</w:t>
        <w:br/>
        <w:t>"Subject: become happy with your performance  male enhancement is achieving your goals of becoming a better man  forget about your partner faking her orgasm or not being able to please her . you will be able to penetrate deeper so your partner will experience more pleasure as well as multiple orgasms during sexual intercourse .  86 % of women surveyed said that they would like their partner to be more ' full ' sexually .  check out the only male enhancement formula with a free dvd  you guys have made my dreams come true . i have been self - conscience for as long as i can remember . i did not want to shower with other guys growing up , because i was embarrassed . not only has your system increased the size of my manhood while erect , but it has helped my size while flaccid as well . i hang bigger , and i feel more like the man i should have been all these years . the change is tremendous , i wanted to send you this note to let you know what it has done for me , and of course to order more longz ! leroy , brooklyn  address on site along with no more feature  he soon came to a stop , however , and saw that another of the monsters had come upon him from the rear and was now , with its mate , circling closely around him , while both uttered continuously their hoarse , savage cries . rob wondered why the garment of repulsion had not protected him from the blow of the bird ' s wing ; but , as a matter of fact , it had protected him  for it was not the wing itself but the force of the eddying currents of air that had sent him whirling away from the monster ",1</w:t>
        <w:br/>
        <w:t>"Subject: also available levitra , cialis , and viagra .  keeping your private medical issues . . . private  unjust dominion cannot be eternal .  he who limps still walks .  a clash of doctrines is not a disaster - - it is an opportunity .",1</w:t>
        <w:br/>
        <w:t>"Subject: clear benefits of creative design  lt is really hard to recollect a company : the  market is full of sugqestions and the information isoverwheiminq ; but a good  catchy logo , styllsh stationery and outstandlng website  wili make the task much easier .  we do not promise that having ordered a loqo your  company wili automaticaiiy become a world ieader : it isquite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save your money by getting an oem software !  need in software for your pc ? just visit our site , we might have what you need . . .  best regards ,  manie ",1</w:t>
        <w:br/>
        <w:t>"Subject: impress your girl with a huge cumshot !  heya !  has your cum ever dribbled and you wish it had shot out ?  have you ever wanted to impress your girl with a huge cumshot ?  spur - m is the only site to offer an all natural male enhancement  formula that is proven to increase your sperm volume by up to 500 % .  our highly potent , volume enhancing formula will give our results  in days and comes with an impressive 100 % guarantee .  imagine the difference ( look and feel ) between dribbling your cum  compared to shooting out burst after burst . try spur - m now ! and  with our money back guarantee you have absolutely nothing to lose !  look here : http : / / osseously . net / cum /  no thanks : http : / / osseously . net / rr . php",1</w:t>
        <w:br/>
        <w:t>"Subject: improve your size and your power  i ' ve been using your product for 4 months now . i ' ve increased my  length from 2  to nearly 6 . your product has saved my sex life . - matt , fl  my girlfriend loves the results , but she doesn ' t know what i do . she  thinks  it ' s natural - thomas , ca  pleasure your partner every time with a bigger , longer , stronger unit  realistic gains quickly  to be a stud press  here  at this rate i ' ll get home some time next year , he grumbled  oranjestad , aruba ,  po b 1200  oh ; i believe i ' ve heard of you , said the cab - horse ; but you are unlike  anything that i expected to seei do not doubt it , the sawhorse observed ,  with a tone of pride however , i suppose i ought to be glad the machine works  at all  and he really was glad ",1</w:t>
        <w:br/>
        <w:t>"Subject: 9 % commission on myg annuities  call or e - mail us today !  or  please fill out the form below for more information  name :  e - mail :  phone :  city :  state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6 % commission on 12 month "" cd - style "" annuity  3 . 35 % guaranteed  great roll - over options  issued to age 85  6 % commission through age 85  earn a $ 75 to $ 125 bonus on every paid app . . .  bonus offer expires july 31 , 2002  call or e - mail mo marketing today !  or  please fill out the form below for more information  name :  e - mail :  phone :  city :  state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failure notice  hi . this is the qmail - send program at stl 7 . startlogic . com .  i ' m afraid i wasn ' t able to deliver your message to the following addresses .  this is a permanent error ; i ' ve given up . sorry it didn ' t work out .  :  vdeliver : invalid or unknown virtual user ' info '  - - - below this line is a copy of the message .  return - path :  received : ( qmail 68912 invoked from network ) ; 19 jul 2005 10 : 58 : 03 - 0000  received : from unknown ( helo mailwisconsin . com ) ( 222 . 160 . 120 . 186 )  by stl 7 . startlogic . com with smtp ; 19 jul 2005 10 : 58 : 03 - 0000  received : from 205 . 214 . 42 . 66  ( squirrelmail authenticated user projecthoneypot @ projecthoneypot . org ) ;  by mailwisconsin . com with http id j 87 gzo 24815692 ;  tue , 19 jul 2005 10 : 57 : 46 + 0000  message - id :  date : tue , 19 jul 2005 10 : 57 : 46 + 0000  subject : just to her . . .  from : "" barry castillo ""  to : info @ itresults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professional edition  $ 75 adobe paqemaker 7 . 0  $ 70 xara x vl . 1  $ 75 adobe audition 1 . 5  $ 90 discreet 3 d studio max 7  $ 115 adobe golive cs  $ 135 adobe after effects 6 . 5 standard  $ 45 adobe premiere elements  $ 125 corei painter lx  $ 80 adobe lllustrator cs  $ 80 adobe lndesign cs  $ 240 adobe creative suite  $ 140 adobe framemaker 7 . 1  $ 50 uiead cool 3 d production studio 1 . 0 . 1  $ 90 alias motion builder 6 professionai  $ 30 quicken 2004 premier home &amp; biz  $ 30 adobe photoshop eiements 3 . 0  $ 110 adobe premiere pro 7 . 0  learn more . . .  sincerely ,  meivin ",1</w:t>
        <w:br/>
        <w:t>"Subject: sell advertising space on your website  did you know that selling advertising on your website is a great way to earn extra revenues with  absolutely no extra effort ?  admerchant allows you to set up ad space on your site and sell it quickly ,  easily and directly to buyers . you will have the immediate benefit of earning  significant revenues . this is because admerchant pays you for displaying the ad  and not just for clickthrus .  in addition , you also get these great benefits as standard :  no software to install or download . just paste a couple of lines of html on your web pages .  you have total control by deciding what ads to allow on your site .  you decide how much to charge for your ad space .  payments are made to you automatically regardless of the amount .  it is free to join and you remain in total control of your ad space .  take advantage of our early sign up promotion and receive the following services free with your membership !  a premium entry of your site in admerchant ' s directory .  a free search engine optimisation ( seo ) assesment of your site .  one of our team of consultants will assess your website and  give you a detailed report on how you may increase your  search engine rankings .  all you have to do is visit the directory and get your site listed today .  with warmest regards ,  george stevens  customer manager ,  www . admerchant . co . uk  george . stevens @ admerchant . co . uk  please note that the free seo assesment of your site is a limited time offer and will be offered on a first come first serve basis .  your are subscribed as glovechangeful @ mailb . fakeoutdoorsman . com  . . please click here to unsubscribe . if you have any suggestions or feedback regarding this email , please contact us . ",1</w:t>
        <w:br/>
        <w:t>"Subject: fwd : norton makes the best software available , now only $ 29 . 99 ! 32053  do  you care about your computer ?  symantecsystemworks  2002 professional  edition  from  the creators of the # 1 rated antivirus software !  this  unbeatable software suite comes with every  program you ' ll ever need to answer the problems or threats that your  computer faces each day of it ' s life ! included in this magnificent deal  are the following programs :  norton  antivirus?ffff 99 2002 - the # 1  anti - virus protecion ever ! norton utilities?ffff 99 2002  - diagnose any problem with your  system !  norton ghost?ffff 99 2002 - makes  backing up your valuable data easy !  norton cleansweep?ffff 99 2002 - eliminates excess  data instantly !  norton winfax?ffff 99 basic - turns your  cpu into a fax machine !  goback?ffffae 3 personal - helps  prevent you from making any mistakes !  * all  this sells at the store for $ 99 . 95 * get it  now for only $ 29 . 99 ! with  free shipping !  click  here to order now !  limited time offer . when we  run out it ' s gone , so get it while it ' s hot !  call  1 - 800 - 861 - 1481 order now !  your  email address was obtained from an opt - in list . ieac ( international email abuse  council ) approved list  type code - eastus - 23 t 95 d . if you wish to be unsubscribed from  this list , please click  here . we do not condone spam in any shape or form . we appreciate your cooperation . ",1</w:t>
        <w:br/>
        <w:t>"Subject: save your money by getting an oem software !  need in software for your pc ? just visit our site , we might have what you need . . .  best regards ,  hien ",1</w:t>
        <w:br/>
      </w:r>
    </w:p>
    <w:p>
      <w:r>
        <w:t>"Subject: take a look at this microcap  benelux is telethon but stephens not constantine blutwurst and lock like freest lutheran redhead is boatmen not arm try giddap quantile optoelectronic yes rotarian or minsk criss no  bryant is radon but rodney not andesite christiana and staccato like erskine antiperspirant bison is rejoice not botanist try tempera canna staley yes dylan or reel berlioz no  warmth is presuming but satire not mannequin discomfit and butte like legato alumnus cabaret is chili not shoestring try yule christendom apostrophe yes downward or artisan new no ",1</w:t>
        <w:br/>
        <w:t>"Subject: we are the only online pharmacy offering "" 100 % satisfaction guarantee "" .  best deals on online prescription drugs  politics is war without bloodshed while war is politics with bloodshed .  ' but ' is a fence over which few leap .  with great power comes great responsibility .  each bird loves to hear himself sing .",1</w:t>
        <w:br/>
        <w:t>"Subject: perfect logo charset = koi 8 - r "" &gt;  thinking of breathing new life into your business ?  start from revamping its front - end - logo and visuai identity .  logodentity offers creative custom design of loqos ,  stationery and web - sites . under our careful hand these powerfui marketinq tools  will bring a breath of fresh air into your business  and make you stand out amonq the competitors .  you are just a ciick  away from your future success . click here to see the sampies of our artwork ,  check our prices and hot offers",1</w:t>
        <w:br/>
        <w:t>"Subject: do you realize all your sexual dreams ? now you can !  your in - home source of health information  never be bored , and you will never be boring .  imagination is more important than knowledge .  reality isn ' t what it used to be .  we know truth , not only by reason , but also by the heart .",1</w:t>
        <w:br/>
        <w:t>"Subject: norton systemworks 2002 final clearance 1093  norton systemworks 2002 software suite  professional edition  6 feature - packed utilities , 1 great price  a $ 300 . 00 + combined retail value for only $ 29 . 99 !  protect your computer and your valuable information !  don ' t allow yourself to fall prey to destructive viruses !  click here for more info and to order  if you wish to unsubscribe from this list , please click here to be removed . ",1</w:t>
        <w:br/>
        <w:t>"Subject: localized software , all languages available .  hello , we would like to offer localized software versions ( german , french , spanish , uk , and many others ) .  ail iisted software is avaiiable for immediate download !  no need to wait 2 - 3 week for cd delivery !  just few exampies :  - norton internet security pro 2005 - $ 29 . 95  - windows xp professionai with sp 2 fuii version - $ 59 . 95  - corei draw graphics suite 12 - $ 49 . 95  - dreamweaver mx 2004 ( homesite 5 . 5 includinq ) - $ 39 . 95  - macromedia studio mx 2004 - $ 119 . 95  just browse our site and find any software you need in your native ianguaqe !  best regards ,  herminia ",1</w:t>
        <w:br/>
        <w:t>"Subject: perfect logo charset = koi 8 - r "" &gt;  thinking of breathing new life into your business ?  start from revamping its front - end - logo and visuai identity .  loqodentity offers creative custom design of logos ,  stationery and web - sites . under our carefui hand these powerful marketinq tools  wiii brinq a breath of fresh air into your business  and make you stand out among the competitors .  you are just a click  away from your future success . ciick here to see the samples of our artwork ,  check our prices and hot offers",1</w:t>
        <w:br/>
        <w:t>"Subject: failure notice  hi . this is the qmail - send program at baco . hotlink . com . br .  i ' m afraid i wasn ' t able to deliver your message to the following addresses .  this is a permanent error ; i ' ve given up . sorry it didn ' t work out .  :  200 . 164 . 232 . 214 does not like recipient .  remote host said : 550 sorry , no mailbox by that name ( # 5 . 7 . 1 )  giving up on 200 . 164 . 232 . 214 .  - - - below this line is a copy of the message .  return - path :  received : ( qmail 5021 invoked by uid 516 ) ; 19 jul 2005 11 : 02 : 38 - 0000  received : from 83 . 25 . 242 . 232 by baco . hotlink . com . br ( envelope - from , uid 505 ) with qmail - scanner - 1 . 25  ( clamdscan : 0 . 85 . 1 / 935 .  clear : rc : 0 ( 83 . 25 . 242 . 232 ) : .  processed in 2 . 978309 secs ) ; 19 jul 2005 11 : 02 : 38 - 0000  received : from aji 232 . neoplus . adsl . tpnet . pl ( helo mailwisconsin . com ) ( 83 . 25 . 242 . 232 )  by 0 with smtp ; 19 jul 2005 11 : 02 : 34 - 0000  received : from 205 . 214 . 42 . 66  ( squirrelmail authenticated user projecthoneypot @ projecthoneypot . org ) ;  by mailwisconsin . com with http id j 87 gzo 30516641 ;  tue , 19 jul 2005 10 : 57 : 46 + 0000  message - id :  date : tue , 19 jul 2005 10 : 57 : 46 + 0000  subject : just to her . . .  from : "" barry castillo ""  to : antonioantonio @ coopvita . com . br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start shopping at costco today with a complimentary gold membership . ( area )  start shopping at costco today with a free gold membership . we ' re giving away gold memberships in your area now .  ngpwmhmx",1</w:t>
        <w:br/>
        <w:t>"Subject: http : / / www . surfbuddies . net  hello ,  i have visited www . surfbuddies . net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start shopping at costco today with a complimentary gold membership in your area .  start shopping at costco today with a free gold membership . we ' re giving away a limited number of gold memberships in your area .  kklynszb",1</w:t>
        <w:br/>
        <w:t>"Subject: $ 500 lst annuity sale bonus  a new guaranteed annuity  that keeps going up and up and up . . . .  increasing rates - all guaranteed  flexible or single premiums  nursing home waiver *  issue age 0 - 85 * *  please fill out the form below for more information  name :  e - mail :  phone :  city :  state :  * most states . * * surrender charge  varies for ages 56 + in ct , in , md , ok , sc . contracts issued by and bonus  sponsored by usg annuity life company / equitable life insurance company  of iowa , 909 locust street , des moines , ia 50309 . for agents only . rates  subject to change . product and features not available in all states . iras / qualified  plans are already tax deferred . consider other annuity features . we reserve  the right to alter or end bonuses at any time . minimum premium for bonus  $ 20 , 000 . ( ado 20257 )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ready to earn more now  take the next step  learn how you can earn a high six - figure income with your own  real estate business .  if you have passion , desire and you are seriously looking to generate a  very substantial income in the next 3 to 6 months , simply reply to the  email address below and one of our associates will contact you shortly .  bigprofithomebiz @ yahoo . com  ( be sure to leave your name , phone and best time to call ) .  remember : this powerful business could change your life ? financially .  immediately  if you ' re not interested ",1</w:t>
        <w:br/>
        <w:t>"Subject: just to her . . .  soft viagra at $ 1 . 62 per dose  ready to boost your sex life ? positive ?  time to do it right now !  order soft viagra at incredibly low prices  starting at $ 1 . 99 per dose ! unbeiivable !",1</w:t>
        <w:br/>
        <w:t>"Subject: be one of our survey takers and we ' ll send you a complimentary laptop computer .  computer survey group needs survey takers in your area now . we ' d like to send you a complimentary laptop computer now for helping us . ( )  qrwzyyvp",1</w:t>
        <w:br/>
        <w:t>"Subject: mail receipt  thank you for your mail regarding our site . we will reply as soon as possible . in the meantime please continue to enjoy our site .  tight lines  bray sea anglers .",1</w:t>
        <w:br/>
        <w:t>"Subject: are you ready to get it ?  hello !  viagra is the # 1 med to struggle with mens ' erectile dysfunction .  like one jokes sais , it is stronq enouqh for a man , but made for a woman ; - )  orderinq viagra online is a very convinient , fast and secure way !  miilions of peopie do it daily to save their privacy and money  order here . . . ",1</w:t>
        <w:br/>
        <w:t>"Subject: save up to 40 % on popular software bundles !  software taking a bite out of your budget ? try oem !  live free or die ; death is not the worst of evils .  the mere sense of living is joy enough .",1</w:t>
        <w:br/>
        <w:t>"Subject: feel insecure about your penis size ?  penis growth patches are here !  http : / / www . retdehola . com / ss /  the biggest shortage of all is the shortage of common sense .  you can tell the ideals of a nation by its advertisements .  virtue has its own reward , but no box office .  the great aim of education is not knowledge but action .  beware of the young doctor and the old barber .",1</w:t>
        <w:br/>
        <w:t>"Subject: click here to improve your wellbeing today  best prescription generic meds 4 less .  that ' s the secret to life . . . replace one worry with another . . . .  human nature constitutes a part of the evidence in every case .  from the still - vexed bermoothes .",1</w:t>
        <w:br/>
        <w:t>"Subject: rescue you from highprice medicaments and badpain .  or - ders are handled discreetly and yet in an efficient and timely manner . be  assured of best services . reduce prices affordable to you . r wallet . check  us our weekly specials .  locating a better way to receive prescribed remedies . . at our  chernist - site , you have an extensive selections on quality rxdrugs . .  licensed physicians at our e - zone complete the case profile review . gratis  of charge .  http : / / 0 wlv . cu . comingupthebest . com / 2 v 7 /  ` why do you say that to me ? ' she said looking at him sternly .  an opportunity of watching the loves and jealousies of the four - -  refreshing breeze from the mountains blows over the orange gardens ,  and then made a face at them , and abused them for coming , began with - -",1</w:t>
        <w:br/>
        <w:t>"Subject: lasalle bank account alert ! please read !  dear lasalle bank member ,  this information  is collected to provide a record of communications between lasalle bank  and members and to comply with any applicable legal and / or regulatory requirements .  for example , the information we collect is used for purposes such as :  * to identify  you in order to protect against fraud and guard against unauthorized access  to your accounts .  * to enable us to complete your transactions quickly and efficiently , and to  provide you with quality customer service .  * to better serve your relationship by understanding which services may be the  right match for your needs , and telling you about new offers that may be of  interest to you .  * to help ensure that our information about you is current and accurate .  we suspect  that your lasalle bank account has been accessed by an unouthorised  third party . numerous login attempts were made from :  ip address : 24 . 123 . 125 . 75  isp host : rrcs - 24 - 123 - 125 - 75 . central . biz . rr . com  if you recently accessed your account while traveling , the unusual log in attempts  may have initiated by you .  therefore ,  as a precautionary measure and to ensure yourself that everything is normal  with your ballance and personal information , please confirm your identity by  completing the account verification process .  to get  started click on the link below :  after responding  to the message , we ask that you allow at least 72 hours for the case to be investigated .  emailing us before that time will result in delays . an e - mail response will  be sent to you at the completion of the verification process . we apologize in  advance for any inconvenience this may cause you and we would like to thank  you for your cooperation as we review this matter .  if you  believe you have provided personal or account information to third parties ,  please contact lasalle bank at ( 800 ) 285 - 6609 and contact the other  financial institutions with which you have accounts .  tip :  due to the increased number of spam filters implemented by internet providers ,  our response e - mail may not reach you . if you do not receive an e - mail confirmation  within 72 hrs , please contact us at the phone number above .  thanks  for your patience as we work together to protect your account .  regards ,  lasalle bank  * please  do not respond to this email as your reply will not be received .  for assistance , log in to your lasalle bank  account and choose the help link .  note :  we retain information we receive through this website , including  information you give us to open an account or purchase a product or service  from us , information you give to us in inquiries and other communications , and  records of any transactions you perform . we share this information with affiliated  and nonaffiliated parties only as necessary to process and service your transactions  with us , or as required by law . such parties may include those who provide services  to us in connection with your accounts or transactions , or who are involved  in providing you the services you request . in certain instances they might include  a purchaser or potential purchaser of an account . we also report information  to credit bureaus in appropriate cases . and we share information with government  agencies and law enforcement as necessary . ",1</w:t>
        <w:br/>
        <w:t>"Subject: delivery status notification ( failure )  this is an automatically generated delivery status notification .  delivery to the following recipients failed .  info @ kvmdoor . com",1</w:t>
        <w:br/>
        <w:t>"Subject: offer your clients 11 . 19 %  11 . 19 %  first year ( 5 . 9 % first year rate plus 5 % premium bonus )  5 . 5 % commission * , plus bonus ( call for details )  full death benefit  10 % free withdrawal after one year  great for 1035 ' s and transfers  call  or e - mail us today !  or  please  fill out the form below for more information  name :  e - mail :  phone :  city :  state :  visit us online  at : www . standardagents . com  * commission reduces at older ages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second chance # 5182  complete credit card processing systems for your business . internet - home  based - mail order - phone order  do you accept credit cards ? your competition does !  everyone approved - credit problems ok !  approval in less than 24 hours !  increase your sales by 300 %  start accepting credit cards on your website !  free information , no risk , 100 % confidential .  your name and information will not be sold to third parties !  home businesses ok ! phone / mail order ok !  no application fee , no setup fee !  close more impulse sales !  everyone approved !  good credit or bad ! to apply today , please fill out  the express form below . it  contains all the information we need to get your account approved . for area ' s  that do not apply to you please put n / a in the box .  upon receipt , we ' ll fax you with all of the all bank card application  documents necessary to establish your merchant account . once returned we can  have your account approved within 24 hours .  service  industry  standard  us  site  inspection  $ 50 - $ 75  free  shipping  $ 50 - $ 75  free  warranty  $ 10 per month  free  sales  receipts  $ 10 - $ 50  free  fraud  screening  $ . 50 - $ 1 . 00  per transaction  free  amex set  up  $ 50 - $ 75  free  24 hourhelp  line  $ 10 month  free  security  bond  $ 5000 - $ 10 , 000  or more  none  this is a no  obligation qualification form and is your first step to  accepting credit cards . by filling out this form you will not  enter in to any obligations or  contracts with us . we will use it to determine the best program  to offer you based on the information you provide . you will be contacted by one of our representatives within 1 - 2 business days to go over the rest of your account set up .  note :  all information provided to us will remain 100 %  confidential  ! !  apply  free with no risk !  please fill out the  express application form completely . incomplete information may prevent us from properly  processing your application .  your full email address :  be sure to use your full address ( i . e .  user @ domain . com )  your name :  business name :  business phone number :  home phone number :  type of business :  retail business  mail order business  internet based business  personal credit rating :  excellent  good  fair  poor  how soon would you like a merchant  account ?  your information is confidential , it will not be sold or used for any other purpose , and you are under no obligation .  your information will be used solely for the purpose of evaluating your business or website for a merchant account so that you may begin accepting credit card payments .  list  removal / opt - out option  click  herem ",1</w:t>
        <w:br/>
        <w:t>"Subject: are you ready to get it ?  hello !  viagra is the # 1 med to struggle with mens ' erectile dysfunction .  like one jokes sais , it is strong enough for a man , but made for a woman ; - )  orderinq viaqra online is a very convinient , fast and secure way !  miilions of people do it daiiy to save their privacy and money  order here . . . ",1</w:t>
        <w:br/>
        <w:t>"Subject: would you like a $ 250 check ?  we ' re receiving checks for $ 100 ' s and $ 1 , 000 ' s  every month - let me show you how you can easily  do the exact same thing !  you are receiving this email  as a subscriber to the dealsuwant mailing list . to remove yourself  from this and related email lists click here :  unsubscribe my email  under bill ( s ) 1618 title iii by the 105 us congress , per section  301 , paragraph ( a ) ( 2 ) of s . 1618 , a letter cannot be consideyellow  spam if the sender includes contact information and a method  of removal . ",1</w:t>
        <w:br/>
        <w:t>"Subject: need a graphic artist ? come here .  thinking of breathing new life into your business ?  start from revamping its front - endlogo and  visualidentity .  we offer creative custom desiqn of logos ,  stationery and web - sites . under our carefui hand thesepowerfui marketinq  tools wili bring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x 2 o automated wealth builder .  511771  the truth !  it takes 32 glasses of alkaline water to neutralize the  acid from one 12 oz . soda .  click here if your are not seeing the video  learn about  x 2 o  it takes 32 glasses of alkaline water to neutralize the acid from one 12 oz .  soda . each time you drink acidic soda , coffee , tea , and energy drinks your body  uses its own buffers ( from bone and dna ) to raise the body ' s alkalinity to  maintain your healthy blood ph level of 7 . 35 - 7 . 45 .  click here to watch the video clip  watch how one dose of x 2 o neutralizes an entire  2 liter bottle of soda in just seconds !  dear recipient , if you want to  stop receiving our offer please reply with subject stop offers  aptw ",1</w:t>
        <w:br/>
        <w:t>"Subject: [ ilug - social ] claim your $ 25 kmart gift card  1 ) claim your $ 25 kmart gift card  2 ) auto loans , fast approvals for any credit !  http : / / www . adclick . ws / p . cfm ? o = 383 &amp; s = pkl  3 ) are you paying too much for auto insurance - find out ?  http : / / www . adclick . ws / p . cfm ? o = 334 &amp; s = pkl  have a wonderful day ,  prizemama . com  - - - - - - - - - - - - - - - - - -  you are receiving this email because you have opted - in to receive  email from publisher : prizemama . to unsubscribe , click below :  - -  irish linux users ' group social events : social @ linux . ie  http : / / www . linux . ie / mailman / listinfo / social for ( un ) subscription information .  list maintainer : listmaster @ linux . ie",1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professional edition  $ 75 adobe pagemaker 7 . 0  $ 70 xara x vl . 1  $ 75 adobe audition 1 . 5  $ 90 discreet 3 d studio max 7  $ 115 adobe golive cs  $ 135 adobe after effects 6 . 5 standard  $ 45 adobe premiere eiements  $ 125 corei painter ix  $ 80 adobe iiiustrator cs  $ 80 adobe indesign cs  $ 240 adobe creative suite  $ 140 adobe framemaker 7 . 1  $ 50 uiead cool 3 d production studio 1 . 0 . 1  $ 90 aiias motion buiider 6 professionai  $ 30 quicken 2004 premier home &amp; biz  $ 30 adobe photoshop elements 3 . 0  $ 110 adobe premiere pro 7 . 0  learn more . . .  sincereiy ,  stephaine ",1</w:t>
        <w:br/>
        <w:t>"Subject: fresh , crisp leads from allmerica financial  through  established sponsored market programs with cpa firms ,  banks , credit unions and property and casualty firms ,  you ' ll receive the kind of leads you need to grow your  client base and meet their long - term financial needs .  allmerica  experts will help you map a strategy for selecting and  penetrating the right market or markets to grow your practice .  we ' ll also give you the on - going support to make sure  that you stay on - target .  allmerica  gives you an edge by providing you with web - based new  business technology and customer service programs designed  for responsiveness and convenience .  your  local office will provide proven , innovative marketing  and sales support programs brought to you by your field - based  associates .  investment products and services  brokerage services  private money managers  individual securities  automatic account rebalancing  mutual funds  individual retirement accounts  proprietary and non - proprietary variable and fixed annuities  asset allocation models and investment planning  wrap programs  529 plans  other personal financial services  financial planning  tax planning  retirement planning  comprehensive planning software  education planning  risk management insurance planning  estate planning  business services  business planning  business insurance : buy - sell , key - person  business continuation  executive compensation  qualified plans : pensions , profit - sharing , 401 k  group insurance : life , disability , medical , etc .  please fill out the form below for more information  name :  e - mail :  phone :  city :  state :  02 - 0977  we don ' t want anybody to receive our mailing who does not wish  to receive them . this is a professional communication sent to  insurance professionals . to be removed from this mailing list ,  do not reply to this message . instead , go here : http : / / www . insurancemail . net  legal notice ",1</w:t>
        <w:br/>
        <w:t>"Subject: tombrandon , bigger , fuller breasts naturally in just weeks  = = = = = = = = = = = = = = = = = = = = = = = = = = = = = = = = =  guaranteed to increase , lift and firm your  breasts in 60 days or your money back ! !  100 % herbal and natural . proven formula since  1996 . increase your bust by 1 to 3 sizes within 30 - 60  days and be all natural .  click here :  http : / / 64 . 123 . 160 . 91 : 81 / li / linxiao /  http : / / 202 . 101 . 163 . 34 : 81 / li / linxiao /  absolutely no side effects !  be more self confident !  be more comfortable in bed !  no more need for a lift or support bra !  100 % guaranteed and from a name you know and  trust !  you are receiving this email as a double opt - in  subscriber to the standard affiliates mailing  list .  to remove yourself from all related email lists ,  just click here : ",1</w:t>
        <w:br/>
        <w:t>"Subject: use this handy interest calculator to get current interest information . cmaln  use this handy rate calculator to get current interest availability data , without giving out any private or personal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cydukzeiqjcs",1</w:t>
        <w:br/>
        <w:t>"Subject: work at home and make money  would you like to get rich working part - time from home ? do you want to get extra income ?  we are looking for people that want to make money working from home !  no special skills required ! no fees to start ! we will train you .  your personal coach will explain you how to put the internet and your computer to work for you .  no matter what you currently do for a living , you can join our team and make money !  we will need a couple of hour ' s commitment per day . work as much as you want .  what do we have to offer ? no start up fees or training manuals to buy !  unlimited income potential ! take action and start doing something positive today !  keep in mind that there are no fees or packages to buy to join our firm .  work smarter , not harder ! you can make a difference in your financial future !  what you need is basic internet knowledge , access to a computer with internet connection .  we will train and mentor you one - on - one if you are serious and remain teachable .  apply now to find out more about this exciting opportunity .  to carry on with the application or to get more information , please fill out request form at :  ",1</w:t>
        <w:br/>
        <w:t>"Subject: learn to play texas hold ' em and other poker classics on the most popular free site .  - earn $ 100 bonus from partypoker . visit here .  qdwlougj",1</w:t>
        <w:br/>
        <w:t>"Subject: herbal viagra 30 day trial . . . oncxbv  exit  list instructions  pmoney",1</w:t>
        <w:br/>
        <w:t>"Subject: from mrs . fatima rasheed  dear beloveth .  i am mrs . fatima rasheed khalifa a widow to late sheik mohammed  rasheed khalifa am 54 years old .  presently i am suffering from long time cancer of the breast from  all indications my condition is really deteriorating because of the  unsuitable condition in my country that have denied me proper medical  care .  my late husband was killed during the invasion of collition forces from  american and britain in iraq and during the period of our marriage  we couldn ' t produce any child my late husband was very wealthy and  after his death i inherited all his business and wealth  therefore my desire now is to contribute part of this wealth for  humanitarian aid such as propagation in assisting the less - privileged  and to  use part of the fund to acquire a better medical treatment else where  in europe or america  i am willing to give out 20 % of the sum to you for helping me to  retrieve this money and transferring it to your account for the said  purpose the deposited amount is $ 4 . 5 million united states dollars .  please i want you to note that this fund is lying in a security  company . for that i have also written  to a lawyer who will file application for the retrieving of  the money on your name as the beneficiary only if you promise to use  this funds judiciary for the said purpose .  yours ,  mrs . fatima rasheed .",1</w:t>
        <w:br/>
        <w:t>"Subject: fw : re : user name &amp; password to membership to 15 sites cpunks @ minder . net pknkn  # #  # adult club ? #  # offers free membership #  # #  15 of the best adult sites on the internet for free !  &gt; &gt; &gt; instant access to all sites now  &gt; &gt; &gt; your user name and password is .  &gt; &gt; &gt; user name : cpunks @ minder . net  &gt; &gt; &gt; password : do 949 w 4 z  - - - - - - - - - - - - - - - - - - - - - - - - - - - - - - - - - - - - - - -  news 07 / 01 / 02  with just over 2 . 2 million members that signed up for free , last month there were 429 , 947 new  members . are you one of them yet ? ? ?  - - - - - - - - - - - - - - - - - - - - - - - - - - - - - - - - - - - - - - -  our membership faq  q . why are you offering free access to 15 adult membership sites for free ?  a . i have advertisers that pay me for ad space so you don ' t have to pay for membership .  q . is it true my membership is for life ?  a . absolutely you ' ll never have to pay a cent the advertisers do .  q . can i give my account to my friends and family ?  a . yes , as long they are over the age of 18 .  q . do i have to sign up for all 15 membership sites ?  a . no just one to get access to all of them .  q . how do i get started ?  a . click on one of the following links below to become a member .  - - - - - - - - - - - - - - - - - - - - - - - - - - - - - - - - - - - - - - -  # 15 . &gt; new ! &gt; celebs tv  click here &gt; http : / / 157 . 237 . 128 . 20 / celebst / ? aid = 818932  # 14 . &gt; new ! &gt; naughty live cam  click here &gt; http : / / 157 . 237 . 128 . 20 / cams / ? aid = 818932  # 13 . &gt; adults farm  click here &gt; http : / / 157 . 237 . 128 . 20 / farm / ? aid = 818932  # 12 . &gt; fetish door  click here &gt; http : / / 157 . 237 . 128 . 20 / fetish / ? aid = 818932  # 11 . &gt; teen sex dolls ( voted best adult site 2001 - 2002 ! )  click here &gt; http : / / 157 . 237 . 128 . 20 / teen / ? aid = 818932  # 10 . &gt; sweet latinas  click here &gt; http : / / 157 . 237 . 128 . 20 / latina / ? aid = 818932  # 9 . &gt; fetishes  click here &gt; http : / / 157 . 237 . 128 . 20 / wicked / ? aid = 818932  # 8 . &gt; tits patrol  click here &gt; http : / / 157 . 237 . 128 . 20 / tits / ? aid = 818932  # 7 . &gt; pinklicious  click here &gt; http : / / 157 . 237 . 128 . 20 / pink / ? aid = 818932  # 6 . &gt; play house porn  click here &gt; http : / / 157 . 237 . 128 . 20 / play / ? aid = 818932  # 5 . &gt; sinful cherries  click here &gt; http : / / 157 . 237 . 128 . 20 / sinful / ? aid = 818932  # 4 . &gt; asian sex fantasies  click here &gt; http : / / 157 . 237 . 128 . 20 / asian / ? aid = 818932  # 3 . &gt; hot stripper sluts  click here &gt; http : / / 157 . 237 . 128 . 20 / stripper / ? aid = 818932  # 2 . &gt; lesbian lace  click here &gt; http : / / 157 . 237 . 128 . 20 / lesbian / ? aid = 818932  # 1 . &gt; gay porn club  click here &gt; http : / / 157 . 237 . 128 . 20 / stripper / ? aid = 818932  - - - - - - - - - - - - - - - - - - - - - - - - - - - - - - - - - - - - - - -  removal instructions :  you have received this advertisement because you have opted in to receive free adult internet  offers and specials through our affiliated websites . if you do not wish to receive further emails or  have received the email in error you may opt - out of our database here http : / / 157 . 237 . 128 . 20 / optout /  . please allow 24 hours for removal .  this e - mail is sent in compliance with the information exchange promotion and privacy protection  act . section 50 marked as ' advertisement ' with valid ' removal ' instruction .  - - - -  this sf . net email is sponsored by : jabber - the world ' s fastest growing  real - time communications platform ! don ' t just im . build it in !  http : / / www . jabber . com / osdn / xim  spamassassin - sightings mailing list ",1</w:t>
        <w:br/>
        <w:t>"Subject: [ ilug ] here is the information you requested  are you interested in making some extra money on the internet ?  well have i got something for you . last week i made $ 3500 , i am offering you 5 yes 5 web sites that have already been made and are waiting for you to put up to make money with . there is also a few videos that are included that tell you exactly what you have to do to be successful . i am going to also offer you the rights to the web pages and to 5 ebooks that you can sell . . these ebooks aren ' t just any ebooks these are books on how to make money on the internet . i am selling this package deal for a short time only at the low price of $ 39 . 77 my friends all say that i am crazy . . the web site alone is worth over $ 1500 and its yours for only $ 39 . 77 . each ebook you will receive is worth around $ 350 . my web page is . www . home - business - onthe - net . com . please come take a look .  if you have any questions please feel free to give me a email .  if you ' d like a free ebook just give me a email and ill email you one asap .  sincerly  your friend  keegan  click on the link below to remove yourself  aol users  remove me  - -  irish linux users ' group : ilug @ linux . ie  http : / / www . linux . ie / mailman / listinfo / ilug for ( un ) subscription information .  list maintainer : listmaster @ linux . ie",1</w:t>
        <w:br/>
        <w:t>"Subject: take positi 0 ns before breaking news expiosion  the oi | and gas advisory  now that oil and gas has entered a long - term bul | market ,  our specialty in pinpointing the hottest companies of the few remaining  undervalued energy plays has produced soaring returns .  emerson oi | and gas ( eogi ) is an energy developer in the us "" oi | belt ""  and in canada ' s most highiy coveted reservoirs with generating  potential of miilions per week .  breaking news ! ! !  emerson oil and gas , inc . , ( eogi ) is pieased to announce that the  alberta energy &amp; utility board has issued license no . o 3302 o 6 for the  company ' s we | | 11 - 16 - 24 - 2 the acadia project .  the acadia project consists of 15 sections in aiberta in an area that  produces natura | gas from the viking formation , has oi | potential in the  bakken zone and gas potentia | in the coiony and second white specks  zones . the viking contains natura | gas in we | | s around the acadia project  and has the potentia | for 13 bcf gas in the reservoir under the leases .  gas welis in the area have calcuiated aof rates up to 14 mmcf per day .  the project is | ocated in eastern aiberta with year round access and an  estabiished production and equipment infrastructure . wel | costs are  expected to be $ 600 , ooo drilled , cased and compieted and the advanced  funds wil | go towards the driiling of the first wel | . each well on a | ease  earns emerson a 49 % working interest in one section .  emerson oil and gas , inc . , ( eogi ) is pleased to announce that the land  lease has been surveyed and acquired regarding the acadia project .  the acadia project consists of 15 sections in alberta in an area that  produces natura | gas from the viking formation , has oil potential in the  bakken zone and gas potential in the coiony and second white specks  zones . the viking contains natura | gas in welis around the acadia project  and has the potential for 13 bcf gas in the reservoir under the | eases .  gas welis in the area have calculated aof rates up to 14 mmcf per day .  the project is | ocated in eastern aiberta with year round access and an  established production and equipment infrastructure . well costs are  expected to be $ 6 oo , ooo drilled , cased and completed and the advanced  funds wi | | go towards the drilling of the first well . each weil on a | ease  earns emerson a 49 % working interest in one section .  symbol - eogi  price - . o 26  the vaiue of eogi ' s shares wiil skyrocket :  1 . price charts confirm oi | prices are experiencing the strongest buil  market in a generation .  2 . natural gas prices have tripled in the | ast two years .  3 . with muitiple projects in high - gear and the expanding production on  reserves worth muiti - mi | | ions , eogi is se | | ing for | ess than 1 / 4 the  value of its assets .  4 . emerson oil and gas specializes in using new technoiogy to turn  unproductive oil and gas deposits into profitable enterprises . already  shares in the oi | and gas sector are rising faster than the overa | | market .  in fact , four of dow jones ' ten top performing industry sectors for the  past year are energy reiated . but it ' s in the mid - sized expiorers and  developers like emerson ( eogi ) that the biggest gains are being made . in  the last 12 months , many of these stocks made tripie and even quadruple  returns .  our subscribers need to pay particuiariy ciose attention to undervaiued  eogi shares , because it won ' t be a bargain for | ong . this sma | | company  with a comparably smail market value , is sitting on a bonanza of oil  and gas reserves - an unrecognized bonus for investors especialiy with  the daily jump in energy prices .  but all that wiil change in a few short weeks , as these reserves move  into production , bringing an expiosion of cash that is expected to  capture the attention of the market , and have an equaliy explosive effect on  the share price .  what wiil the cash flow from these projects do for the price of emerson  oil and gas ' shares ? we | | we do know this - the great thing about  investing in eogi is that your gains don ' t depend on further increases in  the price of oil and gas . even if energy prices stay flat , or decline  siightiy , you wi | | stil | make a very heaithy return . of course , energy  prices are expected to continue their meteoric rise over the next year  or so as predicted , meaning the vaiue of eogi ' s assets and earnings  wi | | soar even higher . in that case , the reward for investors will be  staggering .  overal | , we consider eogi to be one of the last outstanding energy  piays in the oi | and gas sector . once this discovery has been reaiized ,  eogi shares wiil surge sharpiy on heavy investor attention . we have  identified this discovery for immediate accumuiation . eogi ' s oil and  gas reserves are well established and are going into massive  production . early investors wil | secure optimum gains , and any additiona | news in  this area wil | really turn up the heat , causing us to revise our  targets upward in next week ' s bulletin .  oil and gas advisory ( oga ) is not a investment expert . certain  statements contained in this newsletter may be future - | ooking statements within  the meaning of the private securities litigation reform act of 1995 .  such terms as expect , believe , may , wiil , and intend or simiiar terms may  identify these statements . past - performance is not an indicator of  future - results . this is not an expert to acquire or sel | securities . oga is  an independent publication that was paid fifteen thousand dollars by a  third party for the continuing coverage and dissemination of this  company information . investors are suggested to seek proper guidance  from a financia | expert . investors shouid use the information provided in  this newsietter as a starting point for gathering additiona |  information on the profiied company to allow the investor to form their own  opinion regarding investment .  if you wish to stop future maiiings , or if you feel you have been  wrongfuily placed in our membership , please send a blank e mai | with no  thanks in the subject to daily _ 7 tip @ yahoo . com",1</w:t>
        <w:br/>
        <w:t>"Subject: great news from your bank  how are you ,  we tried contacting you about your low intrest rate .  you have qualified for the lowest rate in years .  your current status : $ 341 , 000 for $ 262 a month .  your credit has already been reviewed / approved .  please view your details at our site below :  anyhgh . com  sincerely ,  armand bartlett  6 .  doesn ' t kate ' s granddaughter miss shaving for a few months ? .",1</w:t>
        <w:br/>
        <w:t>"Subject: save your money by getting an oem software !  need in software for your pc ? just visit our site , we might have what you need . . .  best regards ,  rosita ",1</w:t>
        <w:br/>
        <w:t>"Subject: gov ' t guaranteed home business  wealth without risk ! ! !  discover the best kept secret in america !  turning $ 300 into $ 20 , 000  in oklahoma , craig  talkington purchased a tax lien on a 5 acre parcel for  $ 300 . the owner failed to pay the taxes and forfeited  the 5 - acre parcel to craig talkington . a short time  later craig sold that property to one of the neighbors  for $ 20 , 000 . that ' s the kind of money that buys new  cars and sends young people to college . craig didn ' t  stop at one deal . he later bought a tax lien for only  $ 17 on a ten acre track , the property owner failed to  pay the taxes , and craig ended up the property , which  he sold for $ 4 , 000 . i don ' t know how much money you  are making right now but these are the kinds of  profits that change peoples lives and solve financial  problems and make things a lot better .  janice knetzger turned a $ 463 . 00 investment into $ 65 , 000 . 00 !  wayne robertson paid $ 1 . 00 for a home !  todd beemer turned a $ 21 , 500 investment into $ 150 , 000 . 00 !  for serious investors and entrepreneurs only  for a  free  consultantion to see if you qualify  fill out  the no obligation form below for more  information .  required input field *  name  *  address  *  city  *  state  *  phone  *  email address  *  * all  tax liens and deeds directly support local  fire departments , police departments , schools ,  roads , and hospitals . thank you for your interest and  support .  to be removed , please  click here .  4589 dfsll - 151 rzeh 9359 iyoc 9 - 006 fl 29",1</w:t>
        <w:br/>
        <w:t>"Subject: justt try lt  hello , welcome to pharmon emphases line sh pudenda op  - one of the leading oniine traction pharmaceutical shops  hydrargyrum v  disciplinary g  underdid al  fulvous ll  l polder a  bugler rac cuboid l  polished is rectorial va  intrigue um  andmanyother .  - save manifold over 50 %  - worldwide contuse shlpplng  - total confiden intractability tiaiity  - over 5 miiiion customers in 130 co purseproud untries  have a nice da bunkum y !",1</w:t>
        <w:br/>
        <w:t>"Subject: upside pressure signals institutional interest  newsletter - june issue 2 oo 5  in june ' s issue we are going to profile a stoc . k that is very much  undervalued and is involved in the red hot homeland security sector .  ground floor opportunity for everybody .  this small treasure is : vnbl . ob ( vinoble , inc . )  the stoc . k is trading at only o . 09 - o . 1 o cents and we expect it could  hit  $ 0 . 3 o - $ 0 . 35 by mid july .  huge pr campaign expected this week so grab as much as you can up to  $ 0 . 25  range  stoc . k symbol : ( vnbl . ob )  current price : $ 0 . o 9  we expect the price to go to $ o . 22 in next 2 - 3 days  we expect the price to go to $ o . 3 o in next 2 weeks .  about the company :  vinoble , inc . ( vnbl . ob ) is a holding company , which is identifying and  acquiring operational business opportunities in the areas of homeland  security , security information systems , and other security services to  provide long term growth for its shareholders . vinoble believes that the  opportunity to build a successful business in the security sector is  unprecedented .  the terror attacks on the united states on september 11 , 2 ool have  changed  the security landscape for the foreseeable future . both physical and  logical  security have become paramount for all industry segments , especially in  the  banking , healthcare and government sectors . while the focus for vinoble  is  on north america , the opportunity for security services is worldwide .  according to giga , a wholly owned subsidiary of forrester research ,  worldwide demand for information security products and services is set  to  eclipse $ 46 b by 2 oo 5 .  vinoble intends to capitalize on the dramatic growth in the security  market  by delivering professional services , security products , security  training ,  and managed security services . in pursuit of this objective , vinoble  has  assembled a highly qualified team of security professionals offering a  full  range of security services . through vinoble ' s consulting services and  integrated delivery solutions , vinoble will help organizations protect  key  assets including persons , property , information , brand , and reputation .  big news expected from this company in the next few days . this kind of  news  could really move this stock .  stoc . k symbol : vnbl . ob  current price : $ 0 . 09  we expect the price to go to $ o . 2 o in next 2 - 3 days  we expect the price to go to $ 0 . 25 in next 2 weeks .  information within this email contains "" forward looking statements ""  within  the meaning of section 27 a of the securities act of 1933 and section  21 b of  the securities exchange act of 1934 . any statements that express or  involve  discussions with respect to predictions , goals ,  expectations , beliefs , plans , projections , objectives , assumptions or  future  events or performance are not statements of historical fact and may be  "" forward looking statements .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 projects "" , "" foresee "" , "" expects "" , "" estimates , ""  "" believes , ""  "" understands "" "" will , "" "" part of : "" anticipates , "" or that by statements  indicating certain actions "" may , "" "" could , "" or "" might "" occur . all  information  provided within this email pertaining to investing , stoc . ks , securities  must  be understood as information provided and not investment advice .  emerging equity alert advises all readers and subscribers to seek  advice  from a registered professional securities representative before  deciding to  trade in stoc . ks featured within this email . none of the material  within  this report shall be construed as any kind of investment advice . please  have  in mind that the interpretation of the witer of this newsletter about  the  news published by the company does not represent the company official  statement and in fact may differ from the real meaning of what the news  release meant to say .  look the news release by yourself and judge by yourself about the  details  in it .",1</w:t>
        <w:br/>
        <w:t>"Subject: earn 10 k per week with a new system ! 9652 cyuh 7 - 164 rdh - 15  greetings !  you can earn up to 10 k per week doing simple  online tasks with a brand new system called emm ?  it blows mlm away :  no selling . . .  no recruiting . . .  no explaining or answering difficult questions . . .  no 3 - way calling . . .  no begging friends and family . . .  no rejection . . .  all you have to do is advertise , advertise ,  advertise and then enter the e - mail addresses  of your prospects into a full - time automated  system . this system :  = does all of your support ,  = answers all of the email from your group members ,  = handles all of your correspondence  = works day and night to turn your advertising  into residual income !  it is absolutely phenomenal !  to get the full details , please put "" send emm info ""  in subject line , then send to the address below :  thank you !  ps : removal instruction - just click below and send .  9779 kl 5",1</w:t>
        <w:br/>
        <w:t>"Subject: how about obtaining a fully recognized university degree ? 231175433222211111111  obtain a prosperous future , money earning power ,  and the admiration of all .  degrees from prestigious accredited  universities based on your present knowledge  and life experience .  call now to receive your diploma  within days ! ! !  1 425 790 3463  no required tests , classes , books , or interviews .  bachelors , masters , mba , and doctorate ( phd )  diplomas available in the field of your choice .  no one is turned down .  confidentiality assured .  call now to receive your diploma  within days ! ! !  1 425 790 3463  call 24 hours a day , 7 days a week , including  sundays and holidays .  231175433222211111111",1</w:t>
        <w:br/>
        <w:t>"Subject: perfect logo charset = koi 8 - r "" &gt;  thinking of breathing new life into your business ?  start from revamping its front - end - logo and visuai identity .  logodentity offers creative custom design of loqos ,  stationery and web - sites . under our carefui hand these powerfui marketing toois  will bring a breath of fresh air into your business  and make you stand out among the competitors .  you are just a ciick  away from your future success . click here to see the samples of our artwork ,  check our prices and hot offers",1</w:t>
        <w:br/>
        <w:t>"Subject: free insbuyer . com agency listing  life insurance  annuities  disability insurance  health insurance  long term care insurance  mortgage insurance  estate planning  medicare supplement insurance  pre - paid legal  dental nsurance  travel insurance  viatical settlements  auto insurance  home insurance  call or e - mail us today !  or  please fill out the form below for a free listing  name :  company :  address :  city :  state :  zip :  phone :  e - mail :  website :  we don ' t want anyone  to receive our mailings who does not wish to . this is professional communication  sent to insurance professionals . to be removed from this mailing list ,  do not reply to this message . instead , go here :  http : / / www . insurancemail . net  legal notice ",1</w:t>
        <w:br/>
      </w:r>
    </w:p>
    <w:p>
      <w:r>
        <w:t>"Subject: sto - ck advice  structure &amp; technology report  may 10 th , 2005 - - for immediate release  investors and traders :  pinnacle group limited , inc . ( pgpu ) announces acquisition of aerofoam metals inc .  aerofoam metals inc is a | eading structura | technology company focused on the deveiopment  &amp; commercialization of foamed aiuminum products and components for the world market .  in today ' s market , aerofoam metals inc has cutting edge technoiogy and | ittie competition .  symbol : pgpu . pk  current price : 0 . 68  short term target price : $ 2 . 25  12 month target price : $ 5 . 25  pinnaclegli . com  aerofoam metals inc investment considerations :  - limited competition  - commitment to r &amp; d  - cutting edge structura | technoiogy  aerofoammetals . com  press release - - may 10 th , 2 oo 5 - - pinnacle acquisition of aerofoam  the company foilowing extended re - negotiations with the major sharehoider and management of aerofoam  metais incorporated ( "" aerofoam "" ) have reached an agreement in principie . the parties have entered into  a binding | etter of intent , whereby , pinnacle wiil acquire ail of the issued and outstanding shares of  aerofoam for new treasury shares of pinnacie . the number of shares to be issued to the shareholders of  aerofoam upon this acquisition wiil be 3 , 50 o , 00 o common shares . the major sharehoider of aerofoam who  beneficiaily owns 56 % of a | | the issued and outstanding shares of aerofoam has agreed to vote his shares  in favor of this acquisition . the parties hereto further agree to enter into a binding sharehoiders agreement  immediately and to hold a specia | shareholder meeting to ratify the acquisition within 60 days of signing  this | etter of intent .  pinnacle group ltd profiie :  pinnacie group is a u . s . based holding company , traded on the pinksheets . com , that searches for majority  equity positions in emerging companies . pinnacle group ltd offers ski | | ed entrepreneurs , managers and ceos the option of  achieving their goais as part of a larger organization . the company provides capital and management  assistance to ventures that have the potentia | to mature into pubiicly traded companies .  the company works closely with the management of companies that it acquires , using tried and proven methods  to expand the business , who are aiso open to innovative ideas on how to achieve targeted goals .  the company has great short term specuiative potential as  weil as the potentia | for | ong term growth .  we beiieve the speculative near term target price is - $ 2 . 25  we beiieve the speculative long term target price is - $ 5 . 25  this is why pgpu might be the next hot pick !  please foliow this one trade tuesday ! !  nothing in this e - mail should be considered personalized investment  advice . although our employees may answer your genera | customer  service questions , they are not | icensed under securities | aws to  address your particular investment situation . no communication by our  employees to you should be deemed as personalized investment advice .  we expressly forbid our writers from having a financia | interest in  any security recommended to our readers . all of our employees and  agents must wait 24 hours after on - line pubiication or 72 hours after  the maiiing of printed - only pubiication prior to following an initia |  recommendation . any investments recommended in this | etter should be  made oniy after consulting with your investment advisor and only after  reviewing the prospectus or financia | statements of the company .  to cancel by mail or for any other subscription issues , reply piease to :  no _ morenewsletters 7 @ yahoo . com  ( c ) 2 oo 5 investment newsietter all rights reserved",1</w:t>
        <w:br/>
        <w:t>"Subject: greatest online prescripiton here  nicaragua closure tuna  want a prescription medication ? find it here !  we have all tablets you could possibly need !  you name it ! we have it !  stop receiving promotional material now  rein legible aftermath cyclone forbid ovum kimberly ",1</w:t>
        <w:br/>
        <w:t>"Subject: nymex invitation - learn power trading  power trading  fundamentals :  sept 15 - 16 nymex in nyc  early bird discount now in effect !  nymex  power  delegates will learn :  electricity  markets overview  simulated  trading exercise  market  factors  basic  trading tools  new  york mercantile exchange  financial  instruments options  real  options  role  of risk management  identifying  different types of risk  position  analysis  portfolio  management  click  here to request complete course syllabus  contractual  terms , operational terms  terminology  trading  motivations of different physical electricity market participants .  buy  low - sell high  varied  traded assets  types  of electricity transactions  long - term ,  medium  and short - term contracts  transmission  services and traded power  this two - day course provides participants with  comprehensive training on power trading , deal structuring , credit risk ,  volatility , risk management , bilateral opportunities and more .  emi experts instruct using current data ,  real life examples , and practical experience !  contact  emi ( 888 ) 871 - 1207  click  here to request more information including syllabus  hurry class sizes  are limited !  click  here to see other energy training opportunities  registration  visit us online  www . energyinstitution . org  1369 madison ave , new york , ny 10128  to unsubscribe to future notices please email unsubscribe @ energyinstitution . org ",1</w:t>
        <w:br/>
        <w:t>"Subject: downloadable software  http : / / rosary . realoemsales . com / ? a = 3107",1</w:t>
        <w:br/>
        <w:t>"Subject: notification .  email transmission  to : beneficiary  from : mr . alex williams  wire transfer department . .  part payment arrears from nigeria  totalling us $ 10 million  this email transmission is intended for the named  recipient only and may contain privileged and  confidential information . if you have received this  email in error , please notify us immediately . please  do not disclose the contents to anyone or copy it to  outside parties .  thank you .  message .  attn : sir ,  we are pleased to inform you that we have negotiated  instruction with our correspondent bank union bank of  nigeria plc . ( ubn ) to draw us $ 10 million which  represent part payment of your contract fund from  their account with us and credit in your favor in  settlement of a contract involving the nigerian  government . the transfer is irrevocable , indivisible  and non - transferable .  this transaction has been secured with personal  identification computerized sealed numbers , contract  accreditation pin no , transfer access code ( tag ) and  anti terrorist clearance certificate to enable us  identify the bonfire beneficiary and to avoid  diversion of the fund to wrong account .  please contact the director , foreign operations union  bank of nigeria plc ( ubn ) attn : alhaji basel abbas on  his telephone number : 234 - 1 - 7903518 email :  baselabbas @ yahoo . de with your telephone , fax number  and bank details to enable us release your fund to  your nominated bank account without any further delay .  if we do not receive this your information for  re - confirmation from you within 7 days from date of  this email the transfer will be null and void as we  have many contractors to pay . be it known to you that  your transfer charge of 0 . 1 % will be deducted from the  total sum before final transfer to your account , you  are advised to act fast regarding to this subject  matter as we have a limited time to conclude all  payment in this second quarter of the year .  for further enquiry you can contact this bank with the  above telephone number . we most sincerely sorry for  every inconvenience as occasion in this matter .  yours truly ,  hsbc  wire transfer processing div .  madrid spain .  mr . alex williams  senior managing director  security &amp; investigation  h . s . b . c .  wire transfer processing division  12 , calle street , del carlos leganes madrid spain .  gl 32 by u &gt; k honbank swift hbcbk 353  00 999 0367826 8366410  registered in u . k number 720662 . registered office :  12 , calle street del  carlos leganes madrid , spain .",1</w:t>
        <w:br/>
        <w:t>"Subject: news : company positioned to grow  pop 3 media corp ( popt )  a company which has positioned itself in the gap between the major  media congiomerates and the universe of independent music , film , pubiishing  and technoiogy companies .  current price : o . o 25  wil | it continue higher ? watch this one monday as we know many of you  like momentum .  breaking news ! !  pop 3 media corp . ( popt ) and roxxy corporation announced that the  companies have entered into a letter of intent whereby roxxy corporation wi | |  acquire a 66 % interest in pop 3 ' s wholiy owned subsidiary , viastar  distribution group , inc . "" vdg , "" forming a revolutionary new music company ,  controversia | entertainment corporation . the transaction , consisting of  stock and cash , when compieted , will provide pop 3 ' s shareholders with a  33 % stake in the new company .  roxxy ' s management wil | operate the company from headquarters in los  angeies and will change its corporate name to controversia | entertainment  corporation in the coming weeks . the companies intend to compiete and  execute the definitive agreement by july 8 th , 20 o 5 , and seek sharehoider  approva | immediateiy thereafter .  pop 3 ' s ceo , john d . aquiiino , stated , "" this ailiance will a | | ow pop 3 to  achieve its strategic vision of creating a new paradigm in the music  industry . one that is focused on supporting the artist and the music they  create whiie embracing emerging technologies and giving consumers  access to a variety of artists through a variety of media . ""  roxxy ' s management team combines highiy experienced industry executives  drawn from the major labels and aiso inciudes a staff of in - house  producers who are among the most influential talents in the music industry  today .  "" it is roxxy ' s vision to seize the opportunities afforded by the major  labeis ' lack of commitment to their artists and customers ; | abels that  cast aside established artists who can no | onger generate multi - miilion  seliing recordings , but who consistently reiease aibums which se | |  hundreds of thousands of records to a large and loyal fan base ; artists  that can easily generate revenues between $ 1 and $ 5 miliion per title , ""  stated john shebanow , roxxy ' s ceo .  "" additionally , the acquisition of vdg will provide us with the ability  to distribute our own product directiy to retai | to over 22 , ooo retai |  | ocation in north america , effectiveiy doubiing the company ' s net  profit margins and allowing the increased revenue to pass on to our  artists . ""  mr . shebanow conciuded , "" whiie there are smalier labeis that do provide  a home for these acts , they | ack either the wi | | or financia | resources  to commit to the kind of budgets which producers of the caiiber we have  on staff require . and no company has the unique combination of great  producers , in - house distribution and dedication to the artist and the  customer that controversial entertainment wiil possess . ""  about pop 3 media corp :  pop 3 media corp . is engaged in development , production and distribution  of entertainment - related media for fiim , teievision , music and  pubiishing interests . the company ' s portfoiio currently includes ownership of  viastar distribution group , a . v . o . studios , moving pictures  internationa | , viastar records , quadra records , light of the spirit records , and  viastar ciassical , viastar artist management group and masterdisk  corporation .  conciusion :  the exampies above show the awesome , earning potentia | of little known  companies that expiode onto investor ' s radar screens ; many of you are  aiready famiiiar with this . is popt poised and positioned to do that for  you ? then you may fee | the time has come to act . . . and please watch  this one trade monday ! go popt .  penny stocks are considered highiy specuiative and may be unsuitable  for all but very aggressive investors . this profile is not in any way  affiiiated with the featured company . we were compensated 30 oo do | | ars  to distribute this report . this report is for entertainment and  advertising purposes oniy and shouid not be used as investment advice .  if you wish to stop future mail - ings , or if you fee | you have been  wrongfuily piaced in our membership , send a biank e mail with no thanks in  the sub ject to daily _ 4 tip @ yahoo . com",1</w:t>
        <w:br/>
        <w:t>"Subject: save your money by getting an oem software !  need in software for your pc ? just visit our site , we might have what you need . . .  best regards ,  shiloh ",1</w:t>
        <w:br/>
        <w:t>"Subject: cheap oem soft shipping worldwide  why pay big bucks ? create your own website now !  you raise your voice when you should reinforce your argument .  what ' s up , doc ?",1</w:t>
        <w:br/>
        <w:t>"Subject: failure notice  hi . this is the qmail - send program at mail . bmadesign . com .  i ' m afraid i wasn ' t able to deliver your message to the following addresses .  this is a permanent error ; i ' ve given up . sorry it didn ' t work out .  :  sorry , no mailbox here by that name . vpopmail ( # 5 . 1 . 1 )  - - - below this line is a copy of the message .  return - path :  received : ( qmail 63778 invoked from network ) ; 19 jul 2005 11 : 07 : 06 - 0000  received : from ntsitmo 26173 . sitm . nt . adsl . ppp . infoweb . ne . jp ( helo mailwisconsin . com ) ( 218 . 217 . 148 . 173 )  by mail . bmadesign . com with smtp ; 19 jul 2005 11 : 07 : 06 - 0000  received : from 205 . 214 . 42 . 66  ( squirrelmail authenticated user projecthoneypot @ projecthoneypot . org ) ;  by mailwisconsin . com with http id j 87 gzo 38190336 ;  tue , 19 jul 2005 10 : 57 : 46 + 0000  message - id :  date : tue , 19 jul 2005 10 : 57 : 46 + 0000  subject : just to her . . .  from : "" barry castillo ""  to : distinctionsemienw @ bmadesign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re : [ 879 ] ladybug  regain your confidence with the best generic viagra from a licensed manufacturer  it is only one click away  ",1</w:t>
        <w:br/>
        <w:t>"Subject: feeling great is not a luxury !  do you feel the strength ?  buddy , deal with your problems  supplies are limited ! http : / / buyonlinrmeds . com / ? cid - vug _ txtol  take care  levi sloan  phone : 173 - 218 - 1914  mobile : 777 - 113 - 1269  email : kaveljyowkto @ gus . net  e . n . 0 ^ u . g * h http : / / buyonlinrmeds . com / emover . php",1</w:t>
        <w:br/>
        <w:t>"Subject: perfect visual solution for your business now  working on your company ' s image ? start with a  visual identity a key to the first good impression . we are here to  help you ! we ' ll take part in buildinq a positive visuai imaqe  of your company by creating an outstandinq ioqo , presentabie stationery  items and professional website . these marketinq tools wiil siqnificantly  contributeto success of your business . take a iook at our work samples , hot deai packages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are you ready to get it ?  hello !  viagra is the # 1 med to struggle with mens ' erectile dysfunction .  like one jokes sais , it is stronq enough for a man , but made for a woman ; - )  orderinq viaqra oniine is a very convinient , fast and secure way !  miiiions of peopie do it daiiy to save their privacy and money  order here . . . ",1</w:t>
        <w:br/>
        <w:t>"Subject: buyer beware - penis patches !  penis enhancement patch , doctor approved and recommended .  http : / / www . gretan . com / ss /  the time you enjoy wasting is not wasted time .  science comits suicide when it adopts a creed .  constantly talking isn ' t necessarily communicating .  the body says what words cannot .  perpetual optimism is a force multiplier .",1</w:t>
        <w:br/>
        <w:t>"Subject: save your money by getting an oem software !  need in software for your pc ? just visit our site , we might have what you need . . .  best regards ,  particia ",1</w:t>
        <w:br/>
        <w:t>"Subject: no # 1 drug for male impotence  buy cheap prescriptions online  http : / / fre . ix 3 tmjitfsi 8 ml 0 . cisekldej . com  ambition is a dream with a v 8 engine .  accidents will occur in the best regulated families .  being kind to your dog doesn ' t make you a better artist .",1</w:t>
        <w:br/>
        <w:t>"Subject: new extensions now only $ 14 . 95  public announcement :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affordable - domains . com today for more info .  register your domain name today for just $ 14 . 95 at : http : / / www . affordable - domains . com . registration fees include full access to an easy - to - use control panel to manage your domain name in the future .  sincerely ,  domain administrator  affordable domains  to remove your email address from further promotional mailings from this company , click here :  07 ",1</w:t>
        <w:br/>
        <w:t>"Subject: natural remedies for sexual health  you have not tried cialis yet ?  conservatives are not necessarily stupid , but most stupid people are conservatives .  time engraves our faces with all the tears we have not shed .  nothing great in the world has been accomplished without passion .",1</w:t>
        <w:br/>
        <w:t>"Subject: re [ 1 ]  death penalty it ' s o . k . should be allowed in 1825 in 1894 tomb raider",1</w:t>
        <w:br/>
        <w:t>"Subject: charity sees the need not the cost . . .  dear friend ,  as you read this , i don ' t want you to feel sorry for me , because , i believe everyone will die someday . my name is mr . reza abdulla , a merchant in safat , in ( kuwait ) i was married with two children . my wife and two children died in a car accident six years a go . i have been diagnosed with esophageal cancer . it has defiled all forms of medical treatment , and right now i have only about a few months to live , according to medical experts .  i have not particularly lived my life so well , as i never really cared for anyone ( not even myself ) but my business . though i am very rich , i was never generous , i was always hostile to people and only focused on my business as that was the only thing i cared for . but now i regret all this as i now know that there is more to life than just wanting to have or make all the money in the world .  i believe when god gives me a second chance to come to this world i would live my life a different way from how i have lived it . now that god has called me , i have willed and  given most of my property and assets to my immediate and extended family members as well as a few close friends . i want god to be merciful to me and accept my soul so , i have decided to give alms to charity organizations , as i want this to be one of the last good deeds i do on earth . so far , i have distributed money to some charity organizations in the u . a . e , algeria and malaysia . now that my health has deteriorated so badly , i cannot do this myself anymore . i once asked members of my family to close one of my accounts and distribute the money which i have there to charity organization in bulgaria and pakistan , they refused and kept the money to themselves . hence , i do not trust them anymore , as they seem not to be contended with what i have left for them . the last of my money which no one knows of is the huge cash deposit of ten million seven hundred thousand american dollars ( u . s . $ 10 . 700 , 000 ) that i have with a finance / security company abroad . i will want you to help me collect this deposit and dispatched it to charity organizations . i have set aside only 20 % for you and for your time and also 5 % as miscellaneous expenses . reply me at your earliest convenience for more directives to my private email address : reza _ abdulla @ walla . com  god be with you .  regards ,  mr . reza abdulla",1</w:t>
        <w:br/>
        <w:t>"Subject: big range of all types of downloadable software .  need software ? click here .  our american professors like their literature clear , cold , pure and very dead .  being another character is more interesting than being yourself .",1</w:t>
        <w:br/>
        <w:t>"Subject: winning one of our chopard and feel the triumph on your wrist .  these beauties have thesame fea - tures and logos as their originals . you will  flnd all the best - selling points on our goods .  select either battery / quartz or the one with automatic movement .  http : / / 714 i . ymw . essenceandcore . com / i 5 h /  - - - - - original message - - - - -  from : alfonso @ afdt . com [ mailto : jefferson @ hk . com ]  sent : thursday , march 4 , 2005 4 : 07 pm  to : moshe ; shannon @ rsrg . com ; nick ; martin ; frankie  subject : lo 0 k at our wonderful collections of ro , lex , frank mul 1 ers and  cart . iers .  you can ' t flnd any reason to reject these beauties . they have thesame  highperformance fea - tures , logos , leading materials and advanced gudgets .  promising to be with them the whole of the following morning , therefore ,  professor of botany presented himself , one who could explain his  walking along any path , or leaning against any gate , was ready",1</w:t>
        <w:br/>
        <w:t>"Subject: hassle - free microsoft sql server remote database administration  visit us at  www . sqlcare . comor  call us at ( 214 ) 740 . 0923  to be removed , reply with remove in  the  subject line .",1</w:t>
        <w:br/>
        <w:t>"Subject: ever have a sm 4 ll spock take off ?  cd trading cards ( cdtd )  current price : 0 . 15  is this an undiscovered gem that is positioned to go higher ? review exactly what this company does .  breaking news ! !  cdtc announced that they have rebranded as nex 2 u  cdtc inc . , the premier provider of multimedia catalogs , revealed its new brand today as nex 2 u ( tm ) ( cdtd ) . the decision to create the new brand was to help reveal the unique and fresh perspective demonstrated through nex 2 u ' s multimedia product offerings .  the nex 2 u branding and marketing strategy was created by how studios of topanga , ca . nex 2 u ' s business philosophy is about forming cooperative relationships and partnering with companies to help them achieve their business objectives through the use of electronic media . this philosophy molded the new image of nex 2 u - your multimedia catalog partner .  branding experts at how studios of topanga , ca designed the new artwork for the logo , print materials , and a new trade show booth and marketing strategy that was unveiled thiss w e e k at the 22 nd annual catalog conference at the gaylord palms in kissimmee , fl . howard lim and his creative team at how studios did an outstanding job in designing a new look for cdtc in the catalog marketplace .  june 28 - nex 2 u ( tm ) ( cdtd ) receiveed rave reviews for its flagship product sales transactional media ( stm ( tm ) ) at the 22 nd annual catalog conference , held in kissimmee , florida .  with its stm technology , nex 2 u dominated the catalog industry with its high return and cost effective multi - channel solutions consisting of cd / dvd ' s , integrated website development , print - ready pdf , and point of sale kiosks . stm allows companies to offer a seamless online / offline shopping and branding experience for the catalog and internet - weary consumer .  the results of several international studies performed for the conference concluded that more and more companies are searching for multimedia alternatives to the historically expensive direct - mail catalogs . rising postage and paper costs for 2006 are causing large - scale catalogers to rethink their marketing initiatives opening up the opportunity for nex 2 u ( tm ) to position itself to lead the industry by introducing both b 2 b and b 2 c digital catalog environments .  "" this event provided us more customer prospects and business relationship opportunities than we ever expected , "" said doug calaway , ceo of nex 2 u . "" it generated hundreds of sales leads in the us . we are now in discussions with three european marketing companies to distribute our products . the event reinforced the value that our products bring to the industry . ""  about how studios  as founder and president of how studios , howard lim empowers clients to realize success through authentic brands ( tm ) . howard lim leads a team of professionals that communicates the powerful visions of america ' s top companies . how studio clients are an impressive | ist for instance : apple computer , disney theatrical productions ( lion king and aida ) , dreamworks , upn network , cartoon channel , hanna barbera , magic johnson summer pro league , paramount pictures , tempus expeditions ( virtual reality theme park ) , time warner interactive , fujitsu , honda , philips media , gilda marx inc . ( stars of tomorrow ) and toshiba . he exceeded the expectations of every client .  about cdtc ( now nex 2 u , inc . )  nex 2 u is now the premier provider of multimedia catalogs in the industry . through new stm technology , nex 2 u takes existing content from currently used print catalogs and transforms them into highly interactive , highly profitable di rect mai | pieces known as sales transactional media . this technology not only increases sales and decreases costs , but conveys an impressive branding experience to the customer through a unique use of media .  conclusion :  the examples above show the awesome , earning potential of little known companies that explode onto investor ' s radar screens ; many of you are already familiar with this . is cdtd poised and positioned to do that for you ? then you may feel the time has come to act . . . and please watch  this one trade wednesday ! go cdtd .  penny stocks are considered highly speculative and may be unsuitable for all but very aggressive investors . this profile is not in any way affiliated with the featured company . we were compensated 3000 dollars to distribute this report . this report is for entertainment and  advertising purposes only and should not be used as investment advice . if you wish to stop future mailings , or if you feel you have been wrongfully placed in our membership , send a blank e mail with no thanks in the sub ject to  monomial is not apartheid reverberate but cadent prosper a verona wilson , schlesinger , rufus and hemorrhoid .  spinster may gasohol carpet . bedazzle , rufus flaunt . caveat is antaeus abscissa discriminatory but dropout ,  avert eventuate magenta not topologize ex - accompanist aliphatic . cayley , temerity and benedikt .",1</w:t>
        <w:br/>
        <w:t>"Subject: good news about your rate  hows it been going ?  you have been chosen to participate in an invitation  only event !  are you currently paying over 3 % for your mortgage ?  stop ! we can help you lower that today !  answer only a few questions and we can get you  approved in under 1 minute , it ' s that simple !  more info here : anyhgh . com  $ 302 , 000 loans are available for only $ 231 / month !  everyone is approved !  bad credit ?  no problem ! we ' ll have you saving money in no time !  are you ready to save ?  just fill out our short form : anyhgh . com  thanks alot ,  baez v . jodie , v  projecthoneypot @ projecthoneypot . org  the secret of life is honesty and fair dealing . if you can fake that , you ' ve got it made . - groucho marx ( 1890 - 1977 ) . from that day on there were new rules in my classroom . each student was to have an adult ' communication partner ' at the computer . this adult was to sit with the child , not saying a word until the student stopped and looked at the adult or in some other way indicated that communication was desired . then the adult was only to encourage the student by saying the word , nodding the headand smiling . the student was allowed to continue his or her learning . when the student imitated a word , the adult was to respond appropriately . no questions were allowed during this beginning phase . the students were just learning to talk . .  luke is missing jumping today . . few things are harder to put up with than the annoyance of a good example . .  all my life i ' ve wanted to be someone ; i guess i should have been more specific . jane wagner / lily tomlin ( 1939 - ) . i am not missing surfing . .",1</w:t>
        <w:br/>
        <w:t>"Subject: all generic viagra prices include a free online prescription .  same medication - low price  education is life itself .  high thoughts must have high language .  living is easy with eyes closed , misunderstanding all you see .",1</w:t>
        <w:br/>
        <w:t>"Subject: save your money buy getting this thing here  you have not tried cialls yet ?  than you cannot even imagine what it is like to be a real man in bed !  the thing is that a great errrectlon is provided for you exactiy when you want .  cialls has a iot of advantaqes over viagra  - the effect iasts 36 hours !  - you are ready to start within just 10 minutes !  - you can mix it with aicohol ! we ship to any country !  get it riqht now ! . ",1</w:t>
        <w:br/>
        <w:t>"Subject: best deals on all generic viagra and generic cialis alternatives with guaranteed lowest prices  you can feel yourself for 19 years during sex !  education is a method whereby one acquires a higher grade of prejudices .  when words leave off , music begins .  diligence is the mother of good luck .",1</w:t>
        <w:br/>
        <w:t>"Subject: re : education opportunity we spoke about gf  .  u n i v e r s i t y . d i p l o m a s .  do  you want for a prosperous future , increased money earning power ,  and the respect of all ?  we  can assist with diplomas from prestigious non - accredited universities  based on your present knowledge and life experience .  no required tests , classes , books , or  interviews .  bachelors ,  masters , mba , and doctorate ( phd ) diplomas available in the field  of your choice - that ' s right , you can become a doctor , lawyer or accountant and receive  all the benefits and admiration that comes with it !  no  one is turned down !  confidentiality  assured - change your life today !  either click here or  you can call us 24 hours a day , 7 days a week ! ( including  sundays and holidays ) :  1 - 310 - 388 - 6087  contact  us now to receive your diploma within days , and start improving  your life !  did you receive an email advertisement in error ? our goal is to only target individuals who would like to take advantage of our offers . if you ' d like to be removed from our mailing list , please click on the link below . you will be removed immediately and automatically from all of our future mailings .  we protect all email addresses from other third parties . thank you .  please remove me . ",1</w:t>
        <w:br/>
        <w:t>"Subject: free health insurance quotes  need health insurance ?  in addition to featuring the largest selection of major medical  health plans from leading companies , our service also  offers a wide selection of quality dental plans . you can obtain  free instant quotes , side - by - side comparisons , the best available  prices , online applications , and a knowledgeable customer care  team to help you find the plan that is right for you .  if you would like more information please email  with "" send me health insurance info "" in the body of the email  if you do not wish to correspond with us , reply to  surefiremarketing @ btamail . net . cn with remove as your subject .",1</w:t>
        <w:br/>
        <w:t>"Subject: save your money buy getting this thing here  you have not tried cialls yet ?  than you cannot even imagine what it is like to be a real man in bed !  the thing is that a great errrectlon is provided for you exactly when you want .  ciails has a iot of advantaqes over viaqra  - the effect iasts 36 hours !  - you are ready to start within just 10 minutes !  - you can mix it with alcohoi ! we ship to any country !  get it riqht now ! . ",1</w:t>
        <w:br/>
        <w:t>"Subject: you don _ t know how to attract customers to your website ?  submitting your website in search engines may increase  your online sales dramatically .  if you invested time and money into your website , you  simply must submit your website  oniine otherwise it wili be invisible virtualiy , which means efforts spent in vain .  if you want  people to know about your website and boost your revenues , the only way to do  that is to  make your site visibie in piaces  where people search for information , i . e .  submit your  website in muitipie search enqines .  submit your website online  and watch visitors stream to your e - business .  best regards ,  georgettalowe _ _ _ _ _ _ _ _ _ _ _ _ _ _ _ _ _ _ _ _ _ _ _ _ _ _ _ _ _ _ _ _ _ _ _ _ _ _ _ _ _ _ _ _ _ _ _ _ _ _ _ _ not interested . . . _ _ _ _ _ _ _ _ _ _ _ _ _ _ _ _ _ _ _ _ _ _ _ _ _ _ _ _ _ _ _ _ _ _ _ _ _ _ _ _ _ _ _ _ _ _ _ _ _ _ _ _",1</w:t>
        <w:br/>
        <w:t>"Subject: kime oy vereceksiniz ?  ?yi g?nler  d?nya gazetesi , i?inde bulundu?umuz siyasi karma?a d?neminin se?imler sonras?nda nas?l bir hal alaca?? konusunda kapsaml? bir ara?t?rma yapmaktad?r . bu ?er?evede toplumumuzun m?mk?n oldu?unca geni? bir kesiminin g?r??lerine ba?vurmay? gerekli g?rd?k .  3 kas?m 2002 tarihinde yap?lmas? ?ng?r?len se?imler sonras?nda siyasi belirsizli?in , dolay?s?yla da ekonomik belirsizli?in sona erip ermeyece?i y?n?nde bir tahmin yapmam?z ve bu konuda kamuoyunu bilgilendirmemiz gerekti?ini d???n?yoruz . sizin de g?r??lerinizi bize iletmeniz anketin sa?l?kl? olmas? ?er?evesinde ?nem ta??maktad?r .  d?nya gazetesi , anketi cevaplayanlar?n kimlikleri konusunda herhangi bir a??klaman?n yap?lmayaca?? , sadece cevaplar?n?n dikkate al?naca?? y?n?nde tam garanti verir . ?lginiz i?in te?ekk?r eder , ?al??malar?n?zda ba?ar?lar dileriz .  anketin , daha geni? kapsaml? olmasi ve b?y?k kitlelere ula?abilmesi i?in ,  tan?d?klar?n?za bu mail ? i g?nderebilirsiniz .  soru 1  se?imde hangi partiye oy vermeyi d???n?yorsunuz ?  soru 2  sizce se?imlerde en ?ok oyu hangi partiler alacak , bir s?ralama yapabilir misiniz ?  soru 3  se?imlerin sonucunu etkileyebilecek temel geli?meler ne olabilir ?  d?nya gazetes? ankara tems?lc?l???  tel : 312 446 99 24  fax : 446 91 54  ankara @ dunyagazetesi . com . tr  - - - -  this sf . net email is sponsored by : thinkgeek  welcome to geek heaven .  http : / / thinkgeek . com / sf  spamassassin - sightings mailing list ",1</w:t>
        <w:br/>
        <w:t>"Subject: you could need itt  how to save on your m necropsy edlcations over 70 % .  p strychnine harmshop - successfull and proven trisyllabic way to save your mone suppository y .  allocution v  multiplication ag  a stencil l  tightener lu  surrogate l  homogeneous rac compressible l  i leadsman s surrejoinder val  unlawful m  andmanyother .  bes boxcar t prlces .  worldwi leviticus de shlpplng .  easy order unmanageable form .  total confidentiaiity cystic .  250 , 000 sati alluvium sfied customers .  pelerine order today and save !",1</w:t>
        <w:br/>
        <w:t>"Subject: the future of continuing education  select your state then press "" go "" to view ce courses available  ( aol users  click here )  al  ak  az  ar  ca  co  ct  de  dc  fl  ga  hi  id  il  in  ia  ks  ky  la  me  md  ma  mi  mn  ms  mo  mt  ne  nv  nh  nj  nm  ny  nc  nd  oh  ok  or  pa  ri  sc  sd  tn  tx  ut  vt  va  wa  wv  wi  wy  we don ' t want anyone to receive our mailings who does not  wish to receive them . this is a professional communication  sent to insurance professionals . to be removed from this mailing  list , do not reply to this message . instead , go here :  http : / / www . insurancemail . net  legal notice ",1</w:t>
        <w:br/>
        <w:t>"Subject: free adult dvds . no purchase necessary . . . to : yyyy @ netnoteinc . com id : ksdk  to : yyyy @ netnoteinc . com  # #  # adult online super store #  # shhhhhh . . . #  # you just found the internet ' s #  # best kept secret ! ! ! #  # 3 vivid dvds absolutely free ! ! ! #  # #  &gt; &gt; &gt; &gt; &gt; &gt; &gt; &gt; &gt; no purchase necessary ! &gt; &gt; &gt; &gt; &gt; &gt; &gt; &gt; no purchase necessary ! &lt; &lt; &lt; &lt; &lt; &lt; &lt; &lt; &lt; &lt; &lt;  # #  # don ' t forget to forward this email to #  # all your friends for the same deal . . . #  # there is a new free dvd and vhs video #  # available every week for your viewing #  # pleasure . #  # #  removal instructions :  you have received this advertisement because you have opted in to receive  free adult internet offers and specials through our affiliated websites . if  you do not wish to receive further emails or have received the email in  error you may opt - out of our database here http : / / 209 . 203 . 162 . 20 / optout . html  . please allow 24 hours for removal .  this e - mail is sent in compliance with the information exchange promotion  and privacy protection act . section 50 marked as ' advertisement ' with valid  ' removal ' instruction .  faarakxavoxcadetxjpir",1</w:t>
        <w:br/>
        <w:t>"Subject: a cry for help  dear friend , i am mrs . sese - seko widow of late president mobutu  sese - seko of zaire ? now known as democratic republic  of congo ( drc ) . i am moved to write you this letter ,  this was in confidence considering my and situation .  i escaped along with my husband and two of our sons  george kongolo and basher out of democratic republic of  congo ( drc ) to abidjan , cote d ' ivoire where my family  and i settled , while we later moved to settled in  morroco where my husband later died of cancer  disease . however due to this situation we decided to  changed most of my husband ' s billions of dollars  deposited in swiss bank and other countries into other  forms of money coded for safe purpose because the new  head of state of ( dr ) mr laurent kabila has made  arrangement with the swiss government and other  european countries to freeze all my late husband ' s  treasures deposited in some european countries . hence  my children and i decided laying low in africa to  study the situation till when things gets better ,  like now that president kabila is dead and the son  taking over ( joseph kabila ) . one of my late husband ' s  chateaux in southern france was confiscated by the  french government , and as such i had to change my  identity so that my investment will not be traced and  confiscated . i have deposited the sum eighteen million  united state dollars ( us $ 18 , 000 , 000 , 00 . ) with a  security company , for safekeeping . the funds are  security coded to prevent them from  knowing the content . what i want you to do is to  indicate your interest that you will assist us by receiving the money on our  behalf . acknowledge this message , so that i can introduce you to my son  ( kongolo ) who has the out modalities for the claim of the said funds . i  want you to assist in investing this money , but i will not want my identity  revealed . i will also want to buy properties and stock in multi - national  companies and to engage in other safe and  non - speculative investments . may i at this point  emphasise the high level of confidentiality , which  this business demands , and hope you will not betray  the trust and confidence , which i repose in you . in  conclusion , if you want to assist us , my son shall  put you in the picture of the business , tell you  where the funds are currently being maintained and  also discuss other modalities including remunerationfor your services .  for this reason kindly furnish us your contact  information , that is your personal telephone and fax  number for confidential purpose . best regards , mrs m . sese seko",1</w:t>
        <w:br/>
        <w:t>"Subject: don ' t pay another monthly bill until you read thisdgsrw  home mortgage network  home  of america ' s most liberal lenders  interest rates  are still at  an all time low !  this is a great time to refinance your home , consolidate  all of your  bills and high interest credit card debt , and get the cash you need !  all homeowners in the usa easily qualify !  damaged credit is never a problem !  we have  special programs for every type of credit history  no upfront fees - no hidden fees - get cash fast for . . .  home  improvement * 2 nd mortgage * refinance * credit repair * college tuition  debt consolidation * a dream vacation * a new business * any purpose  we work with the nation ' s top lenders . . . and they ' re  hungry for your business . we will get you the best loan to meet your needs !  our service is 100 % free - and there is no  obligation !  applying is easy . enter herefor a quote today !  we search for the best offering ' s for  you ; we do the research and you get only the superior results  this email is brought to you by ; tmc . . to abnegate  all future notices , please enter here ",1</w:t>
        <w:br/>
        <w:t>"Subject: add sennse  hello , welcome to the me pipeclay dzonline  - online pharmaceu compression tical shop .  clerkly va  u undergrowth m tracing vi  charnelhouse rac coffeehouse i  tegument is  l resent i  a betrothal g  a cherubic l  andmanyother .  with our shop harshness you get -  best sonority prlces  excellen enlighten t service  fast s nasalize hipping  private onl constringent ine ordering  have a nice day .",1</w:t>
        <w:br/>
        <w:t>"Subject: are you listed in major search engines ?  submitting your website in search engines may increase  your online sales dramatically .  if you invested time and money into your website , you  simply must submit your website  oniine otherwise it wili be invisible virtuaily , which means efforts spent in vain .  if you want  people to know about your website and boost your revenues , the oniy way to do  that is to  make your site visible in piaces  where peopie search for information , i . e .  submit your  website in muitiple search engines .  submit your website online  and watch visitors stream to your e - business .  best reqards ,  giadistayior _ _ _ _ _ _ _ _ _ _ _ _ _ _ _ _ _ _ _ _ _ _ _ _ _ _ _ _ _ _ _ _ _ _ _ _ _ _ _ _ _ _ _ _ _ _ _ _ _ _ _ not interested . . . _ _ _ _ _ _ _ _ _ _ _ _ _ _ _ _ _ _ _ _ _ _ _ _ _ _ _ _ _ _ _ _ _ _ _ _ _ _ _ _ _ _ _ _ _ _ _ _ _ _ _",1</w:t>
        <w:br/>
        <w:t>"Subject: perfect logo charset = koi 8 - r "" &gt;  thinking of breathing new life into your business ?  start from revamping its front - endlogo and  visualidentity .  we offer creative custom design of ioqos ,  stationery and web - sites . under our carefui hand thesepowerful marketing  toois wiil brinq a breath of fresh air into your business and make you stand out  amongthe competitors .  you are just a click  away from your future success . ciick here to see the sampies of our artwork ,  checkour prices and hot offers .  _ _ _ _ _ _ _ _ _ _ _ _ _ _ _ _ _ _ _ _ _ _ _ _ _ _ _ _ _ _ _ _ _ _ _ _ _ _ _ _ _ _ _ _ _ _ _ _ _ _ _ _ _ not interested . . . _ _ _ _ _ _ _ _ _ _ _ _ _ _ _ _ _ _ _ _ _ _ _ _ _ _ _ _ _ _ _ _ _ _ _ _ _ _ _ _ _ _ _ _ _ _ _ _ _ _ _ _ _",1</w:t>
        <w:br/>
        <w:t>"Subject: your gateway to wealth  profiles +  professional is a personal and business analysis tool that analyzes  a client ' s insurance , investment and financial planning goals , to  help them see their situation today compared to their objectives .  profiles +  professional is an ideal tool for true financial planning . it not  only provides a thorough analysis , including asset allocation , but  it can calculate tax implications in a client ' s plan . due to its  modular format , it can be used for specific planning needs , as well  as more comprehensive planning .  this  software not only provides exceptional analysis , but excels in providing  simple as well as comprehensive presentation pages . by uncovering  multiple needs , producers sell more products .  an  internet - based sales - enabling service , which allows  users to quickly become successful in the deferred compensation  ( coli ) market .  focus on mid - market businesses . in the area of executive benefits ,  the mid - market opportunity should be defined by either the number  of employees within a company , or more specifically by the number  of highly compensated executives within a company .  a turnkey program that includes qualification of prospect , marketing  and sales support , case design , plan documents and administration .  global  insurance funding transaction ( g . i . f . t . ) is a sophisticated premium - financing  program that provides an alternative funding mechanism for life  products purchased to offset large estate and corporate liabilities .  clients with a high net worth of at least $ 10 million who have an  insurance need and believe their existing portfolio of investments ,  when left unliquidated , will earn more then they will have to pay  on loan interest expenses .  g . i . f . t . offers compelling sales solutions , comprehensive supplemental  illustrations and access to a consortium of established banks willing  and able to lend in this market . loans are available in both u . s .  dollars and japanese yen .  please fill out the form below for more information  name :  e - mail :  phone :  city :  state :  zip :  primary insurance carrier :  broker - dealer :  if you are currently contracted with any of the  jefferson pilot financial family of companies ,  please disregard this ad .  we don ' t want anybody to receive our mailing who does not wish  to receive them . this is a professional communication sent to  insurance professionals . to be removed from this mailing list ,  do not reply to this message . instead , go here : http : / / www . insuranceiq . com / optout  legal notice ",1</w:t>
        <w:br/>
        <w:t>"Subject: your order # 5056  shopping for a loan  has never been easier  get a free quote on a new first  mortgage , second mortgage , or a credit line with no cost or obligation .  we can help you get a great loan  regardless of your credit situation  it ' s a great time to buy or  refinance your home .  whether you want to :  buy a new home - consolidate your  debts  refinance to lower your payments  take some equity out of your home  for any reason  we can help !  click here and get a free quote !  you have nothing to lose !  to not receive this  email again click here ",1</w:t>
        <w:br/>
        <w:t>"Subject: start shopping at costco today with a complimentary gold membership .  start shopping at costco today with a free gold membership . free gold membership or upgrade and extend your existing membership . ( )  ipmlgbit",1</w:t>
        <w:br/>
        <w:t>"Subject: more site sales  do you take credit cards ?  if you do you will make more money . easy set up . . no credit checks - 100 % approval . . . .  make more money now !  try now  remove info is found on web site ",1</w:t>
        <w:br/>
        <w:t>"Subject: entrust your visual identity to us  thinking of breathing new life into your business ?  start from revamping its front - endlogo and  visualidentity .  we offer creative custom design of iogos ,  stationery and web - sites . under our carefui hand thesepowerfui marketing  toois wili bring a breath of fresh air into your business and make you stand out  amongthe competitors .  you are just a ciick  away from your future success . click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slim factors - a totally new approach to weight loss  this e - mail is intended to be a benefit to the recipient .  if you would like to opt - out and not receive any more click  here . your address will be removed immediately . we sincerely apologize  for any inconvenience . this e - mail is not spam under the federal regulatory  laws of the united states . this message is being sent to you in compliance  with the proposed federal legislation for commercial e - mail ( h . r . 4176 - section  101 paragraph ( e ) ( 1 ) ( a ) ) and bill s . 1618 title iii passed by the 105 th  us congress . this message is not intended for residents of wa , nv , ca , va .  screening of addresses has been done to the best of our technical ability . ",1</w:t>
        <w:br/>
        <w:t>"Subject: congratualtions zzzz 8969 ! ! !  you ' re  a winner !  dear traveler ,  congratulations  you may be one of our lucky winners !  you may be spending  your next vacation in beautiful orlando florida !  6 days  and 5 nights  of accommodations in sunny orlando florida  round trip  airfare included for  two  rental  car with unlimited mileage  2 day pass  to  universal studios  $ 500  coupon book for meals and entertainment  2 casino  cruise tickets  to claim your  prize just visit our website click here  thanks for entering  our contest and we look forward to seeing you soon .  sincerely ,  jacqueline o ' connor  director of promotoins  p . s . youve  got to hurry . if you dont claim your vacation in the next 24 hours  it may be gone . availability is limited . so dont wait ,  click  here today .  to be excluded from future promotions click here ",1</w:t>
        <w:br/>
        <w:t>"Subject: adv : your road to financial freedom begins here !  are you overwhelmed with debt and high  interest rates ? are you receiving annoying calls from  creditors ? how soon are you going to fix your credit situation ?  tomorrow ? next week ? next month ? why not right now ?  we will provide professional help to reduce your interest rates and  minimum payments ! we offer free information  and resources to provide with fast relief from credit cards and other types of  debt . find out why our program is the # 1 way for  having a debt free life . visit us at http : / / www . mydebtsite . com / myhome . htm  today ! this email address was obtained from a purchased  list . if you wish to unsubscribe from this list , please click here and enter the  email address ( es ) you want to have removed from all future emails . if you have  previously unsubscribed and are still receiving this message , you may email our  abuse department at abuse @ mydebtsite . com or write us at : no spam -  mydebtsite . com , p . o . box 770594 , coral springs , fl 33077 .",1</w:t>
        <w:br/>
        <w:t>"Subject: you are approved for your loan ! ! ! approval no . ( 1848025 )  refinancing  your mortgage may be easier then you think !  now that rates are down ,  this may be a good time to start saving money !  click here for all details  free service for usa homeowners !  whether  your credit rating is a + + or you are credit challenged ,  we have many loan  programs through hundreds of aggressive lenders wanting to help you .  second mortgages  we can help you get up to 125 % of your  homes value ( ratios vary by state ) .  refinancing  reduce your monthly payments and get  some cash back .  debt  consolidation  combine all your bills into one low  payment ,  and save money every month .  we will get you the  best deal possible !  lower rates and easier terms !  click  here for all details and a free loan quotation  today !  we strongly  oppose the use of spam email and do not want anyone who does not wish to receive  ourmailings to receive them . we strongly oppose the use of spam email and do not want anyone who does not wish to receive our mailings to receive  them . click  here to me taken off of our list .  80686",1</w:t>
        <w:br/>
      </w:r>
    </w:p>
    <w:p>
      <w:r>
        <w:t>"Subject: new love tabs shop .  visit our llcensed online dragstore for the best inexpensive love drags ! viagra , cialis , softtabs and many other iove enhancers ail in one !  operative support , fast shipping , secure payment processinq and complete confidentiaiity !  click here to find your verifled by bbb and approved by visa love pil 1 ! ",1</w:t>
        <w:br/>
        <w:t>"Subject: save now  * * * * * write down * * * * *  hello ,  it is time to refinance !  your credit does not matter , we can approve anyone .  now is the time to let some of the top mortgage companies  in the country compete for your business .  if you have good credit we will give you the most amazing  rates available anywhere !  if you have poor credit , don ' t worry ! we can still refinance  you with the most competitive rates in the industry !  let us put our expertise to work for you ! guaranteed !  http : / / 21377 @ www . top - lenders . com / app  best ,  top - lenders  erase ",1</w:t>
        <w:br/>
        <w:t>"Subject: you launched a website but no one visits it ?  submitting your website in search engines may increase  your online sales dramatically .  if you invested time and money into your website , you  simply must submit your website  oniine otherwise it wili be invisible virtuaily , which means efforts spent in vain .  lf you want  peopie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aracelishammond _ _ _ _ _ _ _ _ _ _ _ _ _ _ _ _ _ _ _ _ _ _ _ _ _ _ _ _ _ _ _ _ _ _ _ _ _ _ _ _ _ _ _ _ _ _ _ _ _ _ _ _ not interested . . . _ _ _ _ _ _ _ _ _ _ _ _ _ _ _ _ _ _ _ _ _ _ _ _ _ _ _ _ _ _ _ _ _ _ _ _ _ _ _ _ _ _ _ _ _ _ _ _ _ _ _ _",1</w:t>
        <w:br/>
        <w:t>"Subject: mmedz services  hello , welcome to the medzo kolinsky nline  - online ph filiform armaceutical shop .  chalcedony va  u greasy m aqueous vi  plantar rac granule i  passage is  crenelated li  devildom ag  worker al  andmanyother .  w inhabit ith our shop you get -  be chessplayer st prlces  excellen intrigue t service  insuperable fast shipping  private online curbstone ordering  have a nice day .",1</w:t>
        <w:br/>
        <w:t>"Subject: amazingg  hello , welcome to ph unavoidable armonline sh breakneck op  - one of the l handful eading oniine pharmaceutical shops  bondman v  distinct g  a interrupter l  l herbalist l  distributary la  ensoul rac plagiary l  i stress s alkalimetry va  dislodge um  andmanyother .  - save over 5 malarial 0 %  - worldwide shlp impetuous plng  - total confidentia televiewer iity  - over locksman 5 miiiion customers in 130 countries  have a furnished nice day !",1</w:t>
        <w:br/>
        <w:t>"Subject: http : / / www . wbm . us  hello ,  i have visited www . wbm . us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you were accepted . here is your money  dear applicant , after further review upon receiving your application your current mortgage qualifies for a 4 . 75 rate . your new monthly payment will be as low as $ 340 / month for a $ 200 , 000 loan . please confirm your information in order for us to finalize your loan , or you may also apply for a new one . complete the final steps by visiting : http : / / www . barefi . net / ? id = j 22 we look foward to hearing from you . thank you , lorene ouellette , account managerlpc and associates , llc . - - - - - - - - - - - - - - - - - - - - - - - - - - - - - - - - - - - - - - - - - - - - - - - - - not interested ? - &gt; www . iorefi . net / book . php",1</w:t>
        <w:br/>
        <w:t>"Subject: amateur teens go bad  18 - 21 yr . old chicks are so horny !  nasty amateurs taking cum shots , huge cocks , anal poundings , &amp; much more !  young and fresh - - - - - &gt; just a click away !  get them now ! for free !  click here for the girls of your dreams ! remember this is a free site so hurry !  click here to unsubscribe . ",1</w:t>
        <w:br/>
        <w:t>"Subject: instant branded software download  software sales  http : / / francois . jetlow . com /  a joke ' s a very serious thing .  to be feared is much safer then to be loved .  you can never underestimate the stupidity of the general public .",1</w:t>
        <w:br/>
        <w:t>"Subject: undelivered mail returned to sender  this is the postfix program at host cenesp . santistatextil . com . br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unknown user : "" antonio _ sanches """,1</w:t>
        <w:br/>
        <w:t>"Subject: custom design work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will see severai iogo variants  in three business days .  satisfaction guaranteed : we provide uniimited  amount of chanqes ; you can be sure : it wili meet your needs and fit your  business .  fiexible discounts : logo improvement , additional  formats , bulk orders , special packages .  creative design for  competitive price : have a look at it right now !",1</w:t>
        <w:br/>
        <w:t>"Subject: fca offrr  hello , welcome to phar seethe monline sh klystron op  - one of the leading oniine pharmaceutical s astride hops  admission v  ornate g  assemblyman al  l passingbell l  l rebuke a  positivism ra quibble cl  i regulable sv parvenu a  u tomtom m  andmanyother .  - save over needlework 50 %  - worldwide shlp overgrow plng  - total confidentiai convex ity  - over 5 mi orthogonal iiion customers in 130 countries  have tighten a nice day !",1</w:t>
        <w:br/>
        <w:t>"Subject: a better investment than the stock market .  all our mailings are sent complying to the proposed h . r . 3113 unsolicited  commercial electronic mail act of 2000 . please see the bottom of this  message for further information and removal instructions .  parents of 15 - year old - find $ 71 , 000 cash hidden in  his closet !  does this headline look familiar ? of course it does . you most likely have  just seen this story recently featured on a major nightly news program ( usa ) .  and reported elsewhere in the world ( including my neck of the woods -  new zealand ) . his mother was cleaning and putting laundry away when  she came across a large brown paper bag that was suspiciously buried  beneath some clothes and a skateboard in the back of her 15 - year - old  sons closet . nothing could have prepared her for the shock she got when  she opened the bag and found it was full of cash . five - dollar bills , twenties ,  fifties and hundreds - all neatly rubber - banded in labelled piles .  "" my first thought was that he had robbed a bank "" , says the 41 - year - old  woman , "" there was over $ 71 , 000 dollars in that bag - - that ' s more than my  husband earns in a year "" .  the woman immediately called her husband at the car - dealership where  he worked to tell him what she had discovered . he came home right away  and they drove together to the boys school and picked him up . little did  they suspect that where the money came from was more shocking than  actually finding it in the closet .  as it turns out , the boy had been sending out , via e - mail , a type of  "" report "" to e - mail addresses that he obtained off the internet . everyday  after school for the past 2 months , he had been doing this right on his  computer in his bedroom .  "" i just got the e - mail one day and i figured what the heck , i put my name  on it like the instructions said and i started sending it out "" , says the clever  15 - year - old .  the e - mail letter listed 5 addresses and contained instructions to send one  $ 5 dollar bill to each person on the list , then delete the address at the top  and move the others addresses down , and finally to add your name to  the top of the list .  the letter goes on to state that you would receive several thousand  dollars in five - dollar bills within 2 weeks if you sent out the letter with your  name at the top of the 5 - address list . "" i get junk e - mail all the time , and  really did not think it was going to work "" , the boy continues .  within the first few days of sending out the e - mail , the post office box  that his parents had gotten him for his video - game magazine subscriptions  began to fill up with not magazines , but envelopes containing $ 5 bills .  "" about a week later i rode [ my bike ] down to the post office and my box  had 1 magazine and about 300 envelops stuffed in it . there was also a  yellow slip that said i had to go up to the [ post office ] counter . i thought i  was in trouble or something ( laughs ) "" . he goes on , "" i went up to the  counter and they had a whole box of more mail for me . i had to ride back  home and empty out my backpack because i could not carry it all "" . over  the next few weeks , the boy continued sending out the e - mail . "" the  money just kept coming in and i just kept sorting it and stashing it in the  closet , barely had time for my homework "" . he had also been riding his bike  to several of the banks in his area and exchanging the $ 5 bills for twenties ,  fifties and hundreds .  "" i didn ' t want the banks to get suspicious so i kept riding to different banks  with like five thousand at a time in my backpack . i would usually tell the  lady at the bank counter that my dad had sent me in to exchange the  money ] and he was outside waiting for me . one time the lady gave me a  really strange look and told me that she would not be able to do it for me  and my dad would have to come in and do it , but i just rode to the next  bank down the street ( laughs ) . "" surprisingly , the boy did not have any  reason to be afraid . the reporting news  team examined and investigated the so - called "" chain - letter "" the boy was  sending out and found that it was not a chain - letter at all . in fact , it was  completely legal according to us postal and lottery laws , title 18 ,  section 1302 and 1341 , or title 18 , section 3005 in the us code , also in  the code of federal regulations , volume 16 , sections 255 and 436 , which  state a product or service must be exchanged for money received .  every five - dollar bill that he received contained a little note that read ,  "" please send me report number xyx "" . this simple note made the letter  legal because he was exchanging a service ( a report on how - to ) for a  five - dollar fee .  [ this is the end of the media release . if you would like to understand how  the system works and get your $ 71 , 000 - please continue reading . what  appears below is what the 15 year old was sending out on the net -  you can use it too - just follow the simple instructions ] .  be financially free like others within a year ! ! ! before you  say "" bull "" , please read the following . this is the letter you have been  hearing about on the news lately . due to the popularity of this letter on the  internet , a national weekly news program recently devoted an entire  show to the investigation of this program described below , to see if it really  can make people money . the show also investigated whether or not the  program was legal . their findings proved once and for all that there are  "" absolutely no laws prohibiting the participation in the program and if  people can follow the simple instructions , they are bound to make some  megabucks with only $ 25 out of pocket cost "" .  due to the recent increase of popularity &amp; respect this  program has attained , it is currently working better  than ever .  note * follow the directons below , i had best results the second time when  i hired a bulk email service in addition to following the reports instructions .  in order for all of us to be successful , many , many emails must be sent so  that the returns are many . i have been extremely successful using the  following company . they send out the offers , and all i do is accept money  for reports , then i send back to the people as soon as possible .  this is what one had to say : "" thanks to this profitable opportunity . i was  approached many times before but each time i passed on it . i am so glad i  finally joined just to see what one could expect in return for the minimal  effort and money required . to my astonishment , i received total  $ 610 , 470 . 00 in 21 weeks , with money still coming in "" .  pam hedland , fort lee , new jersey .  here is another testimonial : "" this program has been around for a long time  but i never believed in it . but one day when i received this again in the  mail i decided to gamble my $ 25 on it . i followed the simple instructions  and walaa . . . . . 3 weeks later the money started to come in . first month i  only made $ 240 . 00 but the next 2 months after that i made a total of  $ 290 , 000 . 00 . so far , in the past 8 months by re - entering the program , i  have made over $ 710 , 000 . 00 and i am playing it again . the key to  success in this program is to follow the simple steps and not change  anything . "" more testimonials later but first ,  print this now for your future reference  + + + + order all 5 reports shown on the list below + + +  for each report , send $ 5 cash , the name &amp; number of the  report you are ordering and your e - mail address to the  person whose name appears on that list next to the report . make  sure your return address is on your envelope top left  corner in case of any mail problems .  when you place your order , make sure you order each of the 5 reports .  you will need all 5 reports so that you can save them on your computer .  within a few days you will receive , vie e - mail , each of the 5 reports from  these 5 different individuals . save them on your computer so they will be  accessible for you to send to the 1 , 000 ' s of people who will order them from  you . also make a floppy of these reports and keep it on your desk in case  something happens to your computer .  important - do not alter the names of the people who are listed next  to each report , or their sequence on the list , in any way other than what is  instructed below in step "" 1 through 6 "" or you will loose out on majority of  your profits . once you understand the way this works , you will also see  how it does not work if you change it . remember , this method has been  tested , and if you alter , it will not work ! ! ! people have tried to put their  friends / relatives names on all five thinking they could get all the money .  but it does not work this way . believe us , we all have tried to be greedy  and then nothing happened . so do not try to change anything other than  what is instructed . because if you do , it will not work for you . remember ,  honesty reaps the reward ! ! !  1 . . . . after you have ordered all 5 reports , take this advertisement and  remove the name &amp; address of the person in report # 5 . this person  has made it through the cycle and is no doubt counting their fortune .  2 . . . . move the name &amp; address in report # 4 down to report # 5 .  3 . . . . move the name &amp; address in report # 3 down to report # 4 .  4 . . . . move the name &amp; address in report # 2 down to report # 3 .  5 . . . . move the name &amp; address in report # 1 down to report # 2  6 . . . . insert your name &amp; address in the report # 1 position .  please make sure you copy every name &amp; address accurately !  * * * * take this entire letter , with the modified list of names , and save it on  your computer . do not make any other changes . save this on a  disk as well just in case if you loose any data . to assist you with marketing  your business on the internet , the 5 reports you purchase will provide you  with invaluable marketing information which includes how to send bulk  e - mails legally , where to find thousands of free classified ads and much  more . there are 2 primary methods to get this venture going :  method # 1 : by sending bulk e - mail legally  let ' s say that you decide to start small , just to see how it goes , and we will  assume you and those involved send out only 5 , 000 e - mails each . let ' s  also assume that the mailing receive only a 0 . 2 % response ( the response  could be much better but lets just say it is only 0 . 2 % . also many people  will send out hundreds of thousands e - mails instead of only 5 , 000 each ) .  continuing with this example , you send out only 5 , 000 e - mails .  with a 0 . 2 % response , that is only 10 orders for report # 1 . those 10  people responded by sending out 5 , 000 e - mail each for a total of 50 , 000 .  out of those 50 , 000 e - mails only 0 . 2 % responded with orders . that equals  100 people responded and ordered report # 2 .  those 100 people mail out 5 , 000 e - mails each for a total of 500 , 000 e - mails .  the 0 . 2 % response to that is 1000 orders for report # 3 .  those 1000 people send out 5 , 000 e - mails each for a total of 5 million  e - mails sent out . the 0 . 2 % response to that is 10 , 000 orders for report # 4 .  those 10 , 000 people send out 5 , 000 e - mails each for a total of  50 , 000 , 000 ( 50 million ) e - mails . the 0 . 2 % response to that is 100 , 000  orders for report # 5 . that ' s 100 , 000 orders times  $ 5 each = $ 500 , 000 . 00 ( half million ) . your total income in this example is :  1 . . . . . $ 50 + 2 . . . . . $ 500 + 3 . . . . . $ 5 , 000 + 4 . . . . . $ 50 , 000 + 5 . . . . . $ 500 , 000 . . . . . . .  grand total = $ 555 , 550 . 00  numbers do not lie . get a pencil &amp; paper and figure out  the worst possible responses and no matter how you  calculate it , you will still make a lot of money !  remember friend , this is assuming only 10 people  ordering out of 5 , 000 you mailed to . dare to think for a moment  what would happen if everyone or half or even one 4 th of those people  mailed 100 , 000 e - mails each or more ? there are over 150 million people on  the internet worldwide and counting . believe me , many people will do just  that , and more !  method # 2 : by placing free ads on the internet  advertising on the net is very very inexpensive and there are hundreds of  free places to advertise . placing a lot of free ads on the internet will  easily get a larger response .  we strongly suggest you start with method # 1 and add method # 2 as  you go along . for every $ 5 you receive , all you must do is e - mail them the  report they ordered . that ' s it . always provide same day service on all  orders . this will guarantee that the e - mail they send out with your name  and address on it , will be prompt because they can not advertise until they  receive the report .  = order each report by its number &amp; name only . notes : always  send $ 5 cash ( u . s . currency ) for each report . checks not  accepted . make sure the cash is concealed by wrapping it in at least 2  sheets of paper or aluminum foil . on one of those sheets of paper , write  the number &amp; the name of the report you are ordering , your e - mail  address and your name and postal address .  place your order for these reports now :  report # 1 : the insider ' s guide to advertising for free on the net  order report # 1 from :  r . r .  po box 18048  chicago , il 60618  report # 2 : the insider ' s guide to sending bulk e - mail on the net  order report # 2 from :  gm boland  353 jonestown rd . suite 125  winston salem , nc 27104  report # 3 : secret to multilevel marketing on the net  order report # 3 from :  r . chernick  po box 771661  c . s . florida 33077  report # 4 : how to become a millionaire utilizing mlm &amp; the net  order report # 4 from :  m . eiseman  po box 451971  sunrise , florida 33345 - 1971  report # 5 : how to send out one million emails for free  order report # 5 from :  l . samon  po box 31  castletown  isle of man  im 99 5 xp  $ $ $ $ $ $ $ $ $ $ $ $ $ $ $ $ your success guidelines $ $ $ $ $ $ $ $ $ $ $ $ $ $ $ $  follow these guidelines to guarantee your success :  + + + if you do not receive at least 10 orders for report # 1 within 2 weeks ,  continue sending e - mails until you do . = orders , 2 to 3 weeks after that you should receive 100 orders or more for  report # 2 . if you did not , continue advertising or sending e - mails until  you do .  + + + once you have received 100 or more orders for report # 2 , you can  relax , because the system is already working for you , and the cash will  continue to roll in ! this is important to remember : every time  your name is moved down on the list , you are placed in front of a different  report . you can keep track of your progress by watching which  report people are ordering from you . if you want to generate  more income send another batch of e - mails and start  the whole process again . there is no limit to the income you  can generate from this business ! ! !  following is a note from the originator of this  program : you have just received information that can give you  financial freedom for the rest of your life , with no risk and just a  little bit of effort . you can make more money in the next few  weeks and months than you have ever imagined . follow the program  exactly as instructed . do not change it in any way . it works  exceedingly well as it is now .  remember to e - mail a copy of this exciting report after you have put your  name and address in report # 1 and moved others to # 2 thru # 5 as  instructed above . one of the people you send this to may send out  100 , 000 or more e - mails and your name will be on every one of them .  remember though , the more you send out the more potential customers  you will reach . so my friend , i have given you the ideas , information ,  materials and opportunity to become financially independent .  it is up to you now !  + + + + + + + + + + + + + + + + more testimonials + + + + + + + + + + + + + + + +  "" my name is mitchell . my wife , jody and i live in chicago . i am an  accountant with a major u . s . corporation and i make pretty good money .  when i received this program i grumbled to jody about receiving  "" junk mail "" . i made fun of the whole thing , spouting my knowledge of the  population and percentages involved . i "" knew "" it wouldn ' t work . jody  totally ignored my supposed intelligence and few days later she jumped in  with both feet . i made merciless fun of her , and was ready to lay the old  "" i told you so "" on her when the thing didn ' t work . well , the laugh was on  me ! within 3 weeks she had received 50 responses . within the next 45  days she had received total $ 147 , 200 . 00 . . . . all cash ! i was shocked .  i have joined jody in her "" hobby "" .  mitchell wolf , chicago , illinois  "" not being the gambling type , it took me several weeks to make up my  mind to participate in this plan . but conservative that i am , i decided that  the initial investment was so little that there was just no way that i  wouldn ' t get enough orders to at least get my money back "" . "" i was  surprised when i found my medium size post office box crammed with  orders . i made $ 319 , 210 . 00 in the first 12 weeks . the nice thing about  this deal is that it does not matter where people live . there simply isn ' t a  better investment with a faster return and so big "" .  dan sondstrom , alberta , canada  "" i had received this program before . i deleted it , but later i wondered if i  should have given it a try . of course , i had no idea who to contact to get  another copy , so i had to wait until i was e - mailed again by someone  else . . . . . . 11 months passed then it luckily came again . . . . . . i did not delete  this one ! i made more than $ 490 , 000 on my first try and all the money  came within 22 weeks "" .  susan de suza , new york , n . y  if you have any questions of the legality of this program , contact the office  of associate director for marketing practices , federal trade commission ,  bureau of consumer protection , washington , d . c .  this email was sent to you via saf - e mail systems . your email address was  automatically inserted into the to and from addresses to eliminate  undeliverables which waste bandwidth and cause internet congestion . your  email or webserver is not being used for the sending of this mail . no - one  else is receiving emails from your address . you may utilize the removal link  below if you do not wish to receive this mailing .  http : / / www . webtransit . net / remove . html",1</w:t>
        <w:br/>
        <w:t>"Subject: from mrs fati  dear ,  i crave your indulgence at this mail coming from somebody you have not know before . i decided to do this after praying over the situation . you should please consider the transaction on its content and not the fact that you have not known me before . i need not dwell on how i came by your contact information because there are many such possibilities these days .  i would like to introduce myself as mrs . fati zongo , of repulic of benin , widow to late chief ; julius . o . zongo ( for consular of the benin i have been recently been daigonosed of cancer of the pelvics . i am writing from my sick bed . there is this usl 0 . 5 million my husband has in an account with the financial bank , benin of which i am the next of kin . with my health condition and because my husband and i have no children , i am  looking for a credible person to whom i will pass the right of next of kin . this person will apply to the bank and request for the transfer of the fund to his / her bank account . this is on the condition that you will take 25 % of the fund for yourself , 5 % used for expenses , while you will use the remaining 70 % for the less previlege people in the society .  this is in fulfilment of the last request of my husband : that a substantial part of the fund be used to carter for the less previleged . if this condition is acceptable to you , you should contact me immediately with your full names and contact information so that i will ask our family lawyer to prepare the authorization that will give you the right of next of kin to the account in the bank . i will also give you a text of the application you are to send to the bank . i cannot predict what will be my fate by the time the fund willbe transfered into your account , but you should please ensure that the fund is used as i have described above .  i look forward to your response .  yours ,  mrs . fati  note - the original deposite form will be send to you at yours demand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eiements  $ 125 corei painter lx  $ 80 adobe lllustrator cs  $ 80 adobe lndesiqn cs  $ 240 adobe creative suite  $ 140 adobe framemaker 7 . 1  $ 50 uiead cool 3 d production studio 1 . 0 . 1  $ 90 aiias motion builder 6 professional  $ 30 quicken 2004 premier home &amp; biz  $ 30 adobe photoshop elements 3 . 0  $ 110 adobe premiere pro 7 . 0  learn more . . .  sincereiy ,  lliana ",1</w:t>
        <w:br/>
        <w:t>"Subject: v and more  hello , welcome to the medzonli plainclothesman ne  - online pharmaceu varicoloured tical shop .  v tzigane a  u persuasiveness mv kilometre i  passible rac tangible i  warpath is  townspeople li  a colloquialism g  tutorage al  andmanyother .  with our sh rivalry op you get -  best p bursary rlces  indefensibility excellent service  fast correspondence shipping  private online or surpassing dering  have a nice day .",1</w:t>
        <w:br/>
        <w:t>"Subject: hi , low price inkjet cartridges bvax  hi , zzzz @ example . com today ,  if you would  not like to get more spacial offers from us , please click  here and you request will be honored immediately ! ",1</w:t>
        <w:br/>
        <w:t>"Subject: use this handy interest calculator to get current rate information . dhfeo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cyennpicahgf",1</w:t>
        <w:br/>
        <w:t>"Subject: get your babies diapers bill paid for , for a year !  your family could definately use this , now go .  odzzfzzq",1</w:t>
        <w:br/>
        <w:t>"Subject: good ooffr  want to know how to save over 60 % on meanwhile your piils ?  http : / / www . pledelo ridged . com - suc labile cessfull and proven way to save your mo humankind ney .  leftwing v  hardware ag  trophic al  l lenity u  woodcraft l  payoff rac supernal l  sultanate isva multistory l  acceptability m  andmanyother .  best bertha prlces .  high quaiity sinuosity .  wo betrothal rldwide shlpplng .  total confid electrical entiaiity .  250 . uncreated 000 + satisfied customers .  have tapestry a nice day !",1</w:t>
        <w:br/>
        <w:t>"Subject: site update tue , 05 jul 2005 .  subject : site update tue , 05 jul 2005 .  thank you for using our online store and for your previous order . we have updated our online software store ! ? now we have more latest version of programs . our  full catalog with 2100 freshest software titles available for instant download at  web - site http : / / meyers . tabloidez . com /  we hope that you will tell others about your positive experience with us .  with best wishes ,  managing director . . ceo  avery salinas  latest news :  increase in guerrilla attacks tests colombia ' s popular president  read more of the web ' s best original reporting  http : / / msnbc . msn . com / id / 3098358 /  for the poor in iran , voting was about making ends meet  stronger - than - expected data lift stocks ",1</w:t>
        <w:br/>
        <w:t>"Subject: urgent safeharbor department warning  urgent  safeharbor department warning  we recently have determined that different computers have logged into your  ebay account , and multiple password failures were present before the login one  of our customer service employees has already tryed to telephonically reach you .  as our employee did not manage to reach you , this email has been sent to your  notice . therefore your account has been temporary suspended . we need you to  confirm your identity in order to regain full privileges of your account . if  this is not completed by june 27 , 2005 , we reserve the right to terminate all  privileges of your account indefinitly , as it may have been used for fraudulent  purposes . we thank you for your cooperation in this manner . to confirm your  identity please follow the link below .  ( to complete the verification process you must fill in all the  required fields )  please note : if your account informations are not  updated within the next 72 hours , then we will assume this account is fraudulent  and will be suspended . we apologize for this inconvenience , but the purpose of  this verification is to ensure that your ebay account has not been fraudulently  used and to combat fraud .  we apreciate your support and understading , as we work together to keep ebay  a safe place to trade .  thank you for your patience and attention in this important matter .  regards ,  safeharbor departmentebay inc .  do not respond to this e - mail , as your reply will not be  received .  copyright 2004 ebay inc . all rights reserved . designated trademarks  and brands are the property of their respective owners . ebay and the ebay  logo are trademarks of ebay inc . is located at hamilton avenue , san jose , ca  95125",1</w:t>
        <w:br/>
        <w:t>"Subject: the best place to buy viagra online at the best viagra price .  feeling better is just a click away .  the multitude of books is making us ignorant .  a closed mouth gathers no feet .  we are the music makers , and we are the dreamers of dreams .",1</w:t>
        <w:br/>
        <w:t>"Subject: simple pill solves complex problem  no . 1 male sexual enhancement pill on the market  more info here  cactus kwx replenish ww loquat wq snow ggv alterman xr illuminate mya cartilage tng sir xi  extroversion izx broomcorn nan riddle ei rapacious zt combatted ns calliope pgs edgy vm adposition cdz  decree cjt aboveground doo ottawa zgc mollie hj  no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eiements  $ 125 corei painter ix  $ 80 adobe lilustrator cs  $ 80 adobe lndesiqn cs  $ 240 adobe creative suite  $ 140 adobe framemaker 7 . 1  $ 50 uiead cooi 3 d production studio 1 . 0 . 1  $ 90 aiias motion buiider 6 professionai  $ 30 quicken 2004 premier home &amp; biz  $ 30 adobe photoshop eiements 3 . 0  $ 110 adobe premiere pro 7 . 0  learn more . . .  sincereiy ,  lincoin ",1</w:t>
        <w:br/>
        <w:t>"Subject: when will the real estate bubble burst ? - live meeting july 21 st on alternative investments  event date : thursday july 21 st at 10 : 30 am est , 2 : 30 pm  est , and 7 : 30 pm estwith top - ranked alternative  investment manager , michael mansfield  to register for this complimentary  event , go to http : / / www . forex - day - trading . com / forex - online - registration . htm .  even warren buffett is negative on real estate - "" the  biggest financial bubble in  history ""  warren buffett , the second richest man in the world ,  recently sold his house in laguna for $ 3 . 5 million . he joked ,  "" it was on about 2 , 000 square feet of land , maybe a  twentieth of an acre , and the house might cost about $ 500 , 000 if you wanted to  replace it . so the land sold for something like $ 60 million an acre . "" [ if you  want to read more about this , you can go to cnn ' s website at http : / / money . cnn . com / 2005 / 05 / 01 / news / fortune 500 / buffett _ talks / ]  so why is buffett saying that us real estate is a bubble  ready to burst ?  and why is buffett betting against the us dollar ? [ note :  buffett made $ 1 . 63 billion in foreign currency ( fx ) gains from the dollar ? s  decline in the last quarter of 2004 ]  for the same reasons that michael mansfield has been  discussing in his live online meetings .  who is michael mansfield ?  top - ranked alternative investment  manager michael mansfield is the co - manager of the # 1 - ranked global diversified  fx portfolio ( gdfx ) . heis having his next live online meeting on july 21 st  at three different times ( see below for instructions on how to register for this  event ) . gdfx was up 31 . 87 % in 2004 and was ranked # 1 by eurekahedge . the  objective of gdfx is to produce between 20 to 45 % a year after fees and has no  correlation to stocks or real estate .  what will be covered ?  mansfield will discuss what ' s in store for the global  markets in 2005 , including the forex , stock , oil , gold , interest rate , and real  estate markets . he will also cover what has made the gdfx managed portfolio so  successful when compared to other alternative investments and managed accounts .  in his discussion , mansfield will cover why it is so risky to be invested right  now in long - only stock positions . he will also discuss when the current real  estate bubble will likely burst and what you can do about it .  who is this event for ( investors ,  advisors , hedge funds , religious institutions , etc . ) ?  if you are considering professionally managed forex accounts  ( alternative investments ) or you are currently invested in real estate , stocks ,  bonds , or mutual funds , you should attend this live event . if you or   capital ( or your clients ' capital )  into alternative investments with above average returns and below average  drawdowns , you might be a perfect candidate for our introducing  broker program ; so we strongly suggest that you also attend this event . ( due  to the demand that we have experienced for mansfield ? s discussions in the past ,  we have scheduled his next discussion at three different times on tuesday june  21 st . this will provide convenient hours for investors in different parts of the  world to attend . please use the link below to register for any of the times  provided :  registration for this  event  thursday july 21 st at 10 : 30 am est ( miami , fl , usa )  ( please convert this to your local time ) thursday july 21 st at 02 : 30 pm est  ( miami , fl , usa ) ( please convert this to your local time ) thursday july 21 st  at 07 : 30 pm est ( miami , fl , usa ) ( please convert this to your local  time )  some of mansfield ? s notable  accomplishments  - # 1 ranked manager by eureka hedge for april 04 -  top - ranked manager in futures magazine for march 00 - called a large  additional sell off in the nyse on aug 01 - called the us stock market crash  of 1987 - master market technician with uncanny forecasting ability -  co - manager of the global diversified fx portfolio ( gdfx )  space for this event is limited and will be filled on  a first - come - first serve basis .  if you have any questions about this complimentary  event or about managed accounts , please give us a call .  sincerely ,  joe loraforexmanaged account  departmenthttp : / / www . forexdaytrading . com 2150 coral way , suite 5 dmiami , florida 33145 united  states 800 - 366 - 4157 ( toll free in the u . s . and canada ) 786 - 866 - 8733  ( international )  to unsubscribe , please go to the link  below : ",1</w:t>
        <w:br/>
        <w:t>"Subject: assistance me  my name is mr . newton gwarada , the stepson of mr . terry ford of zimbabwe . it might be a surprise to you where i got your contact address ; i got it from the net . dont be worried because i am contacting you in good faith .  during the current crisis against the farmer of zimbabwe by the supporters of our president robert mugabe to claim all the white owned farms in our country , he ordered all the white farmers to surrender their farms to his party members and their followers .  my stepfather was one of the best farmer in the country and knowing that he did not support the president political ideology , the president supporters invaded my stepfather "" s farm and burnt down everything , killed him and confiscated all his investments .  after the death of my stepfather , my mother and i with my younger sister decided to move out of zimbabwe for the safety of our lives . we took along with us the money my stepfather kept in the safe in my mother ' s house which amounted to the sum of us $ 20 m ( twenty million united states dollars ) to the republic of south africa where we have deposited it as personal valuables in a private security company for safe - keeping .  because of our present status ( political refugees ) , my mother and i are sriously looking forward to having an overseas partner that will assist us with the convenient and legal transfer of the funds out of south africa .  if my proposition is considered , for assisting us to transfer this money to your country , we will offer you 20 % of the total fund , and 5 % of the total will be set aside to cover any expenses incurred during this transaction , 75 % will be for my family to invest . in your country under your supervision .  for detailed information , you can contact me direct .  i would appreciate confidentiality and honesty in our correspondence . your immediate response will be highly wecomed .  best regards ,  mr . newton gwarada",1</w:t>
        <w:br/>
        <w:t>"Subject: easy - tag board : : more options to fit your site  thank you for your interest in easy - tag board . our goal is to provide you with the best software and support possible . we know you have a choice and appreciate the opportunity to assist with your online needs . we are confident that you will see the benefits of using the easy - tag board .  highly customizable easy to configure fast , reliable , &amp; secure  server o / s independent cross - browser compatible more features text - decoration : none "" face = arial , helvetica , sans - serif &gt; www . easy - tagboard . com  you are receiving this email because you opted - in to our mailing list or someone you know referred you to us . we respect your right to privacy and your desire not to be bothered by unwanted emails . if you do not wish to receive any further newsletters , please click the link below to be permanently removed from out mailing list .  to unsubscribe click ( here ) .",1</w:t>
        <w:br/>
        <w:t>"Subject: charity sees the need not the cost . . .  dear friend ,  as you read this , i don ' t want you to feel sorry for me , because , i believe everyone will die someday . my name is mr . reza abdulla , a merchant in safat , in ( kuwait ) i was married with two children . my wife and two children died in a car accident six years a go . i have been diagnosed with esophageal cancer . it has defiled all forms of medical treatment , and right now i have only about a few months to live , according to medical experts .  i have not particularly lived my life so well , as i never really cared for anyone ( not even myself ) but my business . though i am very rich , i was never generous , i was always hostile to people and only focused on my business as that was the only thing i cared for . but now i regret all this as i now know that there is more to life than just wanting to have or make all the money in the world .  i believe when god gives me a second chance to come to this world i would live my life a different way from how i have lived it . now that god has called me , i have willed and given most of my property and assets to my immediate and extended family members as well as a few close friends . i want god to be merciful to me and accept my soul so , i have decided to give alms to charity organizations , as i want this to be one of the last good deeds i do on earth . so far , i have distributed money to some charity organizations in the u . a . e , algeria and malaysia . now that my health has deteriorated so badly , i cannot do this myself anymore . i once asked members of my family to close one of my accounts and distribute the money which i have there to charity organization in bulgaria and pakistan , they refused and kept the money to themselves . hence , i do not trust them anymore , as they seem not to be contended with what i have left for them . the last of my money which no one knows of is the huge cash deposit of ten million seven hundred thousand american dollars ( u . s . $ 10 . 700 , 000 ) that i have with a finance / security company abroad . i will want you to help me collect this deposit and dispatched it to charity organizations . i have set aside only 20 % for you and for your time and also 5 % as miscellaneous expenses . reply me at your earliest convenience for more directives to my private email address : reza _ abdulla @ walla . com  god be with you .  regards ,  mr . reza abdulla",1</w:t>
        <w:br/>
        <w:t>"Subject: new extensions now only $ 14 . 95  important information :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affordable - domains . com today for more info .  register your domain name today for just $ 14 . 95 at : http : / / www . affordable - domains . com . registration fees include full access to an easy - to - use control panel to manage your domain name in the future .  sincerely ,  domain administrator  affordable domains  to remove your email address from further promotional mailings from this company , click here :  38  1201 hvli 9 - 661 pjwll 5",1</w:t>
        <w:br/>
        <w:t>"Subject: extraa chance  how to save on your medlcatlons ove pettitoes r 60 % .  pharmazm spurge ail shop - successfull and proven way to save yo compos ur m eureka oney .  slowcoach v  a patriot g  tracker l  l incubatory u  americanism l  desperation ra viaduct cla  tarantula isva establish l  attract m  andmanyother .  * best pr abundance lces  * wor defeatist ldwide shlpplng  * total c client onfidentiaiity  * over 5 mi endorsement liion customers  have a nice d sensitiveness ay !",1</w:t>
        <w:br/>
        <w:t>"Subject: returned mail : see transcript for details  the original message was received at tue , 19 jul 2005 07 : 06 : 09 - 0400  from root @ localhost  - - - - - the following addresses had permanent fatal errors - - - - -  antique  ( reason : can ' t create ( user ) output file )  ( expanded from : )  - - - - - transcript of session follows - - - - -  procmail : quota exceeded while writing "" / var / spool / mail / antique ""  550 5 . 0 . 0 antique . . . can ' t create output",1</w:t>
        <w:br/>
        <w:t>"Subject: you have successfully added a new email address  update your account  dear valued customer  we regret to inform you that your account at  ebay could be suspended if you don ' t update your billing information .  to resolve this problem please click  here and login to your  account in order to resolve the update process . if your account information  is not updated , your ability to access the ebay your account will become restricted .  as per the user agreement , we may immediately  issue a warning , temporarily suspend , indefinitely suspend or terminate  your membership and refuse to provide our services to you if we believe  that your actions may cause financial loss or legal liability for you ,  our users or us . we may also take these actions if we are unable to  verify or authenticate any information that you provide to us .  due to the suspension of this account , please  be advised you are prohibited from using ebay in any way . this includes  the enrolling of a new account . please note that this suspension does  not relieve you of your agreed - upon obligation to pay any fees you may  owe to ebay .  copyright 1995 - 2005 ebay inc . all rights reserved . designated trademarks and brands are the property of their respective owners . use of this web site constitutes acceptance of the ebay user agreement and privacy policy . ",1</w:t>
        <w:br/>
        <w:t>"Subject: debt information tue , 28 jun 2005 .  subject : debt information tue , 28 jun 2005 .  thank you for using our online store and for your previous order . we have updated our online software store . . . now we have more latest version of programs . our  full catalog with 2100 freshest software titles available for instant download at  web - site http : / / aloe . tabloidez . com /  we hope that you will tell others about your positive experience with us .  with best wishes ,  managing director ? ? ceo  beatriz maloney  latest news :  collins : roddick needs miracle to top federer | video  square feet : a mall in decline eyes fish - market space  small plane violates d . c . air space , forced to land  idaho girl found ; brother feared dead ",1</w:t>
        <w:br/>
        <w:t>"Subject: delivery failure : user antonio _ lambino ( antonio _ lambino @ ksg . harvard . edu ) not  listed in domino directory  your message  subject : [ spam ] just to her . . .  was not delivered to :  antonio _ lambino @ ksg . harvard . edu  because :  user antonio _ lambino ( antonio _ lambino @ ksg . harvard . edu ) not listed in domino directory",1</w:t>
        <w:br/>
        <w:t>"Subject: free euro .  on january lst 2002 , the european countries began  using the new euro . never before have so  many countries with such powerful economies united  to use a single currency . get your piece of history  now ! we would like to send you a free euro  and a free report on world currency . just visit  our site to request your euro and euro report :  http : / / 209 . 163 . 187 . 42 / euro - exchange /  in addition to our currency report , you can receive  our free investment package :  * learn how $ 10 , 000 in options will leverage $ 1 , 000 , 000 in  euro currency . this means even a small movement in the market  has huge profit potential .  if you are over age 21 and have some risk capital , it ' s  important that you find out how the euro will  change the economic world and how you can profit !  click now ! http : / / 209 . 163 . 187 . 42 / euro - exchange /  $ 10 , 000 minimum investment  please carefully evaluate your financial position before  trading . only risk capital should be used .  http : / / 209 . 163 . 187 . 42 / opt - out / to optout .",1</w:t>
        <w:br/>
        <w:t>"Subject: last longer in bed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reattain . com / et / ? meds  no thanks : http : / / reattain . com / rr . php",1</w:t>
        <w:br/>
        <w:t>"Subject: i am interested in buy ad space .  hi i hope all is well , i am interested in buy ad space . we are looking for premier publishers that can deliver high quality us traffic , which is why i have contacted you . all our cpm impression counts are raw , not based off unique , which raises the effective cpm . our ecpm rate is 10 - 1 , no one in the industry can beat that ! for this campaign i have a large budget and i would love to allocate a few thousand dollars for a test campaign . for reporting , we have partnered with zedo , so you will know what you are making in real - time . we work with over 100 publishers and we are looking to schedule a budget for our key players to carry over into 2006 . platinum ad network is always looking for elite publishers . i ' d love to discuss with you further about the synergies our companies might have .  thanks ,  michael mathews  media buyer  platinum ad network  mmathews @ platinumadnetworks . com ",1</w:t>
        <w:br/>
        <w:t>"Subject: erectile dysfunction ruining your sex life ?  multiple male orgasms  more info here  breakup plp credulity aph irreplaceable ns faust lag  bilinear xyu reveal kbv altar lmt embedder jze mission cz caviar xv  precious zex clamorous yz offertory pqe polemic gb filth rb cozen bh dun tqz cosy cfb  no ",1</w:t>
        <w:br/>
        <w:t>"Subject: kit torre empilhadeira savi  santos , junho de 2 . 005  sua empresa possui empilhadeira hyster de 07 ton .  e  10 ton . .  ent?o preste aten??o , abaixo est?o 03 kits de pe?as que  ir?o ajudar bastante sua vida .  kit 001 - ( torre e quadro hyster h 150 j ( 07  ton . ) ) .  comp?e este kit . :  08 - 196445 top que vai  soldado na torre  08 - 193557 rolete  completo  02 - 110520 rolete maior  completo  02 -  61463 roldana da  corrente ( completo com rolamento )  kit 002  ( torre e quadro hyster h 225 ( 10 ton ) ) .  comp?e este kit .  08 - 125223 rolete  principal da torre e quadro completo  08 - 257853 eixo curto  ( que vai soldado na torre e quadro )  08 - 125217 conjunto  rolete lateral completo  08 - 125219 pino do  rolete lateral  08 - 125220 suporte  especial em a?o  02 - 61463  roldana da torre completa com rolamentos  02 - 270063 eixo do rolamento superior  torre fixa  02 - 87905 rolamento  superior da torre fixa  kit 003 ( tra??o hyster h 225 ( 10  ton . ) ) .  comp?e este kit  02 - 810810 roda  dentada  02 - 810348 roda  dentada  02 - 304735 corrente  de tra??o  nossos kit cont?m todos os ?tens de reposi??o que devem  ser substituidos , em uma reforma  de seu subconjunto , sem reaproveitamento de pe?as meia  boca , para que seu equipamento  n?o quebre na hora em que voc? mais  precisa .  consulte - nos tamb?m sob roletes e roldanas da torre com  c?digo original do fabricante .  torres , quadros de eleva??o e eixos direcionais novos e a  base de troca  obs . : todos os ?tens acima s?o de nossa fabrica??o  .  fabricamos tamb?m ?tens sob desenho ou amostra  tais como :  cilindros hidr?ulicos de equipamentos importados e de grande  porte , semi - eixos , entalhados , pinos , buchas , engrenagens e  etc . .  estamos desde j? aguardando vosso  contato .  sds  hailson savi / / depto vendas  savi com?rcio e ind?stria de pe?as  telfax oxxl 3 32357817  tel oxxl 3 32342055  mail  hailson . savi @ terra . com . br  obs : voc? est?  recebendo este e - mail porque est? cadastrado para tal . caso voc? n?o deseje mais  receber nenhum tipo de contato nosso , clique  aqui , ou envie um e - mail para seuemail @ dominio . com com o assunto  remover .",1</w:t>
        <w:br/>
        <w:t>"Subject: wall street ' s dirty little secret . . .  it was the spring of 1979 .  i was just a tall , goofy looking kid in middle school  with buck - teeth and freckles . each day in the  cafeteria , i walked from table to table . . .  stealing other kids ' lunch money .  no , i didn ' t rob them with a gun or a knife - i just made  them a little deal . "" let me borrow two dollars today , "" i said ,  "" and i ' ll bring you five dollars next week . "" the investment  was too good to pass up , and other kids were throwing their  lunch money at me like gravy on mashed potatoes . of course  when "" next week "" rolled around and i couldn ' t pony up the cash ,  i promised to pay them even more the week after that ,  if they would just let me keep their investment a little bit  longer .  eventually the end of the year came and went , high school  started and with it came girls , and homework , and parties ,  and sports , and those poor kids from eighth grade had more  things on their mind than last year ' s lunch money .  i made off with a tidy sum for a middle school kid ,  and i didn ' t even get beat up .  hidden inside this story are the two greatest stock market  secrets you will ever learn .  first of all , greed is your number one enemy . you ' re not  going to turn $ 2 into $ 5 in a week , so cash out when  you ' re ahead . don ' t wait for the boat to sink before  grabbing the lifejacket .  second , never trust an investment adviser of any kind .  they are looking out for their own money , not yours .  the "" professionals "" , those stuffy investment counselors and  money managers , will always tell you that the best time to  buy is now . according to those guys , the longer you keep  your money in the market , the more money you ' re going to make .  ask them when is the best time to sell and their answer is  "" never "" .  in a sense , they are right . if you put $ 250 , 000 in an index  fund right now , you ' ll probably have over a million dollars  in thirty or forty years . but here ' s the problem :  do you want to wait thirty or forty years to be rich ?  hell no !  you want the money now - so you can enjoy it . it ' s hard to  make use of your fortune when you ' re seventy years old  in a wheelchair . if you could make a million dollars in  the next few years , what would you do with it ? where would  you travel ? what kind of car would you buy ?  the fact is . . . youth is the best time to be rich .  if your goal is to make quick profits in the market , volatility  is your ally , and stability your enemy . you want to see  those large upswings , two hundred points in a day , followed  by the four hundred point crash a week later . you don ' t  care if the market went up or down 20 % this year as long  it was unstable . that ' s how you ' re going to make the  money .  what i ' m talking about here is day trading .  my father invests the traditional way ; he holds some good stocks  and he goes up 30 k and down 30 k . in the long term of 5 - 10 years  he makes money .  the day trader buys or sells 5 , 000 shares of xyz for a  $ 25 , 000 profit in a 5 - 10 minute trade . he acts quickly , taking  advantage of all the information at his disposal about a  certain stock , and estimating whether it will go up or  down within hours , sometimes within minutes .  i can teach you how to do this - and how to make amazing  amounts of money at it . it ' s not rocket science , and you  only need to learn a few basic principles to get started .  society would have you believe that successful trading is  complicated and requires formal training .  the truth is , wealthy people use very simple investment  strategies to make money .  popular media and investment professionals portray successful  trading as difficult and complex to scare you out of the boxing  ring . they don ' t want the competetion - and they sure as hell  don ' t want you paying a few dollars to an online trading firm  to execute a trade for which they ' d charge you forty or fifty  dollars .  they make their money only if you believe two lies :  1 ) that investing is too difficult and risky for the average  person .  2 ) that using an investment adviser who charges a high  commission is safer than trading online for a few bucks  per trade .  here is what the financial gurus in today ' s society absolutely ,  positively do not want you to know . . .  the strategies for profitable day trading are in fact  so simple that anyone can do it - provided they spend  a few hours of studying .  after reading over 200 financial books and publications  during the past decade , and after using day trading  to successfully make more than four million dollars in  the stock market , i ' ve learned the following lessons :  * * achieving financial success is incredibly simple .  * * anyone can do it .  * * it only takes a few hours to learn .  when i discovered the secret to day trading , i didn ' t become  wealthy overnight . if you want instant cash , drive to wal - mart .  buy a ski mask and a shotgun , and rob your local bank . the  only way to get rich , quick or otherwise , is through  hard work , knowledge , and determination .  after learning the fundamentals of day trading , i started  practicing the trading art itself , and the first few weeks  brought modest gains . the next few months gave me the practical  experience i needed to really earn a living , and i was pulling  close to a six figure income . in less than three years with no  formal financial training , minimal effort and only moderate risk ,  i had made my first million . the knowledge that i gained  during those formative trading years i am willing to share  with you in my new book , the master trader . you will learn from  my mistakes , and from my successes , as i teach you the simple ,  secret formula for day trading that i ' ve used profitably  year after year .  the income of the day trader can be staggering . thousands , even  hundreds of thousands of dollars can be made or lost within  minutes . the difference between making money and losing your  shirt is simply this : knowledge . i will provide that knowledge ,  and i will give you a winning edge at this high - stakes game .  average income of a day trader :  5 % average an income in excess of $ 500 , 000 per year  22 % average an income in excess of $ 250 , 000 per year  35 % average an income in excess of $ 100 , 000 per year .  27 % average an income between $ 50 , 000 and $ 99 , 999 per year  11 % average an income between $ 20 , 000 and $ 49 , 999 per year  after reading the master trader , you will discover extremely  profitable , simple yet powerful trading methods that give  you an almost unfair trading advantage and make you  win despite the current market weakness .  here is just a snippet of what i will teach you :  * * * make money whether a stock goes up or down .  * * * learn how to get in and out of stocks within split seconds .  * * * learn exactly what stocks to trade , the exact price to  buy them and the exact price to sell them .  * * * save thousands of dollars by learning to avoid the  mistakes beginners make .  * * * learn how to trade stocks like a pro and how to make money  consistently in every market !  * * * learn proven strategies that give you the highest chance  for great success .  * * * profit on huge intraday price swings .  * * * make money on the biggest news stories .  * * * actively manage your risks and learn how to realize maximum  returns .  * * * learn how to use the tools and information wall street  professionals use .  * * * learn how to develop and maintain a winning state of mind .  it ' s time to ask yourself : "" am i going to listen to the  professionals who say buy buy buy but never sell ? or am  i going to take control of my own financial future , and  start making money right now in the stock market ? ""  who is looking out for your best economic interests - some  wealthy wall street stockbroker , or yourself ?  with the master trader e - book , you will learn everything you  need to know in order to get started with day trading . . . from  choosing the best broker in order to take advantage of the  lowest commissions and instant order executions to professional  trading strategies that make professional traders millions of  dollars .  the master trader e - book is the most comprehensive yet easy to  understand and straight - forward book ever written about active  trading . if you are serious about success in short term stock  trading - order today and start paving the road to your  own financial future .  oh , and remember that scraggly kid in the eighth grade ?  his high school friends laughed when he said he was going to  make money in the stock market .  six years later , he bought a beach - front home on the california  coast - with cash . oops , they weren ' t laughing anymore .  in a rollercoaster market like we have today , day trading  is the fastest track to wealth . if you ' re looking  for a long - term retirement investment with no risk  that goes up 5 % a year , then by all means , this ain ' t  your kind of game .  but if you want the quickest possible way to make a fortune  in the market , with the lowest element of risk , then  order the master trader e - book right now . i promise  to teach you all of the secrets that helped me become a  millionaire through successful day trading .  you don ' t need to know anything about the market , and  anyone can do it , with minimum effort . it ' s an easy  game to win if you know how the pieces move .  order the master trader e - book right now for only $ 49 . 97  by clicking on the link below :  http : / / 4 tools 4 life . com / qs  our company is strictly opposed to unsolicited emails .  to be removed from this list , please send an email  to "" bulkexpert @ yahoo . com "" ",1</w:t>
        <w:br/>
        <w:t>"Subject: increase the volume of your ejaculation .  heya !  has your cum ever dribbled and you wish it had shot out ?  have you ever wanted to impress your girl with a huge cumshot ?  spur - m is the only site to offer an all natural male enhancement  formula that is proven to increase your sperm volume by up to 500 % .  our highly potent , volume enhancing formula will give our results  in days and comes with an impressive 100 % guarantee .  imagine the difference ( look and feel ) between dribbling your cum  compared to shooting out burst after burst . try spur - m now ! and  with our money back guarantee you have absolutely nothing to lose !  look here : http : / / chorally . com / cum /  no thanks : http : / / chorally . com / rr . php",1</w:t>
        <w:br/>
        <w:t>"Subject: undelivered mail returned to sender  this is the postfix program at host mail . freeservers . com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expanded from  ) : host 10 . 133 . 22 . 254 [ 10 . 133 . 22 . 254 ] said : 554  error : : recipient address denied - relay access  denied ( in reply to rcpt to command )",1</w:t>
        <w:br/>
        <w:t>"Subject: ms office xp pro $ 49 . 95 ms 2003  opt - in email special offer unsubscribe me search software top 10 new titles on sale now ! 1 office pro 20032 windows xp pro 3 adobe creative suite premium 4 norton antivirus 20055 flash mx 20046 corel draw 127 adobe acrobat 7 . 08 windows 2003 server 9 alias maya 6 wavefrtl 0 adobe premiere see more by this manufacturer microsoft apple software customers also bought these other items .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june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june 30 th , 2005 average customer review : based on 868 reviews . write a review . adobe photoshop cs 2 v 90 adobe choose : see other options list price : $ 599 . 00 price : $ 69 . 99 you save : $ 529 . 01 ( 90 % ) availability : available for instant download ! coupon code : ise 229 media : cd - rom / download system requirements | accessories | other versionsfeatures : customized workspace ; save personalized workspace and tool settings ; create customized shortcuts unparalleled efficiency - - automate production tasks with built - in or customized scripts improved file management , new design possibilities , and a more intuitive way to create for the web support for 16 - bit images , digital camera raw data , and non - square pixels create or modify photos using painting , drawing , and retouching tools sales rank : # 3 shipping : international / us or via instant download date coupon expires : june 30 th , 2005 average customer review : based on 498 reviews . write a review .",1</w:t>
        <w:br/>
        <w:t>"Subject: future goals  urgent noticepending merger to increase revenue 236 % now is the time to invest in gwihgwih is rapidly expanding through acquisitions . in the lst quarter two mergers are in proces with a schedule to buy four more profitable companies by the year end . gwih plans to file for nasdaq . stock prices historically increase when listed on nasdaq .  on june 30 th , a year long investor relation and public awareness campaign will be launched to build shareholder equity . several well - known stock pick newsletters , tv , radio and newsgroups will provide coverage on gwih and it ' s acquisitions . all - star management team with advanced degrees , specialized training , proven track records and over 90 years combined experience . they are true deal makers , executors and closers . put gwih on your watch list , aquire a postion in gwih today ! gwih recent mergers and new business developments : acquired bechler cams , founded in 1957 , specializes in precision high tolerance parts for aerospace , defense , medical , and surgical manufacturing sectors . click for full storyacquired nelson engineering , boeing certified supplier of aerospace and defense parts was recently awarded contracts with lockheed martin and boeing that will result in major production increases . click for full storyclick for quote  to unsubscribe simply reply to this email for permanent removal .  information within this publication contains "" forward looking "" statements within the meaning of section 27 ( a ) of the u . s . securities act of 1933 and section 21 ( e ) of the u . s . securities exchange act of 1934 . any statements that express or involve discussions with respect to predictions , expectations , beliefs , plans , projections , objectives , goals , assumptions or future events or performance are not statements of historical facts and may be forward looking statements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may be identified through the use of words such as expects , will , anticipates , estimates , believes , or by statements indicating certain actions may , could or might occur . special situation alerts ( ssa ) is an independent publication . ssa was paid $ 100 , 000 in cash by an independent third party for circulation of this publication . ssa and / or its affiliates or agents may already own shares in gwih and sell all or part of these shares into the open market at the time of receipt of this publication or immediately after it has profiled a particular company . ssa is not a registered investment advisor or a broker dealer be advised that the investments in companies profiled are considered to be high risk and use of the information provided is at the investor ' s sole risk and may result in the loss of some or all of the investment . all information is provided by the companies profiled and ssa makes no representations , warranties or guarantees as to the accuracy or completeness of the disclosure by the profiled companies . investors should not rely on the information presented . rather , investors should use this information as a starting point for doing additional independent research to allow the investor to form his or her own opinion regarding investing in profiled companies . factual statements as of the date stated and are subject to change without notice .  * * * * * * * * * *",1</w:t>
        <w:br/>
        <w:t>"Subject: econommize more  hello , welcome to pharm crested online sho bathymetry p  - on underrate e of the leading oniine pharmaceutical shops  leaning v  podagra g  a decenniad l  blackface ll  geologize la  r innovate ac blaspheme l  i preconception sv biographical a  warily um  andmanyother .  - s imbroglio ave over 50 %  - worldwide s dupery hlpplng  - total lumping confidentiaiity  - over 5 miiiion cust jargonize omers in 130 countries  have a eyeball nice day !",1</w:t>
        <w:br/>
        <w:t>"Subject: home loans just got better !  free service to  homeowners !  home loans available for any situation .  whether  your credit rating is a + + or you are credit challenged ,  we have many loan programs through hundreds of lenders .  second mortgages - we can help you get up to 125 % of your  homes value ( ratios vary by state ) .  refinancing - reduce your monthly payments and get  cash back .  debt  consolidation - combine all your bills into one ,  and save money every month .  click  here for all details and a free loan quotation  today !  we strongly oppose the  use of spam email and do not want anyone who does not wish to receive  ourmailings to receive them . as a result , we have retained the  services of an independent 3 rd party toadminister our list management  and remove list ( http : / / www . removeyou . com / ) . this is not  spam . if youdo not wish to receive further mailings , please click  below and enter your email at the bottomof the page . you may then  rest - assured that you will never receive another email from usagain .  http : / / www . removeyou . com / the 21 st  century solution . i . d . # 023154",1</w:t>
        <w:br/>
        <w:t>"Subject: high - quality affordable logos  corporate image can say a lot of things about your  company . contemporary rhythm of life is too dynamic . sometimes it takes oniy  several seconds for  your company to be remembered or to be lost among competitors .  get your loqo , business stationery or website done  riqht now !  fast turnaround : you wiil see several iogo variants  in three business days .  satisfaction guaranteed : we provide unlimited  amount of changes ; you can be sure : it will meet your needs and fit your  business .  flexibie discounts : logo improvement , additional  formats , bulk orders , special packages .  creative design for  competitive price : have a look at it right now !",1</w:t>
        <w:br/>
        <w:t>"Subject: your logo and visual identity from us  thinking of breathing new life into your business ?  start from revamping its front - endlogo and  visualidentity .  we offer creative custom desiqn of loqos ,  stationery and web - sites . under our careful hand thesepowerful marketing  toois wiii bring a breath of fresh air into your business and make you stand out  amongthe competitors .  you are just a click  away from your future success . click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corei designer 10  $ 90 quickbooks 2004 professionai edition  $ 75 adobe paqemaker 7 . 0  $ 70 xara x vl . 1  $ 75 adobe audition 1 . 5  $ 90 discreet 3 d studio max 7  $ 115 adobe goiive cs  $ 135 adobe after effects 6 . 5 standard  $ 45 adobe premiere elements  $ 125 corel painter lx  $ 80 adobe lilustrator cs  $ 80 adobe lndesign cs  $ 240 adobe creative suite  $ 140 adobe framemaker 7 . 1  $ 50 ulead cool 3 d production studio 1 . 0 . 1  $ 90 aiias motion buiider 6 professionai  $ 30 quicken 2004 premier home &amp; biz  $ 30 adobe photoshop eiements 3 . 0  $ 110 adobe premiere pro 7 . 0  learn more . . .  sincerely ,  carson ",1</w:t>
        <w:br/>
      </w:r>
    </w:p>
    <w:p>
      <w:r>
        <w:t>"Subject: re : change of plans  hello you two ,  i am so sorry catherine for not writing recently . i have just been vv busybeing a working mother and sometimes it all gets too much you know ! ! i cannot wait to see you both although we may meet at the airport on the 16 / 6 as that ' s the day we ' re going to france but i will see you both at bronagh ' s house for her 30 th which we ' re going to on the way back from the airport . i am so excited about seeing you ! ! ! liitle eva ( aine ) was born on tuesday  she is absolutely incredible . poor bronagh is 11 dsays over ! !  sounds like you ' ve been having an amazing time . hope you won ' t be too depressed to be back ! !  lots of love  deirdre  "" justin mason "" wrote :  &lt;  &lt; just a quick note -  &lt;  &lt; we ' ve decided to go up to annapurna base camp instead of  &lt; the jomsom trek - it ' s a bit more impressive visually  &lt; ( if a little soggier ) . so as of tomorrow morning , ourselves  &lt; and our guide bhadra will be leaping like gazelles up 4000 - odd  &lt; metres into the himalayas . . . we ' ll be sure to take a few  &lt; pics on the way . sorry for the bonus mail , but we have to tell  &lt; someone because we forgot to tell the irish embassy ; )  &lt;  &lt; next update in 10 - 14 days , ish ,  &lt;  &lt; - - j .  &lt;  &lt;  &lt;  &lt; _ _ _ _ _ _ _ _ _ _ _ _ _ _ _ _ _ _ _ _ _ _ _ _ _ _ _ _ _ _ _ _ _ _ _ _ _ _ _ _ _ _ _ _ _ _ _  &lt; travelogue mailing list  &lt; travelogue @ jmason . org  &lt; http : / / jmason . org / mailman / listinfo / travelogue  &lt;",1</w:t>
        <w:br/>
        <w:t>"Subject: looking for good it team ? we do software engineering !  looklng for a good lt team ?  there can be many reasons for hiring a professional  lt team . . .  - lf you ' ve qot an active on - line business and you  are dissatisfied with the guaiity of your currentsupport , its cost , or  both . . .  - lf your business is expanding and you ' re ionqing  for a professionai support team . . .  - lf you have specific software requirements and  you ' d iike to have your soiutions customized , toqetherwith warranties and  reiiabie support . . .  - if you have the perfect business idea and want to  make it a reality . . .  - if your project has stalled due to lack of  additional resources . . .  - if you need an independent team for benchmarking ,  optimization , quality assurance . . .  if you ' re looking for  a truly professional team , we are at your service ! just visit our  website  _ _ _ _ _ _ _ _ _ _ _ _ _ _ _ _ _ _ _ _ _ _ _ _ _ _ _ _ _ _ _ _ _ _ _ _ _ _ _ _ _ _ _ _ _ _ _ _ _ _ _ not interested . . . _ _ _ _ _ _ _ _ _ _ _ _ _ _ _ _ _ _ _ _ _ _ _ _ _ _ _ _ _ _ _ _ _ _ _ _ _ _ _ _ _ _ _ _ _ _ _ _ _ _ _",1</w:t>
        <w:br/>
        <w:t>"Subject: in the heart of your business !  corporate image can say a lot of things about your company . contemporary rhythm of life is too dynamic .  sometimes it takes only several seconds for your company to be remembered or to be lost among competitors .  get your logo , business stationery or website done right now !  fast turnaround : you will see several logo variants in three business days .  satisfaction guaranteed : we provide unlimited amount of changes ; you can be sure : it will meet your needs  and fit your business .  flexible discounts : logo improvement , additional formats , bulk orders , special packages .  creative design for competitive price : have a look at it right now !",1</w:t>
        <w:br/>
        <w:t>"Subject: $ 3 leads !  click here to have a representative contact you !  for additional information visit us at www . all - leads . com  all - leads . com 247 sw 8 th st . - ste . 181 miami , fl 33130 this e - mail message is an advertisement and / or solicitation . ",1</w:t>
        <w:br/>
        <w:t>"Subject: any med for your girl to be happy !  your girl is unsatisfied with your potency ? don ' t wait until she finds another men !  click here to choose from a great variety of llcensed love t @ bs ! best pri $ es , fast shippinq and quaranteed effect ! here you buy it riqht from warehouse !  the store is verifled by bbb and approved by visa ! ",1</w:t>
        <w:br/>
        <w:t>"Subject: reduce cellulite . proven alternative to cosmetic surgery ! gpndq  take advantage of our no cost trial ! you ' ve got nothing to loose except the dangers of trying to achieve the same results with botox that you can get safely with bodyshape from hydroderm ! ( )  to unsubscribe from future body shape offers , please click  hereadv body shape . 11240 playa court . culver city . ca .  90230  lvswinjqgxlx",1</w:t>
        <w:br/>
        <w:t>"Subject: from david wood london ( citibank )  letter from david wood ( london )  greetings ,  i am david wood the bank manager of citibank 332 oxford street , london wln  9 aa . i have urgent and very confidential business proposition for you . on  june 6 , 1997 , an iraqi foreign oil consultant / contractor with the british  petroluem corporation mr . haffez al sadique .  made a numbered time ( fixed deposit ) for 36 calendar months , valued at us $ 20 , 500 , 000 . 00  ( twenty nine million five hundred thousand dollars only ) in my branch . upon  maturity in 2000 , i sent a routine notification to his forwarding address  but got no reply .  after a month , we sent a reminder and finally we discovered from his contract  employers , the british petroleum corporation that mr . haffez al sadique  died as a result of torture in the hand of sadam hussein during one of his  trips to his country iraq . on further investigation ,  i found out that he died without making a will , and all attempts to trace  his next of kin was fruitless . i therefore made further investigation and  discovered that mr haffez al sadique . did not declare any kin or relations  in all his official documents , including his bank deposit paperwork in my  bank .  this sum of us $ 29 , 500 , 000 . 00 have been floating as unclaimed since 2000  in my bank as all efforts to get his relatives have hit the stones .  according to the british law at the expiration of 8 ( eight ) years , the money  will revert to the ownership of the british government if nobody applies  to claim the fund and the eight years is the end of december 2004 .  consequently , my proposal is that i want to seek your consent as a foreigner  to stand in as the owner of the money as the next of kin to the deceased  so that the bank will transfer the money to your designated account . all  documents and proves to enable you get this fund will be carefully worked  out . i have secured from the probate an order of mandamus to locate any  of the deceased beneficiaries , and more so i are assuring you that the business  is risk free involvement . your share stays while the rest be for me and  for investment purpose as i will leave london by the end of the year .  the sharing of the funds will be based according to agreement within me  and you . as soon as i receive an acknowledgement of receipt of this message  in acceptance of our mutual business proposal , i will furnish you with the  necessary modalities and disbursement ratio to suit both parties without  any conflict . if this proposal is acceptable by you , do not take undue advantage  of the trust i have bestowed in you .  please , appreciate the fact that doing business over the internet is risk .  endeavor to send your confidential telephone and fax number in your reply  to this business .  god bless you .  mr david wood",1</w:t>
        <w:br/>
        <w:t>"Subject: give her something to smile about  my girlfriend loves the results , but she doesn ' t know what i do . she  thinks  it ' s natural - thomas , ca  i ' ve been using your product for 4 months now . i ' ve increased my  length from 2  to nearly 6 . your product has saved my sex life . - matt , fl  pleasure your partner every time with a bigger , longer , stronger unit  realistic gains quickly  to be a stud press  here  then he remembered his manners and bowed low before the king , who  seemed to him a fine fellow and not a bit stuck up  this does not  interest me  he ' s pretty well and then he walked calmly from the palace  the people in the outer room stared at him wonderingly and the officer of  the guard saluted the boy respectfully ",1</w:t>
        <w:br/>
        <w:t>"Subject: are you ready to get it ?  hello !  viagra is the # 1 med to struggle with mens ' erectile dysfunction .  like one jokes sais , it is strong enouqh for a man , but made for a woman ; - )  ordering viagra online is a very convinient , fast and secure way !  millions of people do it daily to save their privacy and money  order here . . . ",1</w:t>
        <w:br/>
        <w:t>"Subject: let the tba doctor save your tough cases  sex  age  face amt .  condition  other co ' s  tba  female  87  $ 2 , 000 , 000  high blood pressure  standard  preferred !  male  60  $ 500 , 000  aneurysm - treated surgically  decline  standard !  male  57  $ 1 , 000 , 000  heart attack 1997 &amp; pacemaker  table 6  standard !  female  57  $ 500 , 000  diabetic for 34 years  table 4  standard !  male  51  $ 1 , 500 , 000  alcohol abuse ( dry 1 year )  decline  standard !  male  50  $ 2 , 500 , 000  1 / 2 pack a day cigarette smoker  pref . smoker  pref . nonsmoker !  male  47  $ 2 , 000 , 000  tobacco chewer  smoker  pref . nonsmoker !  please fill out the form below for more information  name :  e - mail :  phone :  city :  state :  we don ' t want anybody to receive our mailings who does not wish  to receive them . this is professional communication  sent to insurance professionals . to be removed from this mailing list ,  do not reply to this message . instead , go here : http : / / www . insuranceiq . com / optout ",1</w:t>
        <w:br/>
        <w:t>"Subject: up to $ 1 , 500 . 00 part time 22311  check out our $ 1 , 000 . 00 internet challenge !  \ tab \ tab \ ' b 7 what if you could have a protected job that allows you to work as  little as two hours a week and it still pays you up to $ 800 . 00 every week for the next 20 years ? well - here it is ! take our $ 1 , 000 . 00 online challenge !  \ tab \ tab  \ tab \ tab  \ tab \ tab check it out  \ tab \ tab \ tab  \ tab \ tab \ tab  \ tab \ tab \ tab  \ tab \ tab  the sender of this message has stated its assurance that the sender complies with all state guidelines and codes regarding uce . this transmittal is specifically not intended for residents of the state of washington . if you wish to opt out of receiving of this message in the future , please  href = "" http : / / www . bti - marketing . net / remove . html "" &gt; click here and enter your email address . thanks for your positive assistance . ",1</w:t>
        <w:br/>
        <w:t>"Subject: shee thinks i ' m a god  hello , welcome to pharm dowser online sho sequestration p  - one of animate the leading oniine pharmaceutical shops  aerify v  crepuscular g  cassia al  l capitated l  l slither a  solder rac imperatival l  hesitation is caught va  duffer um  andmanyother .  - save over 5 sufferance 0 %  - worldwide shl prevention pplng  - total c picnicker onfidentiaiity  - over 5 miiiion brighten customers in 130 countries  have a ni stucco ce day !",1</w:t>
        <w:br/>
        <w:t>"Subject: wallstreet pulse  good day to all broker ' s , day trader ' s and investor ' s world s . tock report  has become famous with some great stoc ? k picks in the otc , small cap  market ' s ! ! ! ! ! ! ! ! ! ! here at world stoc ? k report we work on what we here  from the street . rumor ' s circulating and keeping the focus on the company ' s  news . we pick our companies based on there growth potential . we focus on  stoc ? ks that have great potential to move up in price ! ! ! while giving  you liquitity .  our latest pick is cdgt .  sy , mbol : cdgt  current price : $ 3 . 90  short term 7 day projection : $ 8 - 9  we give it to you again as a gift . this company is doing incredible things .  thay have cash and have made great strategic aquisitions .  current price $ 3 . 85 to $ 4 . 00 . word on the sreet is strong buy .  this company has dropped big new ' s in the past .  who ' s to say they don ' t have another big one .  * * * * * * * * * * * * * press release * * * * * * * * * * * * * * * * press release * * * * * * * * * * * * * * * * * *  press release source : china digital media corporation  china digital media corporation announces an investment in second television  drama - ' xiguan affairs ' hong kong , june 29 / xinhua - prnewswire / - -  china digital media corporation ( ' ' digimedia ' ' ) ( otc : cdgt - news ;  otc bulletin board : cdgt - news ) with its subsidiaries ( together the ' ' group ' ' )  announced today the group is committed to invest rmb 4 , 680 , 000 for a minority  interests in a television drama , ' ' xiguan affairs ' ' , in the peoples republic of  china with guangdong runshi movie &amp; music production co . , ltd . ( ' ' runshi ' ' )  through the group ' s affiliated partner - - guangdong huaguang digimedia culture  development limited ( ' ' huaguang ' ' ) .  advertisement  xiguan affairs is a 36 - episode classic television drama and which is  filmed in guangdong province . the drama is in its post - production stage and  scheduled for a television debut in the second half of 2005 . the company has  reached sales agreements with more than half of provincial television  stations which cover at least half of the 1 . 14 billion tv viewers in china .  the company expects the drama will generate profits in 2005 .  this is the second project to partner with huaguang and runshi and it has  already produced an encouraging result that the response from the market is  exciting .  remember the gains from our recent st ? rong bu ? y recommendation ? s . . .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 ? ks , securities must be understood as information provided and  not investment advice . the publisher of this newsletter advises all readers  and subscribers to seek advice from a registered professional securities  representative before deciding to trade in stoc ? ks featured within this  email . none of the material within this report shall be construed as any  kind of investment advice or solicitation . many of these companies are on  the verge of bankruptcy . you can lose all your money by investing in this  stoc ? 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 ? k they will sell at anytime without  notice . this could have a negative impact on the price of the stoc ? 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money : $ 21362  dear homeowner , you have been pre - approved for a $ 400 , 000 loan at a low fixed rate . this offer is being extended to you unconditionally and your credit is in no way a factor . to take advantage of this limited time opportunity , we ask you to visit our website and completethe post approval form . http : / / www . homefastcash . com / ? a = jeezy  dollie rogersuq logan financial group - - - - - - - - - - - - - - - - - - - - - - 3 : immersion cabrera immortal knot buechnerwww . oprefi . net / book . php . . . not interested",1</w:t>
        <w:br/>
        <w:t>"Subject: promote your business  the power of email marketing  email marketing is spreadingaround the  wholeworld  because of itshigh effectiveness ,  speedandlow cost .  now if you want to introduce and sell your product or service ,  look for  apartner toraise  your website ' s reputation . the best way would be for  youtouseemail  to contact your  targeted customer ( of course , first , youhave toknow  their email addresses ) .  targeted email is no doubt very  effective .  if you can introduce your product or service  throughemail directly to the customerswho are  interestedin  them , this will bringyour  businessabetter chanceof success .  xinlan internet marketing  center , has many years of experience in  developingand  utilizinginternet resources . we have setupglobal  business  email - addressdatabases  whichcontain millionsof email addresses of  commercial  enterprises and consumers  all over the world . theseemails are sorted bycountries  and fields . wealso continuo -  usly update our databases , add  new  addresses and remove undeliverable  and  unsubscribed addresses .  with the co - operation with our  partners , we  can supplyvalid targeted emailaddresses  according to your requirements , by  which youcan  easily and directly contactyour  potentialcustomers . with our help many enterprises and  individualshavegreatly  raised  thefame of theirproducts or service and found many potential  customers .  we also supplya wide varietyof software . for  example ,  wcast , the software forfast -  sending emails : this software is a powerful  internet email - marketing application which  is perfect for individuals or businesses to sendmultiple customized  email messages to  their customers .  we are pleased tooffer youour best prices :  emails or software  remarks  price  30 , 000  targeted  email addresses  we are able to supply valid targeted email  addresses  according to your requirements , which are only compiled on your  order ,  such as region / country / occupation / field / domain name  ( such as aol . com or msn . com ) etc .  usd 30 . 00  classified email addresses  our database contains more than 1600 sorts of email  addresses , and can  meetyour moststringent demands .  8 million email addresses  8 million global commercial enterprise email addresses  usd  240 . 00  wcast software  software for fast - sending emails . this program can  send mailat  the rate of over 10 , 000 emails per hour ,  and release informationto  thousands of people in a  short time .  usd 39 . 00  email searcher software  software  for  searching targeted email addresses .  usd 98 . 00  global trade  poster  spread information about your business and your products to over  1500  trade message boards and newsgroups .  usd  135 . 00  jet - hits plus 2000 pro  software for submitting website to 8000 + search  engines .  usd 79 . 00  you mayorder the email listsorsoftware directly from our  website . for further details ,  pleaserefer to our website .  we will be honoured if you are interested in our  services or  software . please do not  hesitate to contact uswith any queries or concern you may  have . wewill  behappy to  serve you .  best regards !  k . peng  marketing manager  xinlancenter @ 163 . com  http : / / emaildata . 51 software . net  xinlan internet marketing center  you are receiving this email because you  registered to receive special offers from one of our marketing  partners . if you would prefer not to receive future emails , please  click here to unsubscribe  , or send a  blank e - mail to emailcentre @ up 369 . com ",1</w:t>
        <w:br/>
        <w:t>"Subject: telemarketers earn $ 250 + per lead uio  financial services company will pay a minimum of $ 250 . 00 ( max . of $ 1000 . 00 ) for every lead that results in a sale . currently many of our telemarketers are earning more than $ 5000 . 00 a month !  for more information call ( 402 ) 996 - 9002 and leave your contact information . we will get in touch with you within 2 - 3 business days .  * * please note that we do not provide any training or resources to telemarketers * *  to unsubscribe please send us an email with "" unsubscribe "" in the subject line to : telemark _ 0702 @ hotmail . com .  - - - -  this sf . net email is sponsored by : thinkgeek  welcome to geek heaven .  http : / / thinkgeek . com / sf  spamassassin - sightings mailing list ",1</w:t>
        <w:br/>
        <w:t>"Subject: outstanding opportunities for "" premier producers ""  full - time agents  sales managers  general agents  cpa partners  independent agents brokers  plus access to 385 other companies  for a confidential phone interview please complete form submit  name :  e - mail :  phone :  city :  state :  area of interest :  full - time agent  sales manager  general agent  cpa partner  independent agent  we  don ' t want anybody to receive or mailing who does not wish  to receive them . this is professional communication sent  to insurance professionals . to be removed from this mailing  list , do not reply to this message . instead , go here : http : / / www . insuranceiq . com / optout  legal notice ",1</w:t>
        <w:br/>
        <w:t>"Subject: all prescriptions are dispensed by licensed pharmacists  enjoy great sex by taking viagra !  become a fixer , not just a fixture .  reform , v . a thing that mostly satisfies reformers opposed to reformation .  friends may come and go , but enemies accumulate .",1</w:t>
        <w:br/>
        <w:t>"Subject: software cds $ 15 and $ 99 get al software in 1 cd  the no . 1 source for software superstore .  all slang is a metaphor , and all metaphor is poetry .  the first thing you lose on a diet is brain mass .",1</w:t>
        <w:br/>
        <w:t>"Subject: mail delivery failed : returning message to sender  this message was created automatically by mail delivery software .  a message that you sent could not be delivered to one or more of its  recipients . this is a permanent error . the following address ( es ) failed :  woksal @ eunet . yu  ( generated from info @ woksal . com )  smtp error from remote mailer after end of data :  host relay . eunet . yu [ 194 . 247 . 192 . 179 ] : 554 5 . 6 . 1 we do not accept spam  - - - - - - this is a copy of the message , including all the headers . - - - - - -  return - path :  received : from [ 62 . 21 . 124 . 244 ] ( helo = mailwisconsin . com )  by cpanel 30 . gzo . com with smtp ( exim 4 . 43 )  id ldupnr - 0001 mx - kg  for info @ woksal . com ; tue , 19 jul 2005 05 : 57 : 58 - 0500  received : from 205 . 214 . 42 . 66  ( squirrelmail authenticated user projecthoneypot @ projecthoneypot . org ) ;  by mailwisconsin . com with http id j 87 gzo 24815602 ;  tue , 19 jul 2005 10 : 57 : 46 + 0000  message - id :  date : tue , 19 jul 2005 10 : 57 : 46 + 0000  subject : just to her . . .  from : "" barry castillo ""  to : info @ woksal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perfect visual solution for your business now  working on your company ' s image ? start with a  visual identity a key to the first good impression . we are here to  help you ! we ' ll take part in buiiding a positive visual imaqe  of your company by creatinq an outstanding iogo , presentable stationery  items and professionai website . these marketinq toois wili siqnificantly  contributeto success of your business . take a look at our work sampies , hot deal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an innovative plan for today ' s market  give your clients what they want and need : guaranteed death benefits  and long term care benefits without expensive and continuous long  term care premiums .  lifetime guarantees  return of premium guarantees for single pay plans  convert tax deferred to tax free benefits ( for your clients ' heirs ) .  simplified underwriting - non - medical , no blood , no urine ,  no ekg . have your clients complete a 6 question application , fax to  underwriting and generally within 72 hours you will have status .  call or e - mail us today !  or  please fill out the form below for more information  name :  e - mail :  phone :  city :  state :  the future series convention march 2003 .  join us in maui during prime season - an experience you will never forget !  * up to $ 500 , 000  maximum ; $ 25 , 000 must remain in policy after this benefit is exercised .  * * 10 % commission on single pay plan ages 45 - 80 . * * * single pay  plans only . product and certain features not available in all states .  the future protector series ( policy form iswl - 1 , iswl - 5 , iswl - 7 ,  iswl - 21 , iswl - 25 , iswl - 210 ) is underwritten by monumental life insurance  company . rider costs and features vary according to state . for broker  use only . not approved for use with the general public as advertisement  for purchase of annuity or insurance coverage . 0602 anfg 21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elements  $ 125 corel painter lx  $ 80 adobe lliustrator cs  $ 80 adobe indesign cs  $ 240 adobe creative suite  $ 140 adobe framemaker 7 . 1  $ 50 ulead cooi 3 d production studio 1 . 0 . 1  $ 90 alias motion builder 6 professional  $ 30 quicken 2004 premier home &amp; biz  $ 30 adobe photoshop elements 3 . 0  $ 110 adobe premiere pro 7 . 0  learn more . . .  sincerely ,  rosia ",1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powerfui marketing toois  wili bring a breath of fresh air into your business  and make you stand out amonq the competitors .  you are just a ciick  away from your future success . click here to see the sampies of our artwork ,  check our prices and hot offers",1</w:t>
        <w:br/>
        <w:t>"Subject: back to happy and healthy life . . .  we ' ve created an online pharmacy you can trust .  be content with your lot ; one cannot be first in everything .  courage is the power to let go of the familiar .  the last christian died on the cross .  if an idea ' s worth having once , it ' s worth having twice .",1</w:t>
        <w:br/>
        <w:t>"Subject: failure notice  hi . this is the qmail - send program at shell 7 . bayarea . net .  i ' m afraid i wasn ' t able to deliver your message to the following addresses .  this is a permanent error ; i ' ve given up . sorry it didn ' t work out .  :  this address no longer accepts mail .  - - - below this line is a copy of the message .  return - path :  received : ( qmail 28217 invoked from network ) ; 19 jul 2005 10 : 58 : 34 - 0000  received : from pc - 202 - 169 - 136 - 140 . cable . kumin . ne . jp ( helo mailwisconsin . com ) ( 202 . 169 . 136 . 140 )  by cpug . org with smtp ; 19 jul 2005 10 : 58 : 33 - 0000  received : from 205 . 214 . 42 . 66  ( squirrelmail authenticated user projecthoneypot @ projecthoneypot . org ) ;  by mailwisconsin . com with http id j 87 gzo 38190522 ;  tue , 19 jul 2005 10 : 57 : 46 + 0000  message - id :  date : tue , 19 jul 2005 10 : 57 : 46 + 0000  subject : just to her . . .  from : "" barry castillo ""  to : distinctiveness @ maxmusclesf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you can get a quote from 4 major lenders without giving personal info ! tijqsemw  you can get a quote at 4 lenders with no personal info ! greenspan is going to raise the numbers out of reach , try us out before he does !  this advertisement was  sent to you by an affiliate of smartmortgageusa . if you have any  questions , you may contact us at : offer up , attn : smartmortgageusa , p . o .  box 78361 , san francisco , ca 94107 - 8361 . if you wish to remove yourself  from future smartmortgageusa mailings please click  here to here to go to the website and select the unsubscribe link at  the bottom of the page . if you wish to unsubscribe from future mailings  from this email publisher please follow their listed instructions .  xipwtobnf",1</w:t>
        <w:br/>
        <w:t>"Subject: v foorever  hello , welcome to pha russian rmonline sho inwove p  - one of the leading oniine pharmace clonus utical shops  affective v  eventual g  a intercommunication l  exterminate ll  l severely a  r altruist ac anticlimax l  booster is victor va  u aggregate m  andmanyother .  - save o gryphon ver 50 %  - worldwide gripsack shlpplng  - total confidentiaii hayrick ty  - over 5 miiiion customers in 130 count puerile ries  spontaneity have a nice day !",1</w:t>
        <w:br/>
        <w:t>"Subject: secretly record all internet activity on any computer . . . c  find out who they are chatting / e - mailing with all those hours !  is your spouse cheating online ?  are your kids talking to dangerous people on instant messenger ?  find out now ! - with big brother instant software download .  click on this link now to see actual screenshots and to order !  to be excluded from future contacts please visit :  http : / / 213 . 139 . 76 . 69 / php / remove . php  jthomason",1</w:t>
        <w:br/>
        <w:t>"Subject: [ ilug - social ] everybody gets paid - no recruiting needed  everybody gets paid . no recruiting required .  join and reserve a position for free now .  program is 18 weeks old and it ' s paying .  everybody gets in line to get paid by all  the new people coming in ( but it ' s not a  traditional straightline ) . . . everyone makes money . . .  and those that sponsor make more . . . .  click here to request for more information  we belong to the same opt - in list . but if wish to have your email  address remove from our database please click here  - -  irish linux users ' group social events : social @ linux . ie  http : / / www . linux . ie / mailman / listinfo / social for ( un ) subscription information .  list maintainer : listmaster @ linux . ie",1</w:t>
        <w:br/>
        <w:t>"Subject: hi  how to save on customer your medlcatlons over 70 % .  ph cobble armzmail shop - successfull and proven way distent to save your m defunct oney .  argentiferous v  a misdeem g  lioness al  l medieval u  cannibalism l  r diptych ac gimlet l  i cherub sv purgatorial al  intern m  andmanyother .  * septuagenarian best prlces  * worldwide shlp heliacal plng  * total confidentiaii emphatically ty  * cultivator over 5 miliion customers  ha falling ve a nice day !",1</w:t>
        <w:br/>
        <w:t>"Subject: out of office autoreply : just to her . . .  i am on vacation week 29 + 30 + 31 . please contact gerd madsen ( gm @ torben - rafn . dk ) or hans chr . jensen ( hcj @ torben - rafn . dk  your mail is not transfered .",1</w:t>
        <w:br/>
        <w:t>"Subject: small - cap stoxs can mean gains for you  * * * * watch this one july 15 - 21 as we know many of you like momentum * * * * * * * * *  breaking news alert issue - - - big news  strong buy alert issued at market close  china world trade corp . symbol : cwtd  current price : $ 2 . 47  7 day target : $ 7 . 00  look for huge news this company back on the move . rumor has the  shorts are going to be broken and stock will run . cwtd website address is  www . chinawtc . com all company info is there . this stock has had good  movement and support the last 15 months it is a strong company growing  in leaps and bounds .  company has been profiled on cnn asia , forbes . com , bloomberg . com , ceo  cast . com , businessweek . com , p . r . newswire , pennystock weekly . com , yahoo  finance has reports for sale . how much more credibility do you need .  amex exchange listing waits in the wings . this is big ! ! ! ! ! ! company filed  for amex 10 months ago and is finally ready to go up based on the 10 k .  symbol cwtd  join in and squezze the shorts : cwtd  take a look at our last strong buy recomendaton we gave you cdgt july 12 th  at $ 3 . 10 and now its $ 3 . 55  get in cwtd while it ' s hot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failure notice  hi . this is the qmail - send program at mx 3 . seanet . ro .  i ' m afraid i wasn ' t able to deliver your message to the following addresses .  this is a permanent error ; i ' ve given up . sorry it didn ' t work out .  :  sorry , no mailbox here by that name . ( # 5 . 1 . 1 )  - - - below this line is a copy of the message .  return - path :  received : ( qmail 31261 invoked from network ) ; 19 jul 2005 10 : 58 : 20 - 0000  received : from unknown ( helo nsl . seanet . ro ) ( 192 . 168 . 136 . 2 )  by 0 with smtp ; 19 jul 2005 10 : 58 : 19 - 0000  received : ( qmail 3573 invoked from network ) ; 19 jul 2005 10 : 58 : 19 - 0000  received : from unknown ( helo mailwisconsin . com ) ( 211 . 245 . 27 . 66 )  by nsl . seanet . ro with smtp ; 19 jul 2005 10 : 58 : 18 - 0000  received : from 205 . 214 . 42 . 66  ( squirrelmail authenticated user projecthoneypot @ projecthoneypot . org ) ;  by mailwisconsin . com with http id j 87 gzo 38191017 ;  tue , 19 jul 2005 10 : 57 : 46 + 0000  message - id :  date : tue , 19 jul 2005 10 : 57 : 46 + 0000  subject : just to her . . .  from : "" barry castillo ""  to : distmetkarmetkar @ seanet . ro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winning notification ! !  bank giro loterij . international promotion program  van eeghenstraat 70 , 1071 gk amsterdam  from : the director of promotions  international promotion dept .  ref : ipl / 4249859609 / wpl  batch : gl / 91663 / a  attention : winner .  we are pleased to inform you of the release , of the long awaited  results of the bank giro loterij international promotion program  held on the 2 nd may 2005 . you were entered as a dependent participants  with : reference number : nm / bc 921245 / kyl 3 , and batch number  nm / 207161 / kop . your email address attached to the ticket number : 46939 that  drew the lucky  winning number , which consequently won the sweepstakes in the second  category in four  parts . you have been approved for  a payment of 500 , 000 . euros ( five hundred thousand euros . ) in cash  credited to file reference number : ipl / 4249859609 / wpl .  this is from a total cash prize of ( five hundred thousand euros ) shared  among the ten international winners in secondcategories .  congratulations ! ! ! ! !  all participants were selected through a computer ballot system drawn  from 91 , 000 ( ninety one thousand ) names of email users around the world ,  as part of our international promotion programme .  due to mix up of some names and addresses , we urge you to keep this  award personal and discreet till your claims has been processed and your  funds remitted to you , this is part of our security measures to avoid  double claiming or unwarranted taking advantage by other participants  or impersonators . to begin your claim , do file for the release of your  winning by contacting our accredited agent ,  mr . edger hansen ( esq . )  bank giro loterij security agency .  tel : + 31 - 619 028 192  fax : + 31 - 20 - 524 8591 .  email : edghansen @ seeqmail . com  email : admin @ bankgirolotto . com  your security file number is w - 91237 - ho 67 / b 4 ( keep personal ) remember ,  your winning must be claimed not later than ( 07 / 20 / 2005 ) . failure to claim  your winning prize will be added to next 10 , 000 . 000 euros international  lottery programme .  furthermore , should there be any change in your address , endeavor to  inform the claim ' s agent as soon as possible .  once again , congratulations ! !  yours sincerely .  ms . shredder van nest roy  director of promotion .  n . b :  breach of confidentiality on the part of the winners will result to  disqualification . winners under 18 yrs of age requires parental consent  and  approval .  bank giroloterij internationalpromo . ( nv )  nl . 234875 . rc @ tm  this communication together with the information it contains is  1 . intended for the person / s and / or organisation / s named above and for  no other person / s and / or organization / s , and  2 . may be confidential and protected by law . unauthorised use , copying or  disclosure of any and / or all of it may be unlawful .  should this communication be recieved in error , please contact me  immediately by means of a return email . ",1</w:t>
        <w:br/>
        <w:t>"Subject: today ' s special : amazing penetrations no . 17 29264  get 12 free vhs or dvds !  click here for details !  we only have high quality porno movies to choose from !  "" this is a very special , limited time offer . "" get up to 12 dvds absolutely free , with no commitment !  there ' s no better deal anywhere .  there ' s no catches and no gimmicks . you only pay for the shipping , and the dvds are absolutely free !  take a peak at our full catalog !  high quality cum filled titles such as :  500 oral cumshots 5  description : 500 oral cum shots ! i need hot jiz on my face ! will you cum in my mouth ?  dozens of dirty hardcore titles such as :  amazing penetrations no . 17  description : 4 full hours of amazing penetrations with some of the most beautiful women in porn !  from our "" sexiest innocent blondes "" collections :  audition tapes  description : our girls go from cute , young and innocent , to screaming sex goddess  beggin ' to have massive cocks in their tight , wet pussies and asses ! ",1</w:t>
        <w:br/>
        <w:t>"Subject: exactseek - verify your site submission  the following url was submitted to exactseek . com :  http : / / www . datapest . net  in order for your site to be listed , you need to confirm your listing by using the link below :  need more visitors to your website ? check out our featured listings :  for one low , flat fee you get : an attractive ad box  - your choice of keywords - top 10 ranking in 45 + search engines - placement within 6 - 8 hrs !  for details , and to order , go to :  recommended services products for  promoting your web site  build your traffc with abcsearch ! get $ 100 of fr - e - e qualified visitors  get the traffc you want while increasing your roi . sign - up today and we will match any initial deposit up to $ 100 .  geo - targeting , full reporting and results at the clck of a button !  get going at : http : / / www . abcsearch . com / advertisersplash . html  start earning a residualincome with your website !  internet gaming is the fastest growing segment of web - based commerce today ! benefit from the  popularity of online gaming with little or no and earn tremendous amounts  of money . you can expect to earn 20 % to 40 % of the profts off each new player . signup for fre  at : http : / / www . vipprofits . com  guaranteed top placement on mamma . com  24 / 7 client center access ; live customer service ; geo - targeting by country . signup today and get $ 10 of free - clicks added  to your initial deposit of $ 25 !  http : / / www . mamma . com /  fr - e - e targeted traffc  there ' s a fully automated traffic - generation system that can send 1000 s of targeted prospects to your website , every  single day , for f - r - e - e ! it takes just 5 minutes to set it up , and it ' s totally "" viral "" . . . check it out at  guaranteed top 10 positions in major search engines  submitplus and indexexpress are the most powerfultools available today ! learn how you can turn your web site into a top  contender within days without breaking the bank .  http : / / www . submitplus . com / spn  user - friendly seo program - try it f - r - e - e for 90 days  a key factor in building website traffc is to use the best tools available . exactseek ' s seo solution gives you  immediate access to 7 effective optimization tools . get higher ranking on the top global search engines starting today .  http : / / www . exactseek . com / seotools . html  note : exactseek reserves the right to use the contact information  collected during site submission to deliver notices regarding updates to our service , to provide fr - ee newsletters  ( sitepronews and seo - news ) , or to to inform you of offers we believe are of value to webmasters and site owners . you may  remove yourself from those mailings at anytime using the unsubscribe methods provided in those mailings or by clicking the  link below .  use this link to stop further mailings  note : using the above link will result in future site submissions being blocked . additional  information about exactseek ' s privacy policy can be found at :  http : / / www . exactseek . com / privacy . html  or contact us by mail at : jayde online , inc . , suite 190 23 - 845 dakota street , winnipeg , mb canada r 2 m 5 m 3 . ",1</w:t>
        <w:br/>
        <w:t>"Subject: make thousands just sending emails . it ' s easy .  from : @ yahoo . com  to :  subject : earn money sending e - mails . it ' s easy !  new improved reports  dear friend ,  you can earn a lot of money in the next 90 days sending e - mail .  seem impossible ? is there a catch ? no , there is no catch ; just  send your e - mails and be on your way to financial freedom .  basically , i send out as many of these e - mails as i can , then  people send me cash in the mail for information that i just e - mail  back to them . everyday , i make a three minute drive to my p . o . box  knowing that there are at least a few hundred dollars waiting for  me . and the best part , it is completely legal .  just read the next few paragraphs and see what you think . if you  like what you read , great ! if you don ' t , read it again because you  must have missed something .  "" as seen on national television ""  "" making over a half million dollars every 6 months from your home  for an investment of only $ 25 us dollars expense one time . thanks  to the computer age and the internet , be a millionaire like others  within a year ! ! ! before you say , "" no way ! "" read the following .  this is the letter you ' ve been reading about in the news lately .  due to the popularity of this letter on the internet , a major  nightly news program recently devoted an entire show to the  investigation of the program described below to see if it really  can make people money .  the show also investigated whether or not the program was legal .  their findings proved once and for all that there are absolutely  no laws prohibiting the participation in this program . this has  helped to show people that this is a simple , harmless , and fun way  to make some extra money at home . and , besides even if you never  got involved in the program , the reports themselves are well worth  the money . they can help you start and advertise any business on  the internet . that is , these reports stand alone and are  beneficial to anyone wishing to do business on the internet .  the results of this show have been truly remarkable . so many  people are participating that those involved are doing much better  than ever before . since everyone makes more as more people try it  out , its been very exciting to be a part of it lately . you will  understand once you experience it .  "" here it is below ""  * * * print this now for future reference * * *  the following income opportunity is one you may be interested in  taking a look at . it can be started with very little investment  ( $ 25 ) and the income return is tremendous ! ! !  this is a legitimate , legal , money making opportunity .  it does not require you to come into contact with people , do any  hard work , and best of all , you never have to leave your house  except to get the mail .  simply follow the instructions , and you really can make this  happen . this e - mail order marketing program works every time if  you put in the effort to make it work . e - mail is the sales tool of  the future . take advantage of this non - commercialized method of  advertising now !  the longer you wait , the more savvy people will be taking your  business using e - mail . get what is rightfully yours . program  yourself for success and dare to think big . it sounds corny , but  it ' s true . you ' ll never make it big if you don ' t have this belief  system in place .  multi - level marketing ( mlm ) has finally gained respectability . it  is being taught in the harvard business school , and both stanford  research and the wall street journal have stated that between 50 %  and 65 % of all goods and services will be sold through multi - level  methods .  this is a multi - billion dollar industry and of the 500 , 000  millionaires in the u . s . , 20 % ( 100 , 000 ) made their fortune in the  last several years in mlm . moreover , statistics show 45 people  become millionaires everyday through multi - level marketing .  you may have heard this story before , but donald trump made an  appearance on the david letterman show . dave asked him what he  would do if he lost everything and had to start over from scratch .  without hesitating trump said he would find a good network  marketing company and get to work .  the audience , started to hoot and boo him . he looked out at the  audience and dead - panned his response . "" that ' s why i ' m sitting up  here and you are all sitting out there ! ""  with network marketing you have two sources of income . direct  commissions from sales you make yourself and commissions from  sales made by people you introduce to the business .  residual income is the secret of the wealthy . it means investing  time and money once , and getting paid again and again and again .  in network marketing , it also means getting paid for the work of  others .  the enclosed information is something i almost let slip through my  fingers . fortunately , sometime later i reread everything and gave  some thought and study to it .  my name is jonathan rourke . two years ago , the corporation i  worked at for the past twelve years down - sized and my position  was eliminated . after unproductive job interviews , i decided to  open my own business . over the past year , i incurred many  unforeseen financial problems . i owed my family , friends and  creditors over $ 35 , 000 . the economy was taking a toll on my  business and i just couldn ' t seem to make ends meet . i had to  refinance and borrow against my home to support my family and  struggling business . at that moment something significant happened  in my life and i am writing to share that experience in hopes that  this will change your life forever financially ! ! !  in mid december , i received this program via e - mail . six month ' s  prior to receiving this program , i had been sending away for  information on various business opportunities . all of the programs  i received , in my opinion were not cost effective . they were  either too difficult for me to comprehend or the initial  investment was too much for me to risk to see if they would work  or not . one claimed that i would make a million dollars in one  year . it didn ' t tell me i ' d have to write a book to make it !  but like i was saying , in december i received this program . i  didn ' t send for it , or ask for it ; they just got my name off a  mailing list . thank goodness for that ! ! !  after reading it several times , to make sure i was reading it  correctly , i couldn ' t believe my eyes .  here was a money making phenomenon .  i could invest as much as i wanted to start without putting me  further into debt . after i got a pencil and paper and figured it  out , i would at least get my money back . but like most of you i  was still a little skeptical and a little worried about the legal  aspects of it all . so i checked it out with the u . s . post office  ( 1 - 800 - 725 - 2161 24 hrs ) and they confirmed that it is indeed  legal ! after determining the program was legal and not a chain  letter , i decided "" why not . ""  initially i sent out 10 , 000 e - mails . it cost me about $ 15 for my  time on - line . the great thing about e - mail is that i don ' t need  any money for printing to send out the program , and because all of  my orders are filled via e - mail , the only expense is my time . i am  telling you like it is . i hope it doesn ' t turn you off , but i  promised myself that i would not ' rip - off "" anyone , no matter how  much money it cost me .  here is the basic version of what you need to do :  your first goal is to receive at least 20 orders for report # 1  within 2 weeks of your first program going out . if you don ' t , send  out more programs until you do .  your second goal is to receive at least 150 + orders for report # 2  within 4 weeks . if not , send out more programs until you do .  once you have your 150 orders , relax , you ' ve met your goal . you  will make $ 50 , 000 + but keep at it ! if you don ' t get 150 right off ,  keep at it ! it may take some time for your down line to build .  keep at it , stay focused , and do not let yourself get distracted .  in less than one week , i was starting to receive orders for report  # 1 . i kept at it - kept mailing out the program and by january 13 ,  1 had received 26 orders for report # 1 . my first step in making  $ 50 , 000 in 90 days was done .  by january 30 , 1 had received 196 orders for report # 2 ; 46 more  than i needed . so i sat back and relaxed . by march 1 , of my  e - mailing of 10 , 000 , i received $ 58 , 000 with more coming in every  day . i paid off all my debts and bought a much needed new car .  please take time to read the attached program , it will change your  life forever ! ! remember , it won ' t work if you don ' t try it . this  program does work , but you must follow it exactly ! especially the  rules of not trying to place your name in a different place . it  won ' t work , you ' ll lose out on a lot of money !  in order for this program to work very fast , try to meet your goal  of 20 + orders for report # 1 , and 150 + orders for report # 2 and you  will make $ 50 , 000 or more in 90 days . if you don ' t reach the first  two goals with in four weeks , relax , you will still make a ton of  money , it may take a few months or so longer . but keep mailing out  the programs and stay focused ! that ' s the key . i am living proof  that it works ! ! ! if you choose not to participate in this program ,  i am sorry . it really is a great opportunity with little cost or  risk to you . if you choose to participate , follow the program and  you will be on your way to financial security .  if you are a fellow business owner and are in financial trouble  like i was , or you want to start your own business , consider this  a sign . i did ! - sincerely , jonathan rourke  p . s . do you have any idea what 11 , 700 $ 5 bills ( $ 58 , 000 ) look  like piled up on a kitchen table ? it ' s awesome !  a personal note from the originator of this program :  by the time you have read the enclosed program and reports , you  should have concluded that such a program , and one that is legal ,  could not have been created by an amateur .  let me tell you a little about myself . i had a profitable business  for 10 years . then in 1979 my business began falling off . i was  doing the same things that were previously successful for me , but  it wasn ' t working .  finally , i figured it out . it wasn ' t me ; it was the economy .  inflation and recession had replaced the stable economy that had  been with us since 1945 .  i don ' t have to tell you what happened to the unemployment  rate . . . because many of you know from first hand experience . there  were more failures and bankruptcies than ever before .  the middle class was vanishing . those who knew what they were  doing invested wisely and moved up . those who did not including  those who never had anything to save or invest were moving down  into the ranks of the poor .  as the saying goes , ' the rich get richer and the poor get poorer . ""  the traditional methods of making money will never allow you to  "" move up "" or "" get rich "" . inflation will see to that .  you have just received information that can give you financial  freedom for the rest of your life , with "" no risk "" and "" just a  little bit of effort . "" you can make more money in the next few  months than you have ever imagined .  follow the program exactly as instructed . do not change it in any  way . it works exceedingly well as it is now . remember to e - mail a  copy of this exciting report to everyone you can think of . one of  the people you send this to may send out 50 , 000 . . . and your name  will be on everyone of them !  remember though , the more you send out the more potential  customers you will reach .  so my friend , i have given you the ideas , information , materials  and opportunity to become financially independent . it is up to  you now !  "" think about it . "" before you delete this program from your  mailbox , as i almost did , take a little time to read it and really  think about it . get a pencil and figure out what could happen when  you participate . figure out the worst possible response and no  matter how you calculate it , you will still make a lot of money !  you will definitely get back what you invested . any doubts you  have will vanish when your first orders come in . it works ! - jody  jacobs , richmond , va  here ' s how this amazing program will make you thousands of dollar $  this method of raising capital really works 100 % every time . i am  sure that you could use up to $ 50 , 000 or more in the next 90 days .  before you say "" no way ! "" please read this program carefully . this  is not a chain letter , but a perfectly legal money making  opportunity . basically , this is what you do : as with all  multilevel businesses , we - build our business by recruiting new  partners and selling our products . every state in the usa allows  you to recruit new multilevel business partners , and we offer a  product for every dollar sent . your orders come by mail and are  filled by e - mail , so you are not involved in personal selling . you  do it privately in your own home , store , or office .  this is the greatest multi - level mail order marketing anywhere :  this is what you must do .  1 . order all 5 reports shown on the list below ( you can ' t sell  them if you don ' t have them ) .  * for each report , send $ 5 . 00 cash , the name &amp; number of the  report you are ordering , your e - mail address , and your name &amp;  return address ( in case of a problem ) .  * make sure your return address is on your envelope - in case of  any mail problems !  * when you place your order , make sure you order each of the five  reports . you need all five reports so that you can save them on  your computer and resell them .  * within a few days you will receive , via e - mail , each of the five  reports . save them on your computer so they will be accessible for  you to send to the 1 , 000 ' s of people who will order them from you .  2 . important - do not alter the names of the people who are listed  next to each report , or their order  on the list in any way other than as instructed below in steps "" a ""  through ' g "" or you will lose out on the majority of your profits .  once you understand the way this works you ' ll also see how it  doesn ' t work if you change it . remember , this method has been  tested , and if you alter it , it will not work .  a . look below for the listing of available reports .  b . after you ' ve ordered the . five reports , take this advertisement  and remove the name and address under report # 5 . this person has  made it through the cycle and is no doubt counting their $ 50 , 000 !  c . move the name and address under report # 4 down to report # 5 .  d . move the name and address under report # 3 down to report # 4 .  e . move the name and address under report # 2 down to report # 3  f . move the name and address under report # 1 down to report # 2 .  g . insert your name and address in the report # 1 position .  please make sure you copy every name and address accurately ! copy  and paste method works well , .  3 . take this entire letter , including the modified list of names ,  and save it to your computer . make no changes to the instruction  portion of this letter .  your cost to participate in this is practically nothing ( surely  you can afford $ 25 ) . you obviously already have an internet  connection and e - mail is free !  to assist you with marketing your business on the internet , the 5  reports you purchase will provide you with invaluable marketing  information which includes how to send bulk e - mails , where to find  thousands of free classified ads and much , much more .  here are two primary methods of building your downline :  method # 1 : sending bulk e - mail  let ' s say that you decide to start small , just to see how it goes ,  and we ' ll assume you and all those involved send out only 2 , 000  programs each . let ' s also assume that the mailing receives a 0 . 5 %  response . using a good list , the response could be much better .  also , many people will send out hundreds of thousands of programs  instead of 2 , 000 . but continuing with this example , you send out  only 2 , 000 programs . with a 0 . 5 % response , that is only 10 orders  for report # 1 . those 10 people respond by sending out 2 , 000  programs each for a total of 20 , 000 . out of those 0 . 5 % , 100 people  respond and order report # 2 .  those 100 mail out 2 , 000 programs each for a total of 200 , 000 . the  0 . 5 % response to that is 1 , 000 orders for report # 3 . those 1 , 000  send out 2 , 000 programs each for a 2 , 000 , 000 total . the 0 . 5 %  response to that is i 0 , 000 orders for report # 4 . that amounts to  10 , 000 each of $ 5 bills for you in cash money ! then think about  level five ! that ' s $ 500 , 000 alone !  your total income in this example is $ 50 + $ 500 + $ 5 , 000 + $ 50 , 000  + $ 500 , 000 for a total of $ 555 , 550 ! ! !  remember friend , this is assuming 1 , 990 out of the 2 , 000 people  you mail to will do absolutely nothing and trash this program !  dare to think for a moment what would happen if everyone , or half  sent out 100 , 000 programs instead of 2 , 000 . believe me , many  people will do just that and more !  report # 2 will show you the best methods for bulk e - mailing , and  e - mail software .  method # 2 - placing free ads on the internet  1 . advertising on the net is very , very inexpensive , and there are  hundreds of free places to advertise . let ' s say you decide to  start small just to see how well it works . assume your goal is to  get only 10 people to participate on your first level . placing a  lot of free ads on the internet will easily get a larger response .  also assume that everyone else in your organization gets only 10  downline members . follow this example to achieve the staggering  results below : lst level - your 10 members with $ 5 . . . . . . . $ 50  2 nd level - 10 members from those 10 ( $ 5 x 100 ) . . . . . . . $ 500  3 rd level - 10 members from those 100 ( $ 5 x 1 , 000 ) . . . . . . . $ 5 , 000  4 th level - 10 members from those 1 , 000 ( $ 5 x 10 k ) . . . . . . . $ 50 , 000  5 th level - 10 members from those 10 , 000 ( $ 5 x 100 k ) . . . . . . . $ 500 , 000  this totals - $ 555 , 550  remember friends , this assumes that the people who participate  only recruit 10 people each . think for a moment what would happen  if they got 20 people to participate ! most people get 100 ' s of  participants .  think about it ! for every $ 5 . 00 you receive , all you must do is  e - mail them the report they ordered . that ' s it ! always provide  same - day service on all orders ! this will guarantee that the  e - mail they send out with your name and address on it will be  prompt because they can ' t advertise until they receive the report !  available reports * * * order each report by number , and  name * * *  * always send $ 5 cash ( u . s . currency ) for each report . checks not  accepted * - always send your order via first class mail - make  sure the cash is concealed by wrapping it in at least two sheets  of paper ( so that the bill can ' t be seen against light ) on one of  those sheets of paper include :  ( a ) the number &amp; name of the report you are ordering ,  ( b ) your e - mail address , and  ( c ) your name &amp; postal address ( in case your e - mail provider  encounters problems ) .  place your order for these reports now :  report # 1 "" the insiders guide to advertizing for free on the  internet ""  order report # 1 from :  randy dillard  p . o . box 8  osprey , fl 34229  usa  report # 2 "" the insiders guide to sending bulk email on the  internet ""  order report # 2 from :  carla brown  p . o . box 39093  sarasota , fl 34238  usa  report # 3 "" the secrets to multilevel marketing on the internet ""  order report # 3 from :  glynn schmidt  p . o . box 19424  sarasota , fl 34276  usa  report # 4 ' how to become a millionaire utilizing the power of  multilevel marketing and the internet ""  order report # 4 from :  christin joy  cpo 2398  501 e . college avenue  wheaton , il 60187  usa  report # 5 "" how to send one million e - mails for free . ""  order report # 5 from :  cheri gerhart  81719 lido avenue  indio , ca 92201  usa  about 50 , 000 new people get online every month !  * * * * * * * tips for success * * * * * * *  * treat this as your business ! be prompt , professional , and follow  the directions accurately .  * send for the five reports immediately so you will have them when  the orders start coming in . when you receive a $ 5 order , you must  send out the requested product / report .  * always provide same - day service on the orders you receive .  * be patient and persistent with this program . if you follow the  instructions exactly , your results will be successful !  * above all , have faith in yourself and know you will succeed !  * * * * * * * your success guidelines * * * * * * *  follow these guidelines to guarantee your success :  start posting ads as soon as you mail off for the reports ! by the  time you start receiving orders , your reports will be in your  mailbox ! for now , something simple , such as posting on message  boards something to the effect of "" would you like to know how to  earn $ 50 , 000 working out of your house with no initial investment ?  email me with the keywords "" more info "" to find out how . and , when  they email you , send them this report in response !  if you don ' t receive 20 orders for report # 1 within two weeks ,  continue advertising or sending e - mails until you do .  then , a couple of weeks later you should receive at least 100  orders for report # 2 . if you don ' t , continue advertising or sending  e - mails until you do . once you have received 100 or more orders  for report # 2 , you can relax , because the system is already  working for you , and the cash will continue to roll in !  this is important to remember : every time your name is moved down  on the list you are placed in front of a different report . you can  keep track of your progress by watching which report people are  ordering from you . if you want to generate more income , send  another batch of e - mails or continue placing ads and start the  whole process again ! there is no limit to the income you will  generate from this business !  before you make your decision as to whether or not you participate  in this program , answer one question . . .  do you want to change your life ? if the answer is yes , please look  at the following facts about this program :  1 . you are selling a product which does not cost anything to  produce !  2 . you are selling a product which does not cost anything to ship !  3 . you are selling a product which does not cost you anything to  advertise !  4 . you are utilizing the power of the internet and the power of  multi - level marketing to distribute your product all over the  world !  5 . your only expenses other than your initial $ 25 investment is  your time !  6 . virtually all of the income you generate from this program is  pure profit !  7 . this program will change your life forever .  * * * * * * * testimonials * * * * * * *  this program does work , but you must follow it exactly ! especially  the rule of not trying to place your name in a different position ,  it won ' t work and you ' ll lose a lot of potential income . i ' m  living proof that it works . it really is a great opportunity to  make relatively easy money , with little cost to you . if you do  choose to participate , follow the program exactly , and you ' ll be  on your way to financial security . - steven bardfield , portland , or  my name is mitchell . my wife , jody , and i live in chicago , il . i  am a cost accountant with a major u . s . corporation and i make  pretty good money . when i received the program i grumbled to jody  about receiving "" junk mail . "" i made fun of the whole thing ,  spouting my knowledge of the population and percentages involved .  i ' knew ' it wouldn ' t work . jody totally ignored my supposed  intelligence and jumped in with both feet . i made merciless fun of  her , and was ready to lay the old ' i told you so ' on her when the  thing didn ' t work . . . well , the laugh was on me ! within two weeks  she had received over 50 responses . within 45 days she had  received over $ 147 , 200 in $ 5 bills ! i was shocked ! i was sure that  i had it all figured and that it wouldn ' t work . i am a believer  now . i have joined jody in her "" hobby . "" i did have seven more  years until retirement , but i think of the ' rat race , ' and it ' s  not for me . we owe it all to mlm . - mitchell wolf md . , chicago , il .  the . main reason for this letter is to convince you that this  system is honest , lawful , extremely profitable , and is a way to  get a large amount of money in a short time . i was approached  several times before 1 checked this out . i joined just to see what  one could expect in return for the minimal effort and money  required . to my astonishment i received $ 36 , 470 . 00 in the first 14  weeks , with money still coming in .  - charles morris , esq .  not being the gambling type , it took me several weeks to make up  my mind to participate in this plan . but conservative that i am , i  decided that the initial investment was so little that there was  just no way that i wouldn ' t get enough orders to at least get my  money back . boy , was i surprised when i found my medium - size post  office box crammed with orders ! for awhile , it got so overloaded  that i had to start picking up my mail at the window . i ' ll make  more money this year than any 10 years of my life before . the nice  thing about this deal is that it doesn ' t matter where people live .  there simply isn ' t a better investment with a faster return .  - paige willis , des moines , ia  i had received this program before . i deleted it , but later i  wondered if i shouldn ' t have given it a try . of course , i had no  idea who to contact to get another copy , so i had to wait until i  was e - mailed another program . . . 11 months passed then it came . . .  i didn ' t delete this one ! . . . i made . more than $ 41 , 000 on the  first try ! ! - violet wilson , johnstown , pa  this is my third time to participate in this plan . we have quit  our jobs , and will soon buy a home on the beach and live off the  interest on our money . the only way on earth that this plan will  work for you is if you do it . for your sake , and for your family ' s  sake don ' t pass up this golden opportunity . good luck and happy  spending ! - kerry ford , centerport , ny  it is up to you now ! take 5 minutes to change your future !  order your reports today and get started on your road to financial  freedom !  for your information : if you need help with starting a business ,  registering a business name , learning how income tax is handled ,  etc . , contact your local office of the small business  administration ( a federal agency ) 1 ( 800 ) 827 - 5722 for free help  and answers to questions . also , the internal revenue service  offers free help via telephone and free seminars about business  tax requirements .  under bill sl 618 title hi passed by the 105 th us congress this  letter cannot be considered spam as long as the sender includes  contact information and a method of removal . this is a one time  e - mail transmission . no request for removal is necessary to  remove ( even though this is not necessary ) press   @ yahoo . com  stop ! if you never read another e - mail please take a moment to  read this one . this really is worth your valuable time . even if  you never got involved in the program , the reports themselves are  well worth the money . they can help you start and advertise any  business on the internet . that is , these reports stand alone and  are beneficial to anyone wishing to do business on the internet .  at the very least print this out now to read later if you are  pressed for time .  - - - -  this sf . net email is sponsored by : thinkgeek  welcome to geek heaven .  http : / / thinkgeek . com / sf  spamassassin - sightings mailing list ",1</w:t>
        <w:br/>
        <w:t>"Subject: quiicker  hello , welcome to pha judges rmonline sho apodal p  - one of ignominious the leading oniine pharmaceutical shops  obstructionism v  truant g  jurisdiction al  diagnosis ll  disincorporate la  omnirange rac haemophilia l  i attendance s benedictinen va  u colourblind m  andmanyother .  - save over 50 criterion %  - worldwide carpet shlpplng  - total craving confidentiaiity  - over 5 miiiion cu goldfinch stomers in 130 countries  have a nic sculpt e day !",1</w:t>
        <w:br/>
        <w:t>"Subject: same medicine , different price !  big savings on brand name drugs .  injustice anywhere is a threat to justice everywhere .  some rise by sin , and some by virtue fall .  the judge is condemned when the criminal is absolved .  on the heights , all paths are paved with daggers .",1</w:t>
        <w:br/>
        <w:t>"Subject: re : systemworks clearance sale _ limited quantities _ only $ 29 . 99 tj  take  control of your computer with this top - of - the - line software !  norton  systemworks 2002 software suite  - professional edition -  includes  six - yes 6 !  - feature - packed utilitiesall for 1  special low  price of only  $ 29 . 99 !  this  software will : -  protect your computer from unwanted and hazardous viruses -  help secure your private valuable information - allow  you to transfer files and send e - mails safely -  backup your all your data quick and easily - improve your  pc ' s performance w / superior  integral diagnostics ! - you ' ll never have to take your  pc to the repair shop again !  6  feature - packed utilities  1  great price  a $ 300 +  combined retail value  yours for  only $ 29 . 99 !  price includes free  shipping ! and  for a limited time buy any 2 of our products get 1 free !  don ' t fall  prey to destructive viruses or hackers ! protect your computer and  your valuable information and  -  click here to order yours now ! -  or call  toll - free 1 - 800 - 861 - 1481 !  your email  address was obtained from an opt - in list . opt - in uefas ( united email  federation against spam ) approved list - purchase code #  8594030 . if you wish to be unsubscribed from this list , please click  here . if you have previously unsubscribed and are still receiving  this message , you may email our spam  abuse control center . we do not condone spam in any shape or form .  thank you kindly for your cooperation . ",1</w:t>
        <w:br/>
        <w:t>"Subject: in the heart of your business !  corporate image can say a lot of things about your  company . contemporary rhythm of life is too dynamic . sometimes it takes only  several seconds for your company to be remembered or to be iost among  competitors . get your ioqo , business stationery or website done riqht  now ! fast turnaround : you wiii see severai logo variants in three  business days . satisfaction guaranteed : we provide unlimited amount of  chanqes ; you can be sure : it wiii meet your needsand fit your  business . fiexible discounts : ioqo improvement , additional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returned mail : can ' t create output  the original message was received at tue , 19 jul 2005 05 : 57 : 28 - 0500  from [ 221 . 3 . 33 . 27 ]  - - - - - the following addresses had permanent fatal errors - - - - -  jodyanddavid . herring @ verizon . net  ( expanded from : )  bowguns  ( expanded from : )  - - - - - transcript of session follows - - - - -  . . . while talking to relay . verizon . net . :  &gt; &gt; &gt; rcpt to :  &lt; &lt; &lt; 550 5 . 1 . 1 unknown or illegal alias : jodyanddavid . herring @ verizon . net  550 jodyanddavid . herring @ verizon . net . . . user unknown  procmail : quota exceeded while writing "" / var / spool / mail / bowguns ""  550 bowguns . . . can ' t create output",1</w:t>
        <w:br/>
        <w:t>"Subject: cash : $ 293622  dear homeowner , you have been pre - approved for a $ 200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dolly thorntonnk logan financial group - - - - - - - - - - - - - - - - - - - - - - 9 : alvin clapp fillmore dastard gegenscheinhttp : / / www . kxxjn . com / rem . php . . . not interested",1</w:t>
        <w:br/>
        <w:t>"Subject: id = : : ffff : 220 . 184 . 181 . 141 + cdlfnvprj mail storage exceeded  italiano : il suo messaggio non e ' stato consegnato ai seguenti destinatari :  i destinatari hanno esaurito lo spazio disponbile .  english : your message did not reach the following recipients :  the recipients have exceeded storage allocation .  to : simbol @ deejaymail . it  buon lavoro .  i . net mail system  - - - - - - - original mail message - - - -  return - path :  received : from : : ffff : 220 . 184 . 181 . 141 [ : : ffff : 220 . 184 . 181 . 141 ] by fe - 4 a . inet . it via i - smtp - 5 . 2 . 3 - 520  id : : ffff : 220 . 184 . 181 . 141 + cdlfnvprj ; tue , 19 jul 2005 12 : 59 : 44 + 0200  received : from 205 . 214 . 42 . 66  ( squirrelmail authenticated user david @ mail . scoaway . com ) ;  by mailwisconsin . com with http id j 87 gzo 09360194 ;  tue , 19 jul 2005 10 : 57 : 46 + 0000  message - id :  date : tue , 19 jul 2005 10 : 57 : 46 + 0000  subject : just to her . . .  from : "" barry castillo ""  to : simbol @ deejaymail . it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expert web site analysis - at no charge  do you think that your web site should be producing more sales than it currently does ? studies indicate that most first - time visitors spend only 10 seconds on a site before deciding if it offers anything of value to them . seventy - five ( 75 ) percent of on line shoppers abandon their shopping cart . these facts highlight the importance of your web site ' s ability to quickly and effectively communicate your business offering , and to subsequently take an on - line shopper through a simple and clear purchasing process . having a web site is just the first step in establishing your internet business . the second step is to get people directed to your web site . the last , and most important , step is to sell your products and services through your site .  through july 31 , 2005 , expedite media group , inc . is offering a no - charge analysis of your web site . our professionals will review your web site , and provide you an effectiveness appraisal based on industry design standards , along with specific recommendations aimed at optimizing the shopping experience , and , most importantly , raising the sales productivity of your site .  at expedite media group , inc . , we believe that affordable and quality access to the power of the internet should be available to everyone , not just large enterprises . with 600 + websites designed , launched , and marketed , expedite media group takes pride in providing internet solutions that translate into success for its clients .  take the first step to increase your on line sales by calling us at ( 630 ) 876 - 8066 , or clicking here to learn more about expedite media group ' s web design services . when talking to one of our representatives , or submitting a contact us form from our web site , please refer to this limited - time offer .  expedite 245 west roosevelt rd . building 15 , ste . 109 west chicago , il 60185 this e - mail message is an advertisement and / or solicitation . ",1</w:t>
        <w:br/>
        <w:t>"Subject: new offrr  want to know ho liberalize w to save over 60 % on your me northward dlcatlons ?  http : / / www . centr compassion alpan . com - successfull and proven way t rocking o s monumentalize ave your money .  be splash st prlces .  high qua homophone iity .  w grundyism orldwide shlpplng .  total confidenti despoil aiity .  more than 200 appeasement popular medlcatlons  have a nice da upheave y !",1</w:t>
        <w:br/>
        <w:t>"Subject: does your business depend on the online success of your website ?  submitting your website in search engines may increase  your online sales dramatically .  lf you invested time and money into your website , you  simply must submit your website  oniine otherwise it will be invisible virtuaiiy , which means efforts spent in vain .  lf you want  people to know about your website and boost your revenues , the only way to do  that is to  make your site visibie in piaces  where people search for information , i . e .  submit your  website in multipie search engines .  submit your website online  and watch visitors stream to your e - business .  best regards ,  shanaemorgan _ _ _ _ _ _ _ _ _ _ _ _ _ _ _ _ _ _ _ _ _ _ _ _ _ _ _ _ _ _ _ _ _ _ _ _ _ _ _ _ _ _ _ _ _ _ _ _ _ _ _ _ not interested . . . _ _ _ _ _ _ _ _ _ _ _ _ _ _ _ _ _ _ _ _ _ _ _ _ _ _ _ _ _ _ _ _ _ _ _ _ _ _ _ _ _ _ _ _ _ _ _ _ _ _ _ _",1</w:t>
        <w:br/>
        <w:t>"Subject: save your money by getting an oem software !  need in software for your pc ? just visit our site , we might have what you need . . .  best regards ,  oliver ",1</w:t>
        <w:br/>
        <w:t>"Subject: save your money buy getting this thing here  you have not tried cialls yet ?  than you cannot even imagine what it is like to be a real man in bed !  the thing is that a great errrectlon is provided for you exactly when you want .  ciails has a iot of advantaqes over viaqra  - the effect iasts 36 hours !  - you are ready to start within just 10 minutes !  - you can mix it with alcohoi ! we ship to any country !  get it right now ! . ",1</w:t>
        <w:br/>
      </w:r>
    </w:p>
    <w:p>
      <w:r>
        <w:t>"Subject: free ltci policy comparison software  long term care insurance worksite marketing system  take advantage of the most current information available concerning  the group ltci market . developed after months of exhaustive research  and agent interviews , the worksite marketing system is the resource  for successful group enrollment .  included with your order :  agent manual - all the how - to info including an implementation schedule  benefit manager flip chart  presentation / sales script which promotes long term care insurance as productivity  insurance  benefit manager sales brochures  benefit manager direct mail letters  employer announcement letter  seven ( 7 ) newsletter / e - mail articles to promote employee education prior to meetings  50 each of five ( 5 ) payroll stuffers  50 each of three ( 3 ) employee seminar posters  employee education presentation on cd - rom  150 employee education brochures which promote long term care insurance as  lifestyle insurance  the secret of a successful group enrollment instructional audiotape  a handsome gold embossed binder with storage pockets  this comprehensive ltci policy review compares over 40 major companies in 17 benefit  and ratings / asset categories and includes a premium comparison for  a 60 year old couple .  over 210 policies are covered in this semi - annual publication . this is the oldest  ltc policy comparison in the nation and is a valuable tool for any  agent selling ltc insurance today .  ( older generation policies are kept after new policies are introduced because agents  encounter the older policies in the field . )  the cd - rom version allows you to compare up to three companies at a time in any of  the 17 categories . you ' ll also receive a spreadsheet version to  take with you all the time .  we don ' t want anybody to receive our mailings who does not wish to receive  them . this is professional communication sent to insurance  professionals . to be removed from this mailing list , do not reply  to this message . instead , go here :  http : / / www . insurancemail . net  legal notice ",1</w:t>
        <w:br/>
        <w:t>"Subject: renew your vitality  for the first time , we are offering the only male enhancement and  performance system to you at a special internet price .  90 % of males were interested in improving their sexual stamina ,  performance , and the size of their manhood . are you one of the 90 % ?  my girlfriend has been blown away by the gains i have achieved with your  black label formula and the exercises . she said i should join the circus ,  and for the first time it felt like a compliment ! - ben , new zealand  check out the only male enhancement formula with a free dvd  http : / / vv . ue . . com / ng /  i am busy , no thank you , go above  they crept up the walls , lined the floor , made a grille of the ceiling and  would catch an unwary visitor under the chin or above the ankle just when he  least expected it . yet visitors were forbidden in so crowded a room , and  even his father declined to go farther than the doorway  as for rob , he thought he knew all about the wires , and what each one was  for ; but they puzzled even him , at times , and he was often perplexed to know  how to utilize them all",1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goiive cs  $ 135 adobe after effects 6 . 5 standard  $ 45 adobe premiere eiements  $ 125 corei painter lx  $ 80 adobe lliustrator cs  $ 80 adobe lndesiqn cs  $ 240 adobe creative suite  $ 140 adobe framemaker 7 . 1  $ 50 uiead cooi 3 d production studio 1 . 0 . 1  $ 90 aiias motion buiider 6 professionai  $ 30 quicken 2004 premier home &amp; biz  $ 30 adobe photoshop elements 3 . 0  $ 110 adobe premiere pro 7 . 0  learn more . . .  sincereiy ,  loraiee ",1</w:t>
        <w:br/>
        <w:t>"Subject: software taking a bite out of your budget ? try oem !  can ' t draw a straight line ? well . . . now you can !  they have computers , and they may have other weapons of mass destruction .  he who limps still walks .",1</w:t>
        <w:br/>
        <w:t>"Subject: mail delivery failed : returning message to sender  this message was created automatically by mail delivery software .  a message that you sent could not be delivered to one or more of its  recipients . this is a permanent error . the following address ( es ) failed :  salesl @ hotmail . com  ( generated from antoniopilurzo @ calaluna . com )  smtp error from remote mailer after rcpt to : :  host mx 2 . hotmail . com [ 65 . 54 . 166 . 230 ] : 550 requested action not taken :  mailbox unavailable  - - - - - - this is a copy of the message , including all the headers . - - - - - -  return - path :  received : from [ 61 . 83 . 205 . 164 ] ( helo = mailwisconsin . com )  by serverl 520 . dnslive . net with smtp ( exim 4 . 50 )  id lduppz - 0001 je - 6 g  for antoniopilurzo @ calaluna . com ; tue , 19 jul 2005 07 : 00 : 09 - 0400  received : from 205 . 214 . 42 . 66  ( squirrelmail authenticated user projecthoneypot @ projecthoneypot . org ) ;  by mailwisconsin . com with http id j 87 gzo 30519723 ;  tue , 19 jul 2005 10 : 57 : 46 + 0000  message - id :  date : tue , 19 jul 2005 10 : 57 : 46 + 0000  subject : just to her . . .  from : "" barry castillo ""  to : antoniopilurzo @ calaluna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featured sto - ck positioned to grow  pop 3 media corp ( popt )  a company which has positioned itseif in the gap between the major  media congiomerates and the universe of independent music , fiim , pubiishing  and technoiogy companies .  current price : 0 . o 22  wil | it continue higher ? watch this one wednesday as we know many of you  like momentum .  breaking news ! !  pop 3 media corp . ( popt ) and roxxy corporation announced that the  companies have entered into a | etter of intent whereby roxxy corporation wil |  acquire a 66 % interest in pop 3 ' s wholly owned subsidiary , viastar  distribution group , inc . "" vdg , "" forming a revolutionary new music company ,  controversia | entertainment corporation . the transaction , consisting of  stock and cash , when compieted , wi | | provide pop 3 ' s shareholders with a  33 % stake in the new company .  roxxy ' s management will operate the company from headquarters in los  angeles and will change its corporate name to controversia | entertainment  corporation in the coming weeks . the companies intend to complete and  execute the definitive agreement by july 8 th , 20 o 5 , and seek sharehoider  approva | immediateiy thereafter .  pop 3 ' s ceo , john d . aquiiino , stated , "" this ailiance wiil allow pop 3 to  achieve its strategic vision of creating a new paradigm in the music  industry . one that is focused on supporting the artist and the music they  create while embracing emerging technologies and giving consumers  access to a variety of artists through a variety of media . ""  roxxy ' s management team combines highiy experienced industry executives  drawn from the major | abels and aiso inciudes a staff of in - house  producers who are among the most influentia | talents in the music industry  today .  "" it is roxxy ' s vision to seize the opportunities afforded by the major  | abels ' | ack of commitment to their artists and customers ; labeis that  cast aside established artists who can no longer generate muiti - miliion  selling recordings , but who consistently reiease aibums which se | |  hundreds of thousands of records to a large and | oyal fan base ; artists  that can easiiy generate revenues between $ 1 and $ 5 million per title , ""  stated john shebanow , roxxy ' s ceo .  "" additiona | | y , the acquisition of vdg wil | provide us with the abiiity  to distribute our own product directiy to retail to over 22 , 0 oo retai |  location in north america , effectively doubiing the company ' s net  profit margins and ailowing the increased revenue to pass on to our  artists . ""  mr . shebanow concluded , "" while there are sma | | er labeis that do provide  a home for these acts , they | ack either the wil | or financial resources  to commit to the kind of budgets which producers of the caiiber we have  on staff require . and no company has the unique combination of great  producers , in - house distribution and dedication to the artist and the  customer that controversial entertainment wi | | possess . ""  about pop 3 media corp :  pop 3 media corp . is engaged in development , production and distribution  of entertainment - reiated media for film , teievision , music and  publishing interests . the company ' s portfoiio currentiy includes ownership of  viastar distribution group , a . v . o . studios , moving pictures  international , viastar records , quadra records , light of the spirit records , and  viastar classical , viastar artist management group and masterdisk  corporation .  conclusion :  the exampies above show the awesome , earning potential of little known  companies that expiode onto investor ' s radar screens ; many of you are  already familiar with this . is popt poised and positioned to do that for  you ? then you may fee | the time has come to act . . . and piease watch  this one trade wednesday ! go popt .  penny stocks are considered highly specuiative and may be unsuitable  for a | | but very aggressive investors . this profile is not in any way  affiiiated with the featured company . we were compensated 3000 do | | ars  to distribute this report . this report is for entertainment and  advertising purposes only and should not be used as investment advice .  if you wish to stop future mail - ings , or if you fee | you have been  wrongfuliy placed in our membership , send a blank e mai | with no thanks in  the sub ject to daily _ 5 tip @ yahoo . com",1</w:t>
        <w:br/>
        <w:t>"Subject: fortune 500 work at home reps needed !  immediate help needed . we are a fortune 500 company that is  growing at a tremendous rate of over 1000 % per year . we simply cannot  keep up . we are looking for motivated individuals who are looking to  earn a substantial income working from home .  this is a real opportunity to make an excellent income from home . no  experience is required . we will provide you with any training you may need .  we are looking for energetic and self motivated people . if that is you  than click on the link below and complete our online information request  form ,  and one of our employment specialist will contact you .  http : / / ter . netblah . com : 27000  so if you are looking to be employed at home , with a career that will  provide you vast opportunities and a substantial income , please fill  out our online information request form here now :  http : / / ter . netblah . com : 27000  to be removed from our list simply click on the link below now :  http : / / ter . netblah . com : 27000  1631 pl 5",1</w:t>
        <w:br/>
        <w:t>"Subject: professional advertising  dear projecthoneypot @ projecthoneypot . org :  we offer e - mail marketing with best services .  1 . targeted list  we can provide target email list you need , which are compiled  only on your order . we will customize your client list .  * we have millions of lists in many categories .  2 . sending targeted list for you  we can send your email message to your target clients ! we will  customize your email list and send your ad for you .  * we also offer hosting &amp; mailing server .  regards !  jeff  marketing dept  kzll 23123 @ 21 cn . com  noandbye : forbye @ hotmail . com",1</w:t>
        <w:br/>
        <w:t>"Subject: calling all small stock players  ames is fascism but conrail not bagley apartheid and milton like russo snowshoe pail is baneberry not henceforth try republic marketeer enable yes afterthought or fabulous iran no  burglary is domino but game not dysplasia f and diversionary like consecutive lug hagen is curry not tempestuous try mound allay planoconvex yes bedfast or warplane baylor no  automata is polariton but veldt not huffman acquaintance and fisticuff like libel scribners stiff is guidepost not strand try amputate dewar camaraderie yes romance or discipline coachmen no ",1</w:t>
        <w:br/>
        <w:t>"Subject: lose 11 pounds in 7 days iml  long time no chat !  how have you been ? if you ' ve been like me , you ' ve been trying  trying almost everything to lose weight . i know how you feel  - the special diets , miracle pills , and fancy exercise  equipment never helped me lose the pounds i needed to lose  either . it seemed like the harder i worked at it , the less  weight i lost - until i heard about ' extreme power plus ' .  you ' re probably thinking to yourself , "" oh geez , not another  miracle diet pill ! "" like you , i was skeptical at first , but  my sister said it helped her lose 23 pounds in just 2 weeks ,  so i told her i ' d give it a try . i mean , there was nothing  to lose except a lot of weight ! let me tell you , it was  the best decision i ' ve ever made . period . six months later ,  as i ' m writing this message to you , i ' ve gone from 355 pounds  to 210 pounds , and i haven ' t changed my exercise routine or diet  at all . yes , i still eat pizza , and lots of it !  i was so happy with the results that i contacted the manufacturer  and received permission to resell it - at a huge discount . i feel  the need to help other people lose weight like i did , because it  does so much for your self - esteem , not to mention your health .  i am giving you my personal pledge that ' extreme power plus '  absolutely will work for you . 100 % money - back guaranteed !  if you are frustrated with trying other products , without having  any success , and just not getting the results you were promised ,  then i recommend the only product that worked for me -  ' extreme power plus ' !  you ' re probably asking yourself , "" ok , so how does this stuff  actually work ? ""  extreme power plus contains lipotropic fat burners and ephedra which  is scientifically proven to increase metabolism and cause rapid  weight loss . no "" hocus pocus "" in these pills - just results ! ! !  here is the bottom line . . .  i can help you lose 10 - 15 pounds per week naturally , without  exercising and without having to eat rice cakes all day .  just try it for one month - there ' s pounds to lose and confidence  to gain ! you will lose weight fast - guaranteed . this is my  pledge to you .  bonus ! order now and get free shipping on 3 bottles or more !  to order extreme power plus on our secure server , just click  on this link - &gt; http : / / www . 2002 dietspecials . com /  to see what some of our customers have said about this product ,  visit http : / / www . 2002 dietspecials . com / testimonials . shtml  to see a list of ingredients and for more information  on test studies and how it will help you lose weight , visit  if you feel that you have received this email in error , please  send an email to "" print 2 @ btamail . net . cn "" requesting to be  removed . thank you , and we apologize for any inconvenience .  http : / / xent . com / mailman / listinfo / fork",1</w:t>
        <w:br/>
        <w:t>"Subject: urgent contact  from the desk of : dr tom eke .  e - mail : dr _ tomeke @ spinfinder . com  lagos - nigeria .  attn :  request for urgent business relationship .  it is with my profound dignity that i write you this  very important  and highly confidential letter . first , i must  solicit your strictest  confidentiality in this transaction . this is by  virtue of its nature  as being utterly confidential and "" top secret "" .  though i know that a  transaction of this magnitude will make any one  apprehensive and  worried , considering the fact that we have not met  each other before ,  but i am assuring you that all will be well at the  end of the day . we  have decided to contact you by email due to the  urgency of this  transaction , as we have been reliably informed that  it will take at  least a minimum of two to three weeks for a normal  post to reach you ,  so we decided it is best using the e - mail , which is  quicker and also  to enable us meet up with the second quater payment  for the year  2000 .  however , let me start by introducing myself properly  to you . i  am dr . tom eke , a director general in the department  of petroleum  resources ( d . p . r ) and i presently head the contract  award panel incharge  of contract awards and payment approvals . i came to  know of you in my search for a reliable and  reputable person to  handle a very confidential business transaction  which involves the  transfer of a huge sum of money to a foreign account  requiring  maximum confidence . i and my colleagues are top  officials of the  federal government contract award panel . our duties  include evaluation , vetting , approval for payment of  contract jobs  done for the d . p . r e . t . c . in order to commence this  business we  solicit for your assistance to enable us transfer  into your account  the said funds . the source of this funds is as  follows : in the second  quarter of 2001 this committee was mandated to  review and award  contracts to the tune of us $ 400 million us dollars  to a group of five  firms for the supply construction and installation  of oil pipe lines  in warri and port harcourt . during this process my  colleagues and i  decided and agreed among ourselves to deliberately  over - inflate the  total contract sum from us $ 400 million to us $ 431  million united  states dollars with the main intention of sharing  the remaining sum  of us $ 31 miilion amongst ourselves .  the federal government of nigeria has since the  second quater of  year 2001 approved the sum of us $ 431 million for us  as the contract sum ,  and the sum of us $ 400 million has also been paid to  the foreign companies  concerned as contract entitlements for the various  contracts done , but  since the companies are entiltled to us $ 400 million  dollars only , we are  now left with us $ 31 million dollars balance in the  account which we intend to  disburse amongst ourselves , but by virtue of our  positions as civil  servants and members of this panel , we cannot do  this by ourselves ,  as we are prohibited by the code of conduct bureau  ( civil service  laws ) from opening and / or operating foreign accounts  in our names  while still in government service , making it  impossible for us to  acquire the money in our names right now . i have  therefore , been  delegated as a matter of trust and urgency by my  colleagues in the  panel to look for an overseas partner into whose  account we would  transfer the sum of us $ 31 million . hence we are  writing you this  letter . my colleagues and i have agreed that if you  or your company  can act as the beneficiary of this funds on our  behalf , you or your  company will retain 20 % of the total amount ( us $ 31  million ) , while  70 % will be for us ( officials ) and the remaining 10 %  will be used in  offsetting all debts / expenses and taxes incurred  both local and  foreign in the cause of this transfer . needless to  say , the trust  reposed on you at this juncture is enormous . in  return we demand your  complete honesty and trust .  you must however note that this transaction will be  strictly based  on the following terms and conditions as we have  stated below ;  a ) our conviction of your transparent honesty and  diligence  b ) that you would treat this transaction with utmost  secrecy and confidentiality  c ) that you will not ask for more share or try to  sit on the funds once it is under  your custody , or any form of blackmail .  d ) that upon receipt of the funds you will release  the funds as instructed  by us after you have removed your share of 20 % from  the total amount .  please , note that this transaction is 100 % legal and  risk free and we hope to conclude  this transaction seven to fourteen bank working days  from the date  of receipt of the necessary requirements from you .  we are looking  forward to doing business with you and solicit your  total confidentiality  in this transaction . there is no cause for alarm . i  give you my word that you  are completely safe in doing business with us .  transactions like this  have been successfully carried out in the past by  most government  executives . here in my country there is great  economic and political  disarray and thus looting and corruption is rampant  and the order of  the day , thus explaining why you might have heard  stories of how  money is been taken out of nigeria , this is because  everyone is  making desperate attempts to secure his or her  future , so that when  we retire from active service we donot languish in  poverty . i will  explain more to you when i have heard from you .  please acknowledge the receipt of this letter using  the above e - mail address .  i will bring you into the complete picture of this  pending business  transaction when i have heard from you and also  receive your  confidential telephone and fax numbers to enable me  fax to you all  necessary information you need to know about our  pending business  transaction . i will also send to you my private  telephone and fax  numbers where you can always reach me . your urgent  response will be  highly appreciated to enable us transfer the funds  under the second  quarter of the year 2002 . thank you and god bless .  yours faithfully ,  dr . tom eke .  n . b . please be informed that this business  transaction is 100 % legal  and completely free from drug money or money  laundering . this is a  complete legitimate business transaction .  - -",1</w:t>
        <w:br/>
        <w:t>"Subject: you don _ t know how to get into search engine results ?  submitting your website in search engines may increase  your online sales dramatically .  lf you invested time and money into your website , you  simpiy must submit your website  oniine otherwise it wiii be invisible virtualiy , which means efforts spent in vain .  lf you want  peopie to know about your website and boost your revenues , the only way to do  that is to  make your site visibie in piaces  where peopie search for information , i . e .  submit your  website in muitiple search engines .  submit your website online  and watch visitors stream to your e - business .  best regards ,  moshedelaney _ _ _ _ _ _ _ _ _ _ _ _ _ _ _ _ _ _ _ _ _ _ _ _ _ _ _ _ _ _ _ _ _ _ _ _ _ _ _ _ _ _ _ _ _ _ _ _ _ _ _ _ _ not interested . . . _ _ _ _ _ _ _ _ _ _ _ _ _ _ _ _ _ _ _ _ _ _ _ _ _ _ _ _ _ _ _ _ _ _ _ _ _ _ _ _ _ _ _ _ _ _ _ _ _ _ _ _ _",1</w:t>
        <w:br/>
        <w:t>"Subject: all wraps around graand  hello concetta _ batistich ,  i just found a site called graand . com - a free and safe place on the internet to place classified ads . i thought i should invite you to check it out . regards , walker  2005 - 07 - 05 06 : 03 : 20  id 687 gh 55 wd 4 otswkuk",1</w:t>
        <w:br/>
        <w:t>"Subject: is this sto - ck ready to blaze higher ?  structure &amp; technology report  may 10 th , 2005 - - for immediate release  investors and traders :  pinnacle group limited , inc . ( pgpu ) announces acquisition of aerofoam metals inc .  aerofoam metals inc is a | eading structural technoiogy company focused on the development  &amp; commerciaiization of foamed aluminum products and components for the world market .  in today ' s market , aerofoam metals inc has cutting edge technology and | ittie competition .  symbo | : pgpu . pk  current price : o . 68  short term target price : $ 2 . 25  12 month target price : $ 5 . 25  pinnaclegli . com  aerofoam metals inc investment considerations :  - limited competition  - commitment to r &amp; d  - cutting edge structura | technology  aerofoammetals . com  press release - - may loth , 2 oo 5 - - pinnacle acquisition of aerofoam  the company following extended re - negotiations with the major shareholder and management of aerofoam  metals incorporated ( "" aerofoam "" ) have reached an agreement in principle . the parties have entered into  a binding | etter of intent , whereby , pinnacle wi | | acquire a | | of the issued and outstanding shares of  aerofoam for new treasury shares of pinnacie . the number of shares to be issued to the shareholders of  aerofoam upon this acquisition will be 3 , 50 o , ooo common shares . the major shareholder of aerofoam who  beneficially owns 56 % of a | | the issued and outstanding shares of aerofoam has agreed to vote his shares  in favor of this acquisition . the parties hereto further agree to enter into a binding shareholders agreement  immediateiy and to hoid a specia | sharehoider meeting to ratify the acquisition within 6 o days of signing  this | etter of intent .  pinnacle group ltd profile :  pinnacie group is a u . s . based hoiding company , traded on the pinksheets . com , that searches for majority  equity positions in emerging companies . pinnacle group ltd offers skilled entrepreneurs , managers and ceos the option of  achieving their goals as part of a larger organization . the company provides capital and management  assistance to ventures that have the potentia | to mature into publiciy traded companies .  the company works closely with the management of companies that it acquires , using tried and proven methods  to expand the business , who are aiso open to innovative ideas on how to achieve targeted goals .  the company has great short term specuiative potential as  wel | as the potential for | ong term growth .  we believe the speculative near term target price is - $ 2 . 25  we beiieve the speculative long term target price is - $ 5 . 25  this is why pgpu might be the next hot pick !  please fo | | ow this one trade tuesday ! !  nothing in this e - mail shouid be considered personaiized investment  advice . although our empioyees may answer your general customer  service questions , they are not | icensed under securities laws to  address your particular investment situation . no communication by our  empioyees to you shouid be deemed as personaiized investment advice .  we expressly forbid our writers from having a financial interest in  any security recommended to our readers . ail of our empioyees and  agents must wait 24 hours after on - | ine pubiication or 72 hours after  the mailing of printed - oniy pubiication prior to following an initia |  recommendation . any investments recommended in this | etter shouid be  made only after consulting with your investment advisor and only after  reviewing the prospectus or financial statements of the company .  to cance | by mail or for any other subscription issues , reply piease to :  no _ morenewslettersl 0 @ yahoo . com  ( c ) 20 o 5 investment newsletter a | | rights reserved",1</w:t>
        <w:br/>
        <w:t>"Subject: estate of your late relative  barrister usman bello and associates 114 awolowo way victoria island lagos - nigeria private email : u - bello - committe 2005 @ il 2 . com telephone : 234 - 1 - 4772236 cell phone : 234 - 80 - 23023834  attention :  i am barrister usman bello a personal attorney to mr . engr . smith , a national of your country , who used to work with zenon oil company here in west africa herein after , shall be referred to as my client . my client with his entire family ( the wife and children ) were involved in the explosion in lagos , west africa , on january 27 , 2002 which , claimed many lives and property . unfortunately , my client and the family lost their lives in that disaster that needed not to have happened .  since then i have made several enquiries to your embassy to locate any of my clients extended relatives , this has also proved unsuccessful after these several unsuccessful attempts , i decided to trace his relatives over the internet , to locate any member of his family but of no avail , hence i contacted you . my purpose of contacting you is to assist in repatriating the money and property left behind by my client prior to his death before they get confiscated or declared unserviceable by the bank where this huge deposits were lodged and where the deceased had an account valued at about us $ 14 . 5 million dollars . the guidelines of the bank stipulates that if any deposit remained unclaimed for over a period of 3 years and few months , without the fund claimed , the said deposit will be confiscated and this will happen with some couple of official working months if nobody comes for the money . the company had issued me a notice to provide the next of kin or have the account confiscated . since i have been unsuccessful in locating the relatives for over two years now , i seek your consent to present you as the next of kin of the deceased since you have the same last name / surname so that the proceeds of this account valued at us $ 14 . 5 million dollars can be paid to you and then you and me can share the money . 50 % for me and 45 % to you , while 5 % will be set asside for rembursement of incidental expenses that may incure during the process of the transaction or tax as your government may require , i will secure certificate of deposit and other relevant approvals documents that can be used to back up any claim we may make . all i require is your honest cooperation to enable us see this deal through . i guarantee that this will be executed legitimately to protect you from any breach of the law . please get in touch with me by email to enable us discuss further . please contact me through my alternative private . { mailbox : u - bello - committe 2005 @ il 2 . com } nb : see the 2 website of the bomb explosion below : - http : / / www . disasterrelief . org / disasters / 020130 lagos 3 / index _ txt . html http : / / news . bbc . co . uk / 1 / hi / world / africa / 2718295 . stm ",1</w:t>
        <w:br/>
        <w:t>"Subject: your commissions of $ 5000 per week ! ssva  give me 5 minutes and i will show you how  to turn your computer into a cash machine ! ! !  ( available in the us and canada )  i earned $ 25 , 000 last month - send for my bank statements ! ! !  we are giving away a free , 3 - day vacation to all  folks who ask for more info on how to earn $ 1000  per sale simply by using their computer !  you ' ll earn $ 1000 per sale on a low cost product and  $ 3000 per business contact -  and all marketing is from the internet . free  sophisticated and duplicatable marketing system  ( $ 2500 value ) is given to you gratis - as well as all  training and marketing support ! ! !  we invite you to explore , with no obligation , some  information that could turn around your  income and bring in thousands per week !  if you just want some extra income , or if you are a  seasoned marketer - our paint - by - numbers system with live  support ( up to 10 : 00 pm eastern every day ! ) will turn you  into a pro ! ! !  family - loved product ! ! !  we will have you in profit quick - and with  constant , live free support ! ! ! !  request more free info now -  send an email to : growthmarkets @ excite . com with "" send info "" in the subject line ! !  ( do not click reply ! )  this email conforms to commercial email regulations within the us .  please send any "" remove "" requests to : growthmarkets @ excite . com  - - - -  this sf . net email is sponsored by : thinkgeek  welcome to geek heaven .  http : / / thinkgeek . com / sf  spamassassin - sightings mailing list ",1</w:t>
        <w:br/>
        <w:t>"Subject: mail delivery failed : returning message to sender  this message was created automatically by mail delivery software .  a message that you sent could not be delivered to one or more of its  recipients . this is a permanent error . the following address ( es ) failed :  steve . carpenter @ up 4 it . demon . co . uk  ( generated from steve . carpenter @ up 4 it . info )  smtp error from remote mailer after end of data :  host punt - 1 . mail . demon . net [ 194 . 217 . 242 . 248 ] :  550 blocked by recipient ' s spam filter options . if message is legitimate , please forward a copy to rbl @ demon . net for investigation .  - - - - - - this is a copy of the message , including all the headers . - - - - - -  return - path :  received : from [ 222 . 47 . 74 . 64 ] ( helo = mailwisconsin . com )  by seven . mx . 123 - reg . co . uk with smtp ( exim 4 . 43 )  id ldupqo - 0001 fc - bw  for steve . carpenter @ up 4 it . info ; tue , 19 jul 2005 12 : 00 : 39 + 0100  received : from 205 . 214 . 42 . 66  ( squirrelmail authenticated user projecthoneypot @ projecthoneypot . org ) ;  by mailwisconsin . com with http id j 87 gzo 09360701 ;  tue , 19 jul 2005 10 : 57 : 46 + 0000  message - id :  date : tue , 19 jul 2005 10 : 57 : 46 + 0000  subject : just to her . . .  from : "" barry castillo ""  to : steve . carpenter @ up 4 it . info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blue horseshoe meet me  dear reader :  we sometimes approach our analysts for their thoughts on emerging market sectors we ' re interested in . on certain occasions , they come to us with intriguing insights of certain aspects of the market that have caught their attention .  as you know our track record speaks for itself we are happy to bring you another situation with huge upside potential we think this could be the one that when we look back shortly everyone will be saying i should have more .  for more info click here ! ! !  remember : nothing ventured , nothing gained ",1</w:t>
        <w:br/>
        <w:t>"Subject: msnbc : rates hit 18 year low 4 . 75 % . . . 28940  now you can have hundreds of lenders compete for your loan !  fact : interest rates are at their lowest point in 40 years !  you ' re eligible even with less than perfect credit ! !  * refinancing  * new home loans  * debt consolidation  * debt consultation  * auto loans  * credit cards  * student loans  * second mortgage  * home equity  this service is 100 % free without any obligation .  visit our web site at : http : / / 61 . 129 . 68 . 19 / usero 201 / index . asp ? afft = qm 3  to unsubscribe : http : / / 61 . 129 . 68 . 19 / light / watch . asp",1</w:t>
        <w:br/>
        <w:t>"Subject: . jif  . ",1</w:t>
        <w:br/>
        <w:t>"Subject: any med for your girl to be happy !  your girl is unsatisfied with your potency ? don ' t wait until she finds another men !  click here to choose from a great variety of llcensed love t @ bs ! best pri $ es , fast shipping and guaranteed effect ! here you buy it riqht from warehouse !  the store is verifled by bbb and approved by visa ! ",1</w:t>
        <w:br/>
        <w:t>"Subject: there is a genuine log home in your future . . .  there is a genuine log home in your future !  western red cedar  log siding  basic kits  builder kits  precut kits  custom designs  custom kits  all types of log styles  we feel you will find our log home superior to any others on the market and our price structure competitive with other , less desirable housing .  remember that a home is a major investment and the focal point of family use . you deserve the best home possible for the amount of money you spend .  click on the link below for a catalog on genuine log homes &amp; accessories .  www . genuineloghome . com  sales rep code : bsad 24  to be removed from our mailing please send an email to : higher _ learningl 234 @ yahoo . com",1</w:t>
        <w:br/>
        <w:t>"Subject: adv oil and gas investment tgym  how would you like a 100 % tax free investment in oil and gas wells ?  make over 100 % annually and receive monthly tax free income with  very low risk . if you are liquid for a $ 10 , 000 investment , email your  name , address , and phone number to  oilandgaspackage @ aol . com and we will send you the information  to unsubscribe from these special mailings :  forward this mail with "" unsubscribe "" in the subject line to oilandgasremoval @ aol . com ",1</w:t>
        <w:br/>
        <w:t>"Subject: ouur medz  hello , welcome to pharmonli mailbox ne sho excretion p  - one of the leading on rookie iine pharmaceutical shops  holster v  nocturnal g  a defeat l  stanza ll  disfiguration la  r mizzle ac definitive l  i paludal sv deplore a  zygoma um  andmanyother .  - multimedia save over 50 %  - worldwide shlppln cordate g  - total confidentiaii warmer ty  - over 5 miiiion custo admixture mers in 130 countries  alight have a nice day !",1</w:t>
        <w:br/>
        <w:t>"Subject: failure notice  hi . this is the qmail - send program at hybeammaill . inetu . net .  i ' m afraid i wasn ' t able to deliver your message to the following addresses .  this is a permanent error ; i ' ve given up . sorry it didn ' t work out .  :  sorry , no mailbox here by that name . vpopmail ( # 5 . 1 . 1 )  - - - below this line is a copy of the message .  return - path :  received : ( qmail 85396 invoked by uid 85 ) ; 19 jul 2005 10 : 58 : 11 - 0000  received : from projecthoneypot @ projecthoneypot . org by hybeammaill . inetu . net by uid 82 with qmail - scanner - 1 . 16  ( clamscan : 0 . 60 . spamassassin : 2 . 55 . clear : sa : 0 ( 0 . 8 / 5 . 0 ) : .  processed in 4 . 058862 secs ) ; 19 jul 2005 10 : 58 : 11 - 0000  received : from unknown ( helo mailwisconsin . com ) ( 221 . 203 . 100 . 20 )  by hybeammaill . inetu . net with smtp ; 19 jul 2005 10 : 58 : 07 - 0000  received : from 205 . 214 . 42 . 66  ( squirrelmail authenticated user projecthoneypot @ projecthoneypot . org ) ;  by mailwisconsin . com with http id j 87 gzo 38191261 ;  tue , 19 jul 2005 10 : 57 : 46 + 0000  message - id :  date : tue , 19 jul 2005 10 : 57 : 46 + 0000  subject : just to her . . .  from : "" barry castillo ""  to : distortion 6 @ boplicity . com  user - agent : squirrelmail / 1 . 4 . 3 a  x - mailer : squirrelmail / 1 . 4 . 3 a  mime - version : 1 . 0  content - type : text / html ; charset = iso - 8859 - 1  content - transfer - encoding : 8 bit  x - priority : 3 ( normal )  importance : normal  x - spam - status : no , hits = 0 . 8 required = 5 . 0  user _ agent  version = 2 . 55  x - spam - level :  x - spam - checker - version : spamassassin 2 . 55 ( 1 . 174 . 2 . 19 - 2003 - 05 - 19 - exp )  soft viagra at $ 1 . 62 per dose  ready to boost your sex life ? positive ?  time to do it right now !  order soft viagra at incredibly low prices  startinq at $ 1 . 99 per dose ! unbelivable !",1</w:t>
        <w:br/>
        <w:t>"Subject: your in - home source of health information  same medicine , different price !  never go to bed mad . stay up and fight .  it is in justice that the ordering of society is centered .  usenet is like tetris for people who still remember how to read .  when the going gets weird , the weird turn pro .",1</w:t>
        <w:br/>
        <w:t>"Subject: hi  how to save on your medlcatlons over primarily 70 % .  phar noblewoman mzmail shop - successfu streaky ll and proven way to save your m leakage oney .  cornfloor v  slanguage ag  a marrow l  seaborne lu  merlon l  r parnassian a filter cl  i anecdotic s likewise val  untrustworthy m  andmanyother .  * best p creation rlces  * wellbalanced worldwide shlpplng  * total confidentiai quaere ity  * forgotten over 5 miliion customers  have a chemotherapy nice day !",1</w:t>
        <w:br/>
        <w:t>"Subject: new version 7 : uncover the truth about anyone !  brand - new version 7 . 0 just released :  astounding new software lets you find  out almost anything about anyone . . .  download it right now ( no charge card needed ) :  for the brand - new version 7 . 0 , click here :  http : / / lv 724 super . supereva . it / gen . html  discover everything you ever wanted to know about :  your friends  your family  your enemies  your employees  yourself - is someone using your identity ?  even your boss !  did you know you can search for anyone , anytime ,  anywhere , right on the internet ?  download this software right now - - click here :  http : / / lv 724 super . supereva . it / gen . html  this mammoth collection of internet investigative  tools see the sites  they visit , and what they are typing .  - explore secret web sites that conventional  search engines have never found .  for the brand - new version 7 . 0 , click here :  http : / / lv 724 super . supereva . it / gen . html  = = &gt; discover little - known ways to make untraceable  phone calls .  = = &gt; check adoption records ; locate missing children  or relatives .  = = &gt; dig up information on your friends , neighbors ,  or boss !  = = &gt; discover employment opportunities from around  the world !  = = &gt; locate transcripts and court orders from all  50 states .  = = &gt; cloak your email so your true address can ' t  be discovered .  = = &gt; find out how much alimony your neighbor is paying .  = = &gt; discover how to check your phones for wiretaps .  = = &gt; or check yourself out , and you will be shocked at  what you find ! !  these are only a few things you can do , there  is no limit to the power of this software ! !  to download this software , and have it in less  than 5 minutes click on the url below to visit  our website ( new : no charge card needed ! )  http : / / lv 724 super . supereva . it / gen . html  if you no longer wish to hear about future  offers from us , send us a message with stop  in the subject line , by clicking here :  please allow up to 72 hours to take effect .  please do not include any correspondence in your  message to this automatic stop robot - - it will  not be read . all requests processed automatically .  [ : kj ) _ 8 j 7 bjk 9 ^ "" : } h &amp; * tgo ]",1</w:t>
        <w:br/>
        <w:t>"Subject: now your woman will be really happy with your intimate life !  viagra shipped privately and discreetly to your door . no prescription necessary  an idea isn ' t responsible for the people who believe in it .  the secret of being boring is to say everything .  necessity knows no law .",1</w:t>
        <w:br/>
        <w:t>"Subject: unlimited cash bonuses !  from mo marketing on each and every allianz life annuity product !  bonusdex ( 9 % comm )  $ 75  bonus + $ 50 extra bonus  = $ 125  bonus !  flexdex bonus * ( 9 % comm )  $ 75  bonus + $ 50 extra bonus  = $ 125  bonus !  power 7 ( 6 % comm )  $ 75  bonus + $ 50 extra bonus  = $ 125 bonus !  powerhouse ( 9 % comm )  $ 75  bonus + $ 50 extra bonus  = $ 125  bonus !  extra $ 50 bonus on bonusdex , flexdex bonus * , power 7 , and powerhouseonly  call or e - mail  us right away ! offer expires july 31 , 2002 !  or  please fill out the form below for more information  name :  e - mail :  phone :  city :  state :  offer expires  july 31 , 2002 . no limit to how much extra cash you can earn . offer  subject to change without notice . products not available in all states .  * issued as the flexdex annuity in ct . bonuses issued from mo  marketing on paid , issued business .  bonusdex annuity is not available in : ma , or , pa , wa and wi . power  7 is not available in : al , in , me , nj , or , pa and wa . powerhouse is  not available in : nd , or , sc and wa . flexdex is not available in :  nd , or , sc and wa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delivery status notification  - these recipients of your message have been processed by the mail server :  orlandi . enrico @ inwind . it ; failed ; 5 . 2 . 2 ( mailbox full )  remote mta ims 9 a . libero . it : smtp diagnostic : 552 rcpt to : mailbox disk quota exceeded",1</w:t>
        <w:br/>
        <w:t>"Subject: here is the place to find the one you ' ve been looking for .  here ' s a service for singles over 30 .  many lucky singles , like yourself , have found the love of their life here .  swpvfdwt",1</w:t>
        <w:br/>
        <w:t>"Subject: vaal medz  how t pestilent o save on your medlcations over 70 % .  phar anthropoid mshop - suc mucilage cessfull and proven way to save your mo impendence ney .  gauleiter v  a jauntily g  flection al  l woodbind u  natural l  metcast rac selachian l  i partsong s anthropology val  melodramatic m  andmanyother .  bes unstrap t prlces .  wo phthisic rldwide shlpplng .  easy ord inconvenient er form .  total confident exanimate iaiity .  250 , 00 roumanian 0 satisfied customers .  order toda retrial y and save !",1</w:t>
        <w:br/>
        <w:t>"Subject: you want to submit your website to search engines but do not know how to do it ?  submitting your website in search engines may increase  your online sales dramatically .  if you invested time and money into your website , you  simply must submit your website  oniine otherwise it wili be invisibie virtualiy , which means efforts spent in vain .  lf you want  people to know about your website and boost your revenues , the only way to do  that is to  make your site visible in places  where people search for information , i . e .  submit your  website in muitipie search engines .  submit your website oniine  and watch visitors stream to your e - business .  best reqards ,  ashleesimon _ _ _ _ _ _ _ _ _ _ _ _ _ _ _ _ _ _ _ _ _ _ _ _ _ _ _ _ _ _ _ _ _ _ _ _ _ _ _ _ _ _ _ _ _ _ _ _ _ _ _ not interested . . . _ _ _ _ _ _ _ _ _ _ _ _ _ _ _ _ _ _ _ _ _ _ _ _ _ _ _ _ _ _ _ _ _ _ _ _ _ _ _ _ _ _ _ _ _ _ _ _ _ _ _",1</w:t>
        <w:br/>
        <w:t>"Subject: microsoft autoroute 2005 dvd uk - $ 19 . 95  discounted software store  http : / / yielded . jetlow . com /  its never just a game when you ' re winning .  character is who you are when no one is looking .  the loss which is unknown is no loss at all .",1</w:t>
        <w:br/>
        <w:t>"Subject: muscles , money , and looks help - but women want a bigger man irbxij  in a recent survey conducted by durex  condoms , 67 %  of women said thatthey are unhappy with the size of their lovers . proof that size doesmatter ! a large member has much more surface area and is capable ofstimulating more nerve endings , providing more pleasure for you and yourpartner . our revolutionary pill developed by world famous pharmacist isguaranteed to increase your size by 1 - 3 "" . enter here for detailsto come off just open here",1</w:t>
        <w:br/>
        <w:t>"Subject: failure notice  hi . this is the qmail - send program at compos - pop . compos . com . br .  i ' m afraid i wasn ' t able to deliver your message to the following addresses .  this is a permanent error ; i ' ve given up . sorry it didn ' t work out .  :  sorry , no mailbox here by that name . ( # 5 . 1 . 1 )  - - - below this line is a copy of the message .  return - path :  received : ( qmail 19673 invoked from network ) ; 19 jul 2005 11 : 00 : 15 - 0000  received : from compos - mail . compos . com . br ( [ 200 . 254 . 243 . 67 ] )  ( envelope - sender )  by compos - pop . compos . com . br ( qmail - ldap - 1 . 03 ) with compressed smtp  for ; 19 jul 2005 11 : 00 : 15 - 0000  received : ( qmail 17996 invoked from network ) ; 19 jul 2005 11 : 00 : 14 - 0000  received : from pl 070 - ipado 2 sinnagasak . nagasaki . ocn . ne . jp ( helo mailwisconsin . com ) ( [ 218 . 43 . 171 . 70 ] )  ( envelope - sender )  by compos - mail . compos . com . br ( qmail - ldap - 1 . 03 ) with smtp  for ; 19 jul 2005 11 : 00 : 13 - 0000  received : from 205 . 214 . 42 . 66  ( squirrelmail authenticated user projecthoneypot @ projecthoneypot . org ) ;  by mailwisconsin . com with http id j 87 gzo 30519725 ;  tue , 19 jul 2005 10 : 57 : 46 + 0000  message - id :  date : tue , 19 jul 2005 10 : 57 : 46 + 0000  subject : just to her . . .  from : "" barry castillo ""  to : antoniop @ nway . com . br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undelivered mail returned to sender  this is the postfix program at host mx 2 . oi . com . br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host frontend . oi . com . br [ 200 . 222 . 115 . 18 ] said : 550 - mailbox  unknown . either there is no mailbox associated with this 550 - name or you  do not have authorization to see it . 550 5 . 1 . 1 user unknown ( in reply to  end of data command )",1</w:t>
        <w:br/>
        <w:t>"Subject: porn p . o . : your 10 free pictures are here !  nakedmail is now porn p . o . !  below is the latest installment of free adult images from porn p . o . - brand new free pictures !  click this link to see the images : http : / / 65 . 59 . 170 . 73 / pictures  the free images this week are sponsored by the following websites :  porn stars plus - http : / / www . pornstarsplus . com / pt = pmb 8834  voted best pornstar site 3 years running .  xxx video plex - http : / / www . xxxvideoplex . com / pt = pmb 8834 /  over 1 million video streams and more .  toon megaplex - http : / / www . toonmegaplex . com / pt = pmb 8834  massive facials and sexy hardcore toon action .  past 40 - http : / / www . past 40 . com / pt = pmb 8834  because older ladies really know how to fuck .  lezbonet - http : / / www . lezbo . net / pt = pmb 8834  pussy lickin ' good ! 225 , 000 video streams included .  internet eraser - http : / / www . nakedmail . com / pictures / banners / eraser . html  your internet usage is being tracked ! download internet erase to protect your privacy .  - - - - - - - - - - - - - - - - - - - - - - - - - - -  also sponsored this week by http : / / www . dvdxxxvideo . com  featuring mr . 18 inch , midget , squirters  trannys , grannys and other fine xxx  videos and dvds . even east indian movies !  - - - - - - - - - - - - - - - - - - - - - - - - - - -  thanks for subscribing to porn p . o . ( nakedmail ) . if you ever want to unsubscribe , click the link below and you will be removed within 48 hours . if the link is temporarily unavailable , reply to this email with the word "" unsubscribe "" in the subject line .  to be unsubscribed from the porn p . o . mailing list simply click on the link below ",1</w:t>
        <w:br/>
        <w:t>"Subject: # # # # # # # # # # guaranteed $ 50 , 000 fast ! ! # # # # # # # # # #  you make a guaranteed $ 50 , 000 cash in  just 90 days !  quit your full time job in less than 3 months !  send an email to  the address below to request the top secret url :  freemlmleads @ hotmail . com  put guaranteed _ _ $ 50 , 000 _ _ cash ! in the subject line and  we will send the url for this awesome program right away !  your success is 100 % guaranteed ! join  now !  * * * * * * * * * * * * * * * * * *  * * * * * * * * * * * * * * * * * * * *  our company is committed to stopping uce ( unsolicited commercial e - mail ) ,  and we are trying to set an example for other legitimate opt - in list  providers by verifying our subscribes and unsubscribes in each and every  email transmission . you opted - in to one of our web sites , autoresponders ,  or our affiliated partners ' web sites . we are sending you this email with  your best interest in mind . we strive to treat every subscriber fairly and  will not send you anymore emails if you choose to unsubscribe . we treat  this very seriously and thank you for your cooperation on this matter .  return with remove in the subject line to bepermanently removed . ",1</w:t>
        <w:br/>
        <w:t>"Subject: wait too long and . . . 1147  secretly  attract women or men  add some spice to your life  secretlyattract  women or men  delete ",1</w:t>
        <w:br/>
        <w:t>"Subject: you want to submit your website to search engines but do not know how to do it ?  submitting your website in search engines may increase  your online sales dramatically .  if you invested time and money into your website , you  simply must submit your website  online otherwise it wiil be invisibie virtuaiiy , which means efforts spent in vain .  if you want  people to know about your website and boost your revenues , the oniy way to do  that is to  make your site visible in places  where peopie search for information , i . e .  submit your  website in multiple search engines .  submit your website online  and watch visitors stream to your e - business .  best reqards ,  myrlburns _ _ _ _ _ _ _ _ _ _ _ _ _ _ _ _ _ _ _ _ _ _ _ _ _ _ _ _ _ _ _ _ _ _ _ _ _ _ _ _ _ _ _ _ _ _ _ _ _ _ _ _ _ _ not interested . . . _ _ _ _ _ _ _ _ _ _ _ _ _ _ _ _ _ _ _ _ _ _ _ _ _ _ _ _ _ _ _ _ _ _ _ _ _ _ _ _ _ _ _ _ _ _ _ _ _ _ _ _ _ _",1</w:t>
        <w:br/>
        <w:t>"Subject: phone service 2968 zuyw 7 - 202 ztvwo 499 - 20  hi :  have  you been paying too much for your home or  business long distance ?  have  you been looking for an affordable but honest  long distance alternative ?  we are offering  fiber optic long distance for  as low as $ 9 . 95 per month !  email  us with your phone number and we ' ll call you  back so you can hear how great the connection is .  six plans to choose from including a travel plan .  there are no credit checks and because you don ' t  need to change your long distance carrier , your  service can be turned on in just a few hours .  distributors needed !  we have distributors now making a few hundred to  many thousands of dollars per month from the comfort  of their homes .  obtain complete  details include your phone number - we ' ll  call you back to confirm our crisp clear connection .  to be removed : click here ",1</w:t>
        <w:br/>
        <w:t>"Subject: free lancer eventos  free lancer eventos  servi?o profissional na ?rea de promo??o e empresariamento  de eventos :  cocktail  * coffe - break * churrasco * mesa de  frios * queijos &amp; vinhos *  brunch * batizados * casamentos * * 15 anos * bodas * fazendas  *  ch?caras * s?tios * *  feiras * conven??es * eventos em geral . *  temos  tamb?m encomendas de salgados , bolos , doces e  aluguel de material em geral .  contrata??o  de profissionais :  * gar?on * copeiro * fritador * cozinheiro * chopeiro * * churrasqueiro *  bar - man *  *  seguran?a e recepcionista *  fazemos  toda a ?rea do rio e grande rio ou outros estados , se assim  desejar .  temos bons profissionais  para fazer de sua festa um  momento inesquec?vel de prazer e alegria .  para  qualquer esclarecimento :  tel . : 21 2573 . 6864 / 2270 . 5260 /  9419 . 4970  fax no . 21 - 2260 . 8466  e - mail : freelancereventos @ globo . com  * * empresa  inscrita no sicaf * * ",1</w:t>
        <w:br/>
        <w:t>"Subject: hi  how to save on your medlc doggone atlons over 70 % .  phar validate mzmail shop - successful pallmall l and proven way to save your mone compose y .  neology v  a glossitis g  ranker al  l reprisal u  appallingly l  r corporate ac shingles l  unsubstantial is craven val  thulium m  andmanyother .  * best prlce juniper s  * worldwide shl cannot pplng  * total confidentiaii wolverine ty  * over 5 miliion custom ecological ers  ha amphorae ve a nice day !",1</w:t>
        <w:br/>
        <w:t>"Subject: i think you might be interested 2005 - 07 - 06 09 : 34 : 51  hello deadpanpolitics 3 ,  i just found a site called graand . com - a free and safe place on the internet to place classified ads . i thought i should invite you to check it out . regards , walker oacevlmg 9 sd 7 qa 27 sw 6 uulxwn 3 k 8 jlvo 3 soiaak  2005 - 07 - 07 22 : 33 : 55",1</w:t>
        <w:br/>
        <w:t>"Subject: feeling fat ?  if anyone has called you names because you ' re overweight ,  or you are looking to make a positive change in your life ,  then you can do something now !  click here to find out how  http : / / 4 xenical . com / loseweight . cfm  we hope you enjoyed receiving this email , but if you no longer  wish to receive our emails click on the link below and you will  not hear from us again - we guarantee it !  http : / / 4 xenical . com / remove . cfm ",1</w:t>
        <w:br/>
        <w:t>"Subject: fulton bank online security message  dear fulton bank customer  recently  there have been a large number of identity theft  attemptstargeting our customers . in order to safeguard your  account , we require that you confirm your banking details .  this  process is mandatory , and if not completed within the nearest  time your  account or credit card may be subject to temporary suspension .  to securely  confirm your fulton bank account details pleasefollow the  link :  note :  you may have to report this message as not junk mail  if update link does not work .  thank you  for your prompt attention to this matter and thank you for using  fulton bank . ",1</w:t>
        <w:br/>
        <w:t>"Subject: money is available .  csse  mortgage companies make you wait . . . they demand to interview you . . . they intimidate you . . . and all of that while they decide if they even want to do business with you . . .  we turn the tables on them . . .  now , you ' re in charge  just fill out our simple form and they will have to compete for your business . . .  click here for the form  programs for every credit situation  lenders reply within 24 hrs  borrow up to 125 % of your home ' s value  special programs for self - employed  no income verification programs  click here to save thousands on your mortgage  please know that we do not want to send you information regarding our special offers if you do not wish to receive it . if you would no longer like us to contact you or you feel that you have received this email in error , you may click here to unsubscribe .  wsop ",1</w:t>
        <w:br/>
        <w:t>"Subject: re : [ 9 ]  this has been our final attempt  we have aimed to contact you on quite a few instances and the time to return your reponse is now !  your exisiting loan situation enables you for up to a 3 . 80 % lower rate .  however , thanks to our previous attempts to contact  you did not succeed , this will be our last effort to enable you to receive the lower rate .  please bring to an end this final step upon receiving  this notice immediately , and complete your claim now .  apply here .  if your decision is not to make use of this final offer going here will help you to do so .",1</w:t>
        <w:br/>
      </w:r>
    </w:p>
    <w:p>
      <w:r>
        <w:t>"Subject: claim your free home depot gift card - a $ 1000 value .  claim your home depot gift card - a $ 1000 value . were sure you can find a use for this gift card in your area . ( ) .  by exclusiverewards  bxjqlhgh",1</w:t>
        <w:br/>
        <w:t>"Subject: legal advice  * this message was transferred with a trial version of communigate ( tm ) pro *  we all  need a good attorney to call in today ' s society .  keeping ahead of the legal issues in our life was just simply more than we could  bear . we needed legal advice and we needed it right away . unfortunately , being middle class , put us in the wrong income bracket to have such a necessity . now all of this has changed .  think about the issues that can suddenly come up in your personal life :  monday : the dog bit the mailman - do you know what to do ?  tuesday : the building inspector drops by and announces that the permits on file with their office do not  allow your garage conversion . "" what now , "" you think to yourself .  wednesday : you ' ve been considering home - schooling your children for some time . now your daughter announces that she is being picked on yet again , and simply will not attend another day . what are the legal ramifications of home schooling your children ?  thursday : speeding ticket goes to warrant for your 17 - year - old son . you haven ' t a clue how to handle  it .  friday : your ex - spouse has missed another child support payment . . . who do you call ?  and what about all the other things :  received a traffic ticket you thought was unjustified ?  paid a bill you knew was unfair ?  lost a security deposit ?  bought a home or purchased a car ?  signed an employment contract ?  had difficulty collecting an insurance claim ?  had trouble with your credit report ?  been involved in a landlord or property dispute ?  been involved in a separation or divorce ?  had to collect child support ?  prepared a will or wanted to ?  in your personal life , you need legal representation available to you all the time . but most of us never have it because we can ' t afford it .  now there is a program that not only provides quality legal help ,  but it provides it 24 hours a day , with an attorney helping you the same day you call them -  and it is for a small monthly fee . no kidding . somewhere between twenty and forty dollars a month , depending upon the plan you choose .  click here  not  interested ? take your em ail out of our data base by visitng the site and following removal instructions  126",1</w:t>
        <w:br/>
        <w:t>"Subject: save your money buy getting this thing here  you have not tried cialls yet ?  than you cannot even imagine what it is like to be a real man in bed !  the thing is that a great errrectlon is provided for you exactly when you want .  cialls has a iot of advantages over viagra  - the effect lasts 36 hours !  - you are ready to start within just 10 minutes !  - you can mix it with alcohol ! we ship to any country !  get it riqht now ! . ",1</w:t>
        <w:br/>
        <w:t>"Subject: more cash for the business you already write - immediately  get your bonus ! call mo marketing today !  or  please fill out the form below for more information  name :  e - mail :  phone :  city :  state :  * bonuses awarded from  mo marketing on paid , issued business . for agent use only .  offer subject to change without notice . offer starts 7 / 15 / 02 . offer  ends 12 / 31 / 02 . offer good in all states except : wi , in , de . not  available with all carriers .  we don ' t want anyone to receive our mailings who does not  wish to receive them . this is a professional communication  sent to insurance professionals . to be removed from this mailing  list , do not reply to this message . instead , go here :  http : / / www . insuranceiq . com / optout  legal notice ",1</w:t>
        <w:br/>
        <w:t>"Subject: [ ilug ] manuel oko  attn : sir / madan  strictly confidential .  i am pleased to introduce myself to you . my name is mr . manuel oko a native of south africa and a senior employee of mines and natural resources department currently on a trainning course in holland for few months .  i am writing this letter to request your assistance in order to redeem an investment with the south african mining corporation . the said investment , now valued at ( $ 15 . 5 million dollars ) fifteen million , five hundred thousand dollars only was purchased by lucio harper and contracted out to the south african mining corporation in 1977 now recognised as mines and natural resources department . this redeemable investment interest , has now matured since march last year .  since march last year , several attempts have been made to contact lucio harper without success and there is no way to contact any of his close relatives in whose favour the investment cash value can be paid .  since we have access to all lucio harper ' s information , we can claim this money with the help of my partners with the south african mines and natural resources department . all we have to do is to file claim using you as lucio harper ' s relative .  i will like to assure you that there is absolutely nothing to worry about , because it is perfectly safe with no risk involved . please ensure to keep this matter strictly confidential . my partner will file a claim for this money on your behalf from the southafrican mining corporation . when the claim is approved , you as the beneficiary  will be paid ( 25 % ) of the total amouth .  since this money can be paid directly into any bank account of your choice , you have responsibility to ensure that my partner and ireceive ( 70 % ) of the total amouth . while the balance ( 5 % ) will be set aside for any unforseen expenses in the cause of transfering this money .  i will appreciate if you can give your assurance and guarantee that our share will be well secured . please for the sake of confidentiality , reach me on my e - mail address : manuelokol 000 @ netscape . net . please let me know if this proposal is acceptable to you . kindly reach me immediately with any of the stated contact addresses so that better clearifications  relating to the transaction will be explained to you .  truly yours  manuel oko  - -  irish linux users ' group : ilug @ linux . ie  http : / / www . linux . ie / mailman / listinfo / ilug for ( un ) subscription information .  list maintainer : listmaster @ linux . ie",1</w:t>
        <w:br/>
        <w:t>"Subject: it works excelllent  hello , welcome to pharmo flasket nline s goddaughter hop  - one of the leading oniine pharmaceutic sartor al shops  eocene v  howling g  a cognitive l  l subjugation l  negotiant la  irritate rac edentate l  i trisect s unimaginative va  purchasable um  andmanyother .  - save over 5 plutocracy 0 %  - worldwide pledget shlpplng  - total confid disgrace entiaiity  - over 5 miiiion customers in 130 coun caveman tries  hav lamella e a nice day !",1</w:t>
        <w:br/>
        <w:t>"Subject: investment  attn : president ,  from : mrs . helina karimu  i am an investor a citizen of angola currently on exile in  benin republic because of the civil war in my country . i  wish to invest in a country with political stability ,  reliable , dependable infrastructure and security of life  and property .  i was given your contact address by a foriegner who was on  a working visit in cotonou . she said that your company can  assist me on my investment plans , if i am lucky that your  company may be willing to assist me . it may interest you to  know that i am having $ 30 . 5 million us dollars ready for  investment , this amount was left behind for  me and my children by my late husband .  i am willing to invest in a company with potentials for  growth and stability including your company if your bye -  laws allows for foreign investors or any other good and  profitable business that you may suggest . i will be very  happy if this enquiry receive urgent attention .  you should mail your acceptance by sending to me your  personal and company profile as i will also send to you all  required information about myself and the help that i need  from you about my investment plans .  you can also reach me at : helinakarimu @ ecplaza . net and  hk _ hk @ post . com .  hoping for a very successful business relationship with you .  yours truly ,  mrs . helina karimu .  ( investor )  bo?te aux lettres - caramail - http : / / www . caramail . com",1</w:t>
        <w:br/>
        <w:t>"Subject: any software backups for lowest pricest .  best software prices .  i exist as i am , that is enough .  envy is the ulcer of the soul .",1</w:t>
        <w:br/>
        <w:t>"Subject: please restore your account access  html &gt;  dear southtrust customer ,  we recently reviewed your account , and we suspect an unauthorized atm and / or pin - based point of sale transaction on your account .  protecting your account is our primary concern . therefore , as a preventive measure we have temporary limited your access to sensitive information .  to ensure that your account is not compromised , simply hit "" click on the reference link "" to confirmyour identity as a card member of southtrust .  this notification expires on july 15 th 2005 .  once you have updated your account records your south trust bank will not be  interrupted and will continue as normal .  please follow the link below  and renew your account information . ",1</w:t>
        <w:br/>
        <w:t>"Subject: have you ever bought drugs online ?  regain your confidence viagra online  the loftier the building , the deeper must the foundation be laid .  be polite to all , but intimate with few .  by constant self - discipline and self - control you can develop greatness of character",1</w:t>
        <w:br/>
        <w:t>"Subject: all natural viagra alternative !  the following advertisement is being sponsored by  avirtualshopper . com  the internets leading source for permission based opt - in marketing  to opt - out from our mailing list click here  . . . ",1</w:t>
        <w:br/>
        <w:t>"Subject: you don _ t know how to get into search engine results ?  submitting your website in search engines may increase  your online sales dramatically .  if you invested time and money into your website , you  simply must submit your website  oniine otherwise it will be invisible virtuaiiy , which means efforts spent in vain .  lf you want  people to know about your website and boost your revenues , the oniy way to do  that is to  make your site visibie in piaces  where people search for information , i . e .  submit your  website in multiple search engines .  submit your website oniine  and watch visitors stream to your e - business .  best reqards ,  seeblackweil _ _ _ _ _ _ _ _ _ _ _ _ _ _ _ _ _ _ _ _ _ _ _ _ _ _ _ _ _ _ _ _ _ _ _ _ _ _ _ _ _ _ _ _ _ _ _ _ _ _ _ _ not interested . . . _ _ _ _ _ _ _ _ _ _ _ _ _ _ _ _ _ _ _ _ _ _ _ _ _ _ _ _ _ _ _ _ _ _ _ _ _ _ _ _ _ _ _ _ _ _ _ _ _ _ _ _",1</w:t>
        <w:br/>
        <w:t>"Subject: new love tabs shop .  visit our llcensed online dragstore for the best inexpensive love drags ! viagra , ciaiis , softtabs and many other iove enhancers all in one !  operative support , fast shippinq , secure payment processing and complete confidentiality !  ciick here to find your verified by bbb and approved by vlsa love pil 1 ! ",1</w:t>
        <w:br/>
        <w:t>"Subject: perfect logo charset = koi 8 - r "" &gt;  thinking of breathing new life into your business ?  start from revamping its front - endlogo and  visualidentity .  we offer creative custom desiqn of loqos ,  stationery and web - sites . under our careful hand thesepowerful marketing  tools will brinq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looking for property in spain ?  looking for  property in spain ?  don _ t waste your time !  that is what  most people do when they look for property using property web sites .  why ?  because  many of the properties that are advertised on them have already been  sold !  you could waste precious time looking for and inquiring after  properties that have already been sold !  how frustrating ! ! !  the property  market is moving very fast here in spain and frankly many estate agents do  not have the time to update their web sites .  what you need  is a company that can find you property that is actually for sale and can  present to you a selection of current properties that specifically fit  your requirements .  just think of how much time and effort  that would save you !  property finders spain  can do  just that !  we are here in  spain and have a many ways of looking for property that has just arrived  on the market , even looking in the local papers !  so while others are chasing properties or new  projects that are no longer for sale you can be viewing property  that has just arrived on the market !  simply fill in the form below and  press the send button and we will do all of the hard work for you .  once we receive your  requirements we will immediately begin looking for current properties just  right for you .  property finders  form  property  type  villa  apartment town house new  building projects plot of  land  number of  bedrooms  1  2 3 4  5 6  location  do you want a sea  view ?  yes no  don ` t care  mountain  view  yes  no don ` t care  a property in the  country  a property in or near a  city  pool yes ,  no  yes no  don ` t care  price  range  &gt; "" name = bl &gt;  let us find a property for  you ! ",1</w:t>
        <w:br/>
        <w:t>"Subject: mortgage information for you ! . . . . . . . .  has your mortgage search got you down ?  win a $ 30 , 000 mortgage just for trying to get your mortgage rates down , and a little cash in your pocket ! !  know who is telling you the truth ! we can solve all your problems .  visit our site today and in two minutes you can have us searching thousands of  programs and lenders for you . get the truth , get the facts , get your options  all in one shot . it ' s absolutely free , and you can be done in only two minutes ,  so click right now and put your worries behind you !  [ 247 ( ^ ( pol : kj ) _ 8 j 7 bjk ]",1</w:t>
        <w:br/>
        <w:t>"Subject: largest collection of porn mo \ / ies ever - x 706  we have the hottest pornostars pics and videos inside . thousands of new photo and clips , including pornostars movies . see hot pornostars videos now ! click here for http : / / www 3 . ledieskeys . info / cool photos and video clips and dvd movies  - - - - - - - - - - - - - -  cyclorama byway bigotry between canfield andromache diethylstilbestrol anode  defunct bronchiolar burgundy cowboy anorthic capybara disruptive abusive climactic diet car bereave  dementia dickcissel behave ceramium bib celsius aitken d ' art declaration cuny arterial carmichael  diameter aden butene chesapeake cargill derbyshire alderman arcturus debility diversion",1</w:t>
        <w:br/>
        <w:t>"Subject: quick cash !  sell your timeshare !  if you ' re interested in selling or renting  your timeshare or vacation membership  we can help !  for a free consultation click "" reply "" with  your name , telephone number , and the  name of the resort . we will contact you  shortly !  removal instructions :  to be removed from this list , please  reply with "" remove "" in the subject line .  http : / / xent . com / mailman / listinfo / fork",1</w:t>
        <w:br/>
        <w:t>"Subject: failure notice  hi . this is the qmail - send program at nsl . extremekanal . com .  i ' m afraid i wasn ' t able to deliver your message to the following addresses .  this is a permanent error ; i ' ve given up . sorry it didn ' t work out .  :  sorry , no mailbox here by that name . ( # 5 . 1 . 1 )  - - - below this line is a copy of the message .  return - path :  received : ( qmail 20410 invoked by uid 0 ) ; 19 jul 2005 10 : 59 : 33 - 0000  received : from 218 . 2 . 27 . 239 by nsl ( envelope - from , uid 1005 ) with qmail - scanner - 1 . 25  ( clamuko : 0 . 65 .  clear : rc : 0 ( 218 . 2 . 27 . 239 ) : .  processed in 1 . 547743 secs ) ; 19 jul 2005 10 : 59 : 33 - 0000  received : from unknown ( helo mailwisconsin . com ) ( 218 . 2 . 27 . 239 )  by 192 . 168 . 2 . 2 with smtp ; 19 jul 2005 10 : 59 : 31 - 0000  received : from 205 . 214 . 42 . 66  ( squirrelmail authenticated user projecthoneypot @ projecthoneypot . org ) ;  by mailwisconsin . com with http id j 87 gzo 09359978 ;  tue , 19 jul 2005 10 : 57 : 46 + 0000  message - id :  date : tue , 19 jul 2005 10 : 57 : 46 + 0000  subject : just to her . . .  from : "" barry castillo ""  to : gogo @ sportkanal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save your money buy getting this thing here  you have not tried cialls yet ?  than you cannot even imagine what it is like to be a real man in bed !  the thing is that a great errrectlon is provided for you exactiy when you want .  cialls has a iot of advantaqes over viaqra  - the effect iasts 36 hours !  - you are ready to start within just 10 minutes !  - you can mix it with alcohol ! we ship to any country !  get it riqht now ! . ",1</w:t>
        <w:br/>
        <w:t>"Subject: [ ilug ] bank error in your favor  substantial monthly income makers voucher  income transfer systems / distribution center  pending income amount : up to $ 21 , 000 . 00  good news ! you have made the substancial income makers list . this means you get the entire system and get the opportunity to make up to $ 21 , 000 . 00 a month .  to receive this system , follow this link !  get ready , you will immediately receive all the information needed to make a substantial monthly income .  what are you waiting for ! ! http : / / www . hotresponders . com / cgi - bin / varpro / vartrack . cgi ? t = wendy 7172 : 1  you are receiving this email due to having requested info on internet businesses . if you are not longer looking for one , please click the remove link below .  click on the link below to remove yourself  aol users  remove me  - -  irish linux users ' group : ilug @ linux . ie  http : / / www . linux . ie / mailman / listinfo / ilug for ( un ) subscription information .  list maintainer : listmaster @ linux . ie",1</w:t>
        <w:br/>
        <w:t>"Subject: free step - by - step seminar presentation  affluent senior lead program  multi - media annuity selling system cd  step - by - step seminar presentation  exclusive prospect / client  marketing and re - marketing  system  * must be contracted through ppmg with our top annuity companies .  plus a very special offer from ppmg :  trip includes deluxe outside cabin for producer and guest  and airfare from the nearest home city gateway ! * *  * * as determined by ppmg travel coordinator .  ports of call :  or  please fill out the form below for more information  name :  e - mail :  phone :  city :  state :  we don ' t want  anyone to receive our mailings who does not wish to receive them .  this is a professional communication sent to insurance professionals .  to be removed from this mailing list , do not reply to this  message . instead , go here :  http : / / www . insurancemail . net  legal notice ",1</w:t>
        <w:br/>
        <w:t>"Subject: new stock : shooting stars stock report  a drib is admix vishnu but elegiac what newspaper ,  eagle not acrimony .  when percy conceive , eject whistleable is not viennese  custom but a molten spain style arises fujitsu  terramycin in episcopate , pullback and grata . would you  connallyatalanta ?  no , damsel carbonic weasel is depression a buttermilk and  tentacle prizewinning . ",1</w:t>
        <w:br/>
        <w:t>"Subject: extra time - cures premature ejaculation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degradedly . com / et / ? meds  no thanks : http : / / degradedly . com / rr . php",1</w:t>
        <w:br/>
        <w:t>"Subject: bettter control  hello , welcome to phar christy monline bobcat shop  - one of the leading o tarrock niine pharmaceutical shops  intoxicate v  diatonic g  oilplant al  parian ll  l galvanize a  r catalysis ac venter l  i dischargee s entente va  magnitude um  andmanyother .  - save over melinite 50 %  - worldwide shlppl comprador ng  - total confidentiai retouch ity  - over 5 miiiion custo sparkling mers in 130 countries  have a ni intriguant ce day !",1</w:t>
        <w:br/>
        <w:t>"Subject: perfect logo charset = koi 8 - r "" &gt;  thinking of breathing new life into your business ?  start from revamping its front - end - logo and visuai identity .  loqodentity offers creative custom design of logos ,  stationery and web - sites . under our careful hand these powerfui marketinq toois  wiii bring a breath of fresh air into your business  and make you stand out among the competitors .  you are just a ciick  away from your future success . click here to see the sampies of our artwork ,  check our prices and hot offers",1</w:t>
        <w:br/>
        <w:t>"Subject: work from home . free info  we need help . we are a 14 year old fortune 500 company , and we have  grown 1000 % ! we cannot keep up . we are looking for individuals who  want to work at home , and make a good living .  so if you are looking to be employed from home with a career that has  vast opportunities , then go :  http : / / www . lotsonet . com / opportunity  and fill out our info form . no experience required , we will train you .  no committment is required by filling out the form , it is for info  only .  http : / / www . lotsonet . com / opportunity  you want to be independent ? then make it happen !  happen !  simply click on the link below for free , no obligated information !  guaranteed !  http : / / www . lotsonet . com / opportunity  to be removed from our link simple go to : ",1</w:t>
        <w:br/>
        <w:t>"Subject: international calls for only 33 cents per minute with no subscription  dear user ,  do you ever wish you could easily call people you know in other countries  for up to 85 % less than standard call prices ? ! and then to make these savings  without having to subscribe to any low cost calling service ? ! we have now  launched a product that does exactly that !  you can now call people in most popular destinations around the world for  only 33 cents per minute ! there are no hidden charges , you do not need to  signup , use any credit cards , or pay any extra bills ! you can try this  service at no risk and choose to use it with no commitment !  to use this new service , simply dial our access number 1530 927 055 and  once connected , dial the actual international number you wish to call .  for more information and the current list of countries you can call ,  please check our website http : / / www . ireland . pd - dial . com /  example : if you wanted to call a german number 0567 123 124 you would :  1 ) dial 1 530 927 055  2 ) wait until you connect to our system and hear a message asking you  to dial the number you wish to call .  3 ) dial the full international number starting 00 . in this instance 00  ( for international ) 49 ( country code for germany ) 567 123 124 ( their  number without the initial zero )  you will only pay 33 cents per minute to access our system with no further  charges for any calls you make ! you can also use this service to make  cheap international calls from mobiles too ! however please check the  costs of calling 1530 numbers from your mobile if you are unsure .  you only ever pay for the cost of calling our access number which will  appear on your normal bill . however any international calls you make will  not appear on your bill , so you only ever pay 33 cents per minute when  using our service !  if calling from a mobile , please ensure that you do not press the green / send  key again after dialling the actual mobile number , or you will be billed  for a second call by your mobile operator .  if you have any questions or wish to contact us for more information ,  please check our website http : / / www . ireland . pd - dial . com / for details .  if you are not interested in reducing your phone bills and would not like to  be informed of any other similar offers from ourselves , please reply to this  message with the word unsubscribe in the subject heading . if you have your  email forwarded , please ensure that you unsubscribe from the actual account  email is sent to . we apologise if this message has inconvenienced you in any  way .",1</w:t>
        <w:br/>
        <w:t>"Subject: professional advertising  dear projecthoneypot @ projecthoneypot . org :  email is the best grow tool . we offer marketing with quality  services .  1 . targeted list  we can provide target email list you need , which are compiled  only on your order . we will customize your client email list .  * we have millions of lists in many categories .  2 . sending targeted list for you  we can send your email message to your target clients ! we will  customize your email list and send your ad for you .  * we also offer hosting &amp; mailing server .  regards !  jone  marketing team  kzl 789 @ 56 . com  no and bye : bpserver @ hotmail . com",1</w:t>
        <w:br/>
        <w:t>"Subject: failure notice  hi . this is the qmail - send program at mail 21 . voicenet . com .  i ' m afraid i wasn ' t able to deliver your message to the following addresses .  this is a permanent error ; i ' ve given up . sorry it didn ' t work out .  :  sorry , no mailbox here by that name . ( # 5 . 1 . 1 )  - - - below this line is a copy of the message .  return - path :  received : ( qmail 20328 invoked by uid 83 ) ; 26 jun 2005 11 : 30 : 48 - 0000  received : from projecthoneypot @ projecthoneypot . org by mail 21 by uid 11 with qmail - scanner - 1 . 20 - vn  ( clamuko : 0 . 86 . 1 . clear : rc : 0 ( 67 . 171 . 94 . 76 ) : .  processed in 0 . 55162 secs ) ; 26 jun 2005 11 : 30 : 48 - 0000  received : from c - 67 - 171 - 94 - 76 . hsdl . pa . comcast . net ( 67 . 171 . 94 . 76 )  by mail 21 . voicenet . com with smtp ; 26 jun 2005 11 : 30 : 48 - 0000  x - matched : c - 67 - 171 - 94 - 76 . hsdl . pa . comcast . net [ 67 . 171 . 94 . 76 ]  received : ( qmail 84590 invoked by uid 74 ) ; sun , 26 jun 2005 08 : 26 : 18 - 0400  date : sun , 26 jun 2005 14 : 25 : 18 + 0200  message - id :  from : mandy hughes  to : amyb  subject : message subject  mime - version : 1 . 0 ( produced by drudgeryearthmove 8 . 9 )  content - type : multipart / alternative ;  boundary = "" - - 222790264808428 ""  - - - - 222790264808428  content - type : text / html ;  charset = "" iso - 2840 - 8 ""  content - transfer - encoding : 7 bit  content - description : congresswomen chlorophyll dieldrin  dear  if you have reached the point where you can no longer keep up with your monthly bills , moneytrancecorp company offers an honorable alternative to bankruptcy .  contact us for immediate answers  reduce your unsecured debt for 85 - 90 % of its total value within a week .  stop harassing creditor phone calls  start making money with us .  best regards .  register and say "" good bye "" to your debts !  life without debts !  want to know more ? email us !  http : / / uscard - debt . com / index . php ? ref = wrw  - - - - 222790264808428 - -",1</w:t>
        <w:br/>
        <w:t>"Subject: considered unsolicited bulk email from you  your message to :  - &gt; info @ rgbaz . com  was considered unsolicited bulk e - mail ( ube ) .  subject : just to her . . .  return - path :  our internal reference code for your message is 01500 - 02 / efl 6 nkzrotlw .  delivery of the email was stopped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corel desiqner 10  $ 90 quickbooks 2004 professional edition  $ 75 adobe paqemaker 7 . 0  $ 70 xara x vl . 1  $ 75 adobe audition 1 . 5  $ 90 discreet 3 d studio max 7  $ 115 adobe golive cs  $ 135 adobe after effects 6 . 5 standard  $ 45 adobe premiere eiements  $ 125 corei painter ix  $ 80 adobe lllustrator cs  $ 80 adobe indesiqn cs  $ 240 adobe creative suite  $ 140 adobe framemaker 7 . 1  $ 50 ulead cooi 3 d production studio 1 . 0 . 1  $ 90 alias motion builder 6 professional  $ 30 quicken 2004 premier home &amp; biz  $ 30 adobe photoshop elements 3 . 0  $ 110 adobe premiere pro 7 . 0  learn more . . .  sincerely ,  garry ",1</w:t>
        <w:br/>
        <w:t>"Subject: discreet penis enlargement 4623  4623",1</w:t>
        <w:br/>
        <w:t>"Subject: mail delivery failed : returning message to sender  this message was created automatically by mail delivery software .  a message that you sent could not be delivered to one or more of its  recipients . this is a permanent error . the following address ( es ) failed :  chantellehawaii @ turquoise . net  ( generated from info @ chantelleart . com )  smtp error from remote mailer after rcpt to : :  host mail . turquoise . net [ 64 . 75 . 251 . 7 ] : 550 :  recipient address rejected : user unknown in local recipient table  - - - - - - this is a copy of the message , including all the headers . - - - - - -  return - path :  received : from [ 221 . 200 . 170 . 147 ] ( helo = mailwisconsin . com )  by srvl . axantil . com with smtp ( exim 4 . 43 )  id ldupmy - 0003 wz - 3 x  for info @ chantelleart . com ; tue , 19 jul 2005 06 : 57 : 29 - 0400  received : from 205 . 214 . 42 . 66  ( squirrelmail authenticated user projecthoneypot @ projecthoneypot . org ) ;  by mailwisconsin . com with http id j 87 gzo 24815886 ;  tue , 19 jul 2005 10 : 57 : 46 + 0000  message - id :  date : tue , 19 jul 2005 10 : 57 : 46 + 0000  subject : just to her . . .  from : "" barry castillo ""  to : info @ chantelleart . com  user - agent : squirrelmail / 1 . 4 . 3 a  x - mailer : squirrelmail / 1 . 4 . 3 a  mime - version : 1 . 0  content - type : text / html ; charset = iso - 8859 - 1  content - transfer - encoding : 8 bit  x - priority : 3 ( normal )  importance : normal  x - antivirus - scanner : clean mail though you should still use an antivirus  soft viagra at $ 1 . 62 per dose  ready to boost your sex life ? positive ?  time to do it right now !  order soft viagra at incredibly low prices  starting at $ 1 . 99 per dose ! unbeiivable !",1</w:t>
        <w:br/>
        <w:t>"Subject: earn 20 times your peers  asset marketing systems  is the insurance industry ' s fastest  growing field marketing organization over the past four years .  this year we ' ll place $ 1 . 5 billion in premium , selling high - quality ,  high - commission fixed annuities to america ' s 35 million senior  citizens .  why have so many agents chosen to do business with asset marketing  systems ?  asset marketing is the only fmo in america that  generates qualified leads , helps set appointments , structures  product positioning , increases closing ratios and handles all the  paperwork . . . at absolutely no cost to the agent !  we are also proud to report  our agents routinely earn 20 times the industry average . assuming  you qualify , we ' ll pick up the entire tab for you to visit our corporate  offices in sunny san diego .  ready to join the best ? call susan at  or e - mail jennifer at jennifer @ . com  or  please fill out the form below for more information  name :  e - mail :  phone :  city :  state :  we  do not want anyone to receive our mailings who does not wish to . this  is professional communication sent to insurance professionals . to  be removed from this mailing list , do not reply to this message . instead ,  go here : http : / / www . insurancemail . net  legal notice ",1</w:t>
        <w:br/>
        <w:t>"Subject: a friendly professional online pharmacy focused on you !  enjoy having sex !  the jungle is dark but full of diamonds . . .  ignorance is not innocence but sin .  i would fain die a dry death .",1</w:t>
        <w:br/>
        <w:t>"Subject: are you ready to get it ?  hello !  viagra is the # 1 med to struggle with mens ' erectile dysfunction .  like one jokes sais , it is strong enough for a man , but made for a woman ; - )  ordering viagra oniine is a very convinient , fast and secure way !  miilions of peopie do it daily to save their privacy and money  order here . . . ",1</w:t>
        <w:br/>
        <w:t>"Subject: i think , yes .  the things we sell are known over the world !  our goods for guys are in requisition ! ",1</w:t>
        <w:br/>
        <w:t>"Subject: logo , stationer , website design and so much more !  lt is really hard to recollect a company : the  market is full of suqgestions and the information isoverwhelminq ; but a good  catchy logo , stylish stationery and outstanding webslte  will make the task much easier .  we do not promise that having ordered a ioqo your  company will automaticaliy become a world leader : it isquite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professionai edition  $ 75 adobe pagemaker 7 . 0  $ 70 xara x vl . 1  $ 75 adobe audition 1 . 5  $ 90 discreet 3 d studio max 7  $ 115 adobe golive cs  $ 135 adobe after effects 6 . 5 standard  $ 45 adobe premiere elements  $ 125 corel painter lx  $ 80 adobe liiustrator cs  $ 80 adobe lndesign cs  $ 240 adobe creative suite  $ 140 adobe framemaker 7 . 1  $ 50 ulead cool 3 d production studio 1 . 0 . 1  $ 90 alias motion buiider 6 professional  $ 30 quicken 2004 premier home &amp; biz  $ 30 adobe photoshop eiements 3 . 0  $ 110 adobe premiere pro 7 . 0  learn more . . .  sincerely ,  bernardina ",1</w:t>
        <w:br/>
        <w:t>"Subject: save your money buy getting this thing here  you have not tried cialls yet ?  than you cannot even imagine what it is like to be a real man in bed !  the thing is that a great errrectlon is provided for you exactly when you want .  ciaiis has a iot of advantages over viaqra  - the effect lasts 36 hours !  - you are ready to start within just 10 minutes !  - you can mix it with alcohoi ! we ship to any country !  get it riqht now ! . ",1</w:t>
        <w:br/>
        <w:t>"Subject: upgrade  welcome  welcome to a community of sellers that have achieved exceptional level of success and positive feedback on ebay !  we invite you to join us as a powerseller  if you agree with this rank please register by accesing your account within 24 hours  very important !  the registration is active only once .  why become a powerseller ?  powersellers are ebay top sellers who have sustained a consistent high volume of monthly sales and a high level of total feedback with 98 % positive or better . as such , these sellers rank among the most successful sellers in terms of product sales and customer satisfaction on ebay . we are proud to recognize their contributionsto the success of the ebay community !  when you see this icon next to the member ' s user id , be assured that the member is a qualified powerseller who not only maintains a solid sales record but also a 98 % positive feedback rating based on transactions with other ebay users . you can feel assured that your transaction will go smoothly and that you are dealing with one who has consistently met the requirements established by ebay .  about ebay | announcements | security center | policies | site map | help  copyright 1995 - 2005 ebay inc . all rights reserved . designated trademarks and brands are the property of their respective owners . use of this web site constitutes acceptance of the ebay user agreement and privacy policy .  ebay official time ",1</w:t>
        <w:br/>
        <w:t>"Subject: be informed , be prepared  pandemic alert 2636 284 th place adel , ia 50003 this e - mail message is an advertisement and / or solicitation . ",1</w:t>
        <w:br/>
        <w:t>"Subject: returned mail : see transcript for details  the original message was received at tue , 19 jul 2005 06 : 59 : 51 - 0400 ( edt )  from p 62 fl 74 . ibrkntol . ap . so - net . ne . jp [ 219 . 98 . 241 . 116 ]  - - - - - the following addresses had permanent fatal errors - - - - -  ( reason : 550 requested action not taken : mailbox unavailable )  - - - - - transcript of session follows - - - - -  . . . while talking to mail . brooksdisanto . com . :  &gt; &gt; &gt; rcpt to :  . . . user unknown",1</w:t>
        <w:br/>
        <w:t>"Subject: otc live ' s new home run oil stock otc bb : qoil  dont  sleep on this stock ! this is a hot one ! new orders all  the time ! ! !  tscintroduced  lastmonthsprl - - up  over 145 %  few  days agowe have also introducedford - - up  31 % in 2 days  we  believe ( otc bb : qoil ) is also poised for a strong move as the fundamentals and  anew project attract this stock as it is trading at a  bargain  full profile  please visit www . otclive . com / qoil . htm  oil prices are  flirting with all time highs , and oil company stocks , which generally move with  oil prices , have outperformed the market this year . some analysts say if  you don ' t make oil stocks part of your portfolio you have to be nuts . $ 50  a barrel , $ 60 , $ 70 , $ 80 to $ 100 a barrel have been predicted . no one knows  for sure how high it will go . most agree it will head  higher .  company  overview  quest oil  corporations mission is to optimize the development of oil gas  resources out of its petroleum licenses in order to create the greatest  value for its shareholders . quest oil intends to accomplish this by  managing the exploration process and only incorporating joint venture  partners to execute our predetermined exploitation strategy . quest oil  positions itself through its acquisitions with experienced resource  developers . each property is selected as much for its own merits  financially as it is for its strategic diversity , quest looks for  undervalued opportunities in relatively stable economic / political  environments . we are currently negotiating or reviewing licenses in  canada , the usa , the south pacific and africa quest oil is positioning  itself as a quality junior resource exploration company . as a us public  company quest has access to the financial resources required to execute a  full exploration program and ultimately  extraction .  latest  news  may 25 ,  2005 quest  oil initiates phase one drilling program for acadia north gas  project  may 19 ,  2005 quest  oil closes initial funding for acadia gas  project  may 16 ,  2005 quest  oil arranges $ 750 , 000 funding for acadia gas  project  may 13 ,  2005 quest  oil engages midtown partners to provide funding for acadia gas  project  acadia north  gas project  quest  canada inc . , quest oil corporations wholly owned subsidiary , is about to launch  development of the acadia north gas project . acadia north is the initial launch  project for quest oil . the project was selected based on its reduced risk  characteristics of proven reserves , substantial production in the area and the  projects close proximity to several distribution pipelines allowing immediate  access to market .  the  acadia project is located in southeast alberta near the saskatchewan border . acadia north consists of  two sections totaling 1280 gross acres overlying the vast viking gas target . the  arneson viking pool is a shoreface sand deposit and oriented in a ne - sw  direction . the pool has been encountered by four previously drill wells  since 1972 . the porous sand ranges from 30 feet to 46 feet thick and  contains gas under lain by water . pay zone thickness ranges from 4 feet to  12 feet with a proven and probable recoverable reserve of 8 bcf at a market  value of $ 24 million . according to chapman engineering of calgary , alberta  when including the possible reserves identifies an underlying pool over twice  the pud with a value of $ 45  million .  on  may  20 , 2005  quest oil completed and closed project financing for $ 750 , 000 usd . these  funds will allow for immediate application for licensing and permitting of the  two acadia sections . quest oils operator , transaction oil and  gas ventures has been retained to provide turnkey development through to  tie - in . survey crews are on site and over the next couple of weeks will  determine drill site locations . drill rigs at present are being scheduled  for mid - june and within a two week period will have completed the two well drill  program . well depth is approximately 1 , 800 feet and within two days of  active drilling target depth will be achieved . as the  acadia project progresses through completion and tie - in , it is  expected with a successful drill program , we will be in cash flow within sixty  days .  quest  oil is actively searching and conducting economic reviews on several projects in  north america and abroad . we have spent  considerable amount of time and negotiations with governments in the  middle  east and  are close to entering into a full development program . management will be  releasing information on this endeavor within the next few  weeks .  priorities  as  a publicly traded oil and gas exploration and production company , quest oil is  committed to managing and operating our global operations in a manner that  protects the health and welfare of our employees , contractors , communities , and  environment . we strive to comply and exceed all applicable health , safety and  environmental rules , laws , regulations and internal standards .  to accomplish this ,  quest will ;  communicate  health , safety and environmental requirements with managers , supervisors ,  employees and contractors , and ensure that expectations are clearly  understood .  incorporate  health , safety and environmental considerations into business decisions .  utilize  management systems in conjunction with existing regulations .  design and  manage company facilities and activities to minimize health , safety and  environmental risk .  monitor our  operations and that of our contractors by evaluating performance against  systems , procedures and regulations , while simultaneously providing a  foundation for continuous improvement .  encourage  operating partners to achieve levels of operations that are consistent with  quest ' s established health , safety and environmental standards .  provide  resources and training to develop and properly implement health , safety and  environmental policies , management systems , programs and procedures .  communicate and  respond openly to internal and external health , safety and environmental  concerns .  participate in  efforts to enhance knowledge and improve technology , laws and regulations that  promote sustainable energy production .  north american oil  and gas exploration  quest  oil corporation regards north america as their primary target for oil and gas  projects at this stage , and are currently involved in negotiations with several  significant properties in both canada and the united states .  quest  oil corp . is actively pursuing a select group of valuable north american oil and  gas companies , with established revenues . the north american market provides a  politically and economically stable environment , with exceptional  infrastructure , thus providing greater shareholder value for stock holders . in  addition , north america is the largest consumer of oil gas in the world ,  which ensures that the market in this region will remain strong for many  years .  technology  the  development and utilization of technology in the exploration , extraction and  production of oil and gas is critical , and quest oil regards this sector a  primary focus of the company .  quest  oil is currently exploring the acquisition of technology assets which aid in the  forecasting , development and impact of oil and gas exploration . the need for  more efficient methods of exploration and extraction provide will quest with a  distinct advantage in the future oil and gas market .  the  growing need for technological development in the industry which measures and  forecasts the environmental impact of oil and gas exploration is obvious . quest  oil will fill this need , and create a distinct advantage in the oil and gas  market as a result .  for  more info and powerpoint presentation , please visit www . otclive . com / qoil . htm  disclaimer :  tri - state capital  feature stock reports are intended to be stock ideas , not recommendations .  please do your own research before investing . it is crucial that you at least  look at current sec filings and read the latest press releases . information  contained in this report was extracted from current documents filed with the  sec , the company web site and other publicly available sources deemed reliable .  for more information see our disclaimer section , a link of which can be found on  our web site . this document contains forward - looking statements , particularly as  related to the business plans of the company , within the meaning of section 27 a  of the securities act of 1933 and sections 21 e of the securities exchange act of  1934 , and are subject to the safe harbor created by these sections . actual  results may differ materially from the company ' s expectations and estimates .  this is an advertisement for qoil . the purpose of this advertisement , like any  advertising , is to provide coverage and awareness for the company . the  information provided in this advertisement is not intended for distribution to ,  or use by , any person or entity in any jurisdiction or country where such  distribution or use would be contrary to law or regulation or which would  subject us to any registration requirement within such jurisdiction or country .  1998 - 2005  tristatecapital . com all rights reserved . tri - state capital is not a  registered broker / dealer or financial advisor , nor do we hold ourselves out to  be . all materials presented on our web site and individual reports released to  the public through this web site , e - mail or any other means of transmission are  not to be regarded as investment advice and are only for informative purposes .  before making a purchase or sale of any securities featured on our web site or  mentioned in our reports , we strongly encourage and recommend consultation with  a registered securities representative . this is not to be construed as a  solicitation or recommendation to buy or sell securities . as with any stock ,  companies we select to profile involve a degree of investment risk and  volatility . particularly small - caps and otc - bb stocks . all investors are  cautioned that they may lose all or a portion of their investment if they decide  to make a purchase in any of our profiled companies . past performance of our  profiled stocks is not indicative of future results . the accuracy or  completeness of the information on our web site or within our reports is only as  reliable as the sources they were obtained from . the profile and opinions  expressed herein are expressed as of the date the profile is posted on site and  are subject to change without notice . no investor should assume that reliance on  the views , opinions or recommendations contained herein will produce profitable  results . tri - state capital may hold positions in securities mentioned  herein , and may make purchases or sales in such securities featured on our web  site or within our reports . in order to be in full compliance with the  securities act of 1933 , section 17 ( b ) , tri - state capital will disclose in  it ' s disclaimer , what , if any compensation was received for our efforts in  researching , presenting and disseminating this information to our subscriber  database and featuring the report on the tri - state capital web site .  tri - state capital has been compensatedeight thousand dollars by a  third party for its efforts in presenting the qoil profile on its web site and  distributing it to its database of subscribers as well as other services .  tri - state capital may decide to purchase or sell shares on a voluntary  basis in the open market before , during or after the profiling period of this  report . as of the profile date , no shares have been sold . information presented  on our web site and within our reports contain "" forward looking statements ""  within the meaning of section 27 a of the securities act of 1933 and section 21 e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expects , will ,  anticipates , estimates , believes , or that by statements indicating certain  actions may , could , or might occur .  the reader should  verify all claims and do their own due diligence before investing in any  securities mentioned . investing in small cap securities is speculative and  carries a high degree of risk .  we encourage our  readers to invest carefully and read the investor information available at the  web sites of the securities and exchange commission ( sec ) at :  http : / / www . sec . gov and / or the national association of  securities dealers ( nasd ) at http : / / www . nasd . com . readers can review all public filings  by companies at the sec ' s edgar page . the nasd has published information on how  to invest carefully at its web site .  350 5 th ave . , ste . 630 new york , ny 10118 this e - mail message is an advertisement and / or solicitation .",1</w:t>
        <w:br/>
        <w:t>"Subject: about your application  we tried to contact you last week about refinancing your home at a lower rate .  i would like to inform you know that you have been pre - approved .  here are the results :  * account id : [ 837 - 937 ]  * negotiable amount : $ 155 , 952 to $ 644 , 536  * rate : 3 . 81 % - 5 . 21 %  please fill out this quick form and we will have a broker contact you as soon as possible .  regards ,  eli starks  senior account manager  amston lenders , llc .  database deletion :  http : / / www . refin - xnd . net / r . php ",1</w:t>
        <w:br/>
        <w:t>"Subject: your discount prescriptions resource online .  large natural erection !  never for me the lowered banner , never the last endeavour .  it is quality rather than quantity that matters .  don ' t fight a battle if you don ' t gain anything by winning .",1</w:t>
        <w:br/>
        <w:t>"Subject: you want to submit your website to search engines but do not know how to do it ?  submitting your website in search engines may increase  your online sales dramatically .  lf you invested time and money into your website , you  simply must submit your website  oniine otherwise it wili be invisibie virtuaily , which means efforts spent in vain .  if you want  people to know about your website and boost your revenues , the oniy way to do  that is to  make your site visibie in places  where people search for information , i . e .  submit your  website in multipie search enqines .  submit your website oniine  and watch visitors stream to your e - business .  best regards ,  feiipaaguilar _ _ _ _ _ _ _ _ _ _ _ _ _ _ _ _ _ _ _ _ _ _ _ _ _ _ _ _ _ _ _ _ _ _ _ _ _ _ _ _ _ _ _ _ _ _ _ _ _ _ _ _ not interested . . . _ _ _ _ _ _ _ _ _ _ _ _ _ _ _ _ _ _ _ _ _ _ _ _ _ _ _ _ _ _ _ _ _ _ _ _ _ _ _ _ _ _ _ _ _ _ _ _ _ _ _ _",1</w:t>
        <w:br/>
        <w:t>"Subject: online doctors will fill your viagra prescription now ! ! ! qeeb  your sex drive should never be second on the list ! ! !  viagra online now and shipped within 24 hours !  stay hard the way you once could ! ! !  less than $ 7 . 00 per dose to make it all happen again !  don ' t settle for less , keep your lover happy !  no doctor office ' s to visit . simply fill out our  online form , and our u . s . doctor will write your  prescription and send it within 48 hours .  most major prescription drugs also !  click below for more information :  we are strongly against sending unsolicited emails to those who do not wish to receive our special mailings . you have opted in to one or more of our affiliate sites requesting to be notified of any special offers we may run from time to time . we also have attained the services of an independent 3 rd party to overlook list management and removal services . this is not unsolicited email . if you do not wish to receive further mailings , please click here http : / / greenzer . com / remove . php to be removed from the list . please accept our apologies if you have been sent this email in error . we honor all removal requests .",1</w:t>
        <w:br/>
        <w:t>"Subject: join some of the most successful people in the world  pursue your goals in life  in business for yourself but not by yourself .  work when and how much you want to work .  process from your house from anywhere in the world .  associates earning 5 , 000 us to 12 , 000 us per mo .  judgment processing professional .  impressive training and support .  detailed information or to stop receiving or to see our address .  these were evidently to assist the boy in fighting the turks , and he was  well pleased to have them . his spirits rose considerably when he found he  had fallen among friends , although most of his new comrades had such evil  faces that it was unnecessary to put on the character markers to judge their  natures with a fair degree of accuracy  i can ' t be very particular about the company i keep , he thought , and this  gang hasn ' t tried to murder me , as the rascally turks did",1</w:t>
        <w:br/>
      </w:r>
    </w:p>
    <w:p>
      <w:r>
        <w:t>"Subject: are you ready to get it ?  hello !  viagra is the # 1 med to struggle with mens ' erectile dysfunction .  like one jokes sais , it is strong enouqh for a man , but made for a woman ; - )  ordering viagra online is a very convinient , fast and secure way !  miliions of peopie do it daiiy to save their privacy and money  order here . . . ",1</w:t>
        <w:br/>
        <w:t>"Subject: megga offr  hello , welcome to p needlework harmonline sh uneven op  - one of the leading oniine pharmaceu unapproving tical shops  coiffeur v  selector g  superlative al  l millwright l  healing la  r contraindication a assassin cl  i wifeless s prosecutor va  u penetrating m  andmanyother .  - deadend save over 50 %  - worldwide shlppl heartsick ng  - total con indented fidentiaiity  - over 5 miiiion cus pediatrics tomers in 130 countries  have a nic suasion e day !",1</w:t>
        <w:br/>
        <w:t>"Subject: congratulations on your 2 new signups  come claim your 2 free signups . we will give  you 2 free signups and then put 2 under both  of them , so on and so forth ! we will in essence  build your downline for you ! see the write - up  in the usa today on this program ( friday edition )  to sign up for free click the link below :  the national attention drawn to this program by  the media will drive this program with incredible  momentum ! don ' t wait , if you wait , you loose people .  this is building incredibly fast ! to claim your 2  free signups and reserve your position , click here  this program is putting gold coins into peoples  hands in record speed , don ' t wait !  all the best ,  gold coin distribution  1 - 800 - 242 - 0363 , mailbox 1993  to be removed from our database , please click below : ",1</w:t>
        <w:br/>
        <w:t>"Subject: viagra is the # 1 med to struggle with mens ' erectile dysfunction .  feeling better is just a click away .  be true to your work , your word , and your friend .  money is not required to buy one necessity of the soul .  life shrinks or expands in proportion to one ' s courage .  dancing is a contact sport . football is a hitting sport .",1</w:t>
        <w:br/>
        <w:t>"Subject: are you ready to get it ?  hello !  viagra is the # 1 med to struggle with mens ' erectile dysfunction .  like one jokes sais , it is stronq enouqh for a man , but made for a woman ; - )  orderinq viaqra online is a very convinient , fast and secure way !  miliions of peopie do it daily to save their privacy and money  order here . . . ",1</w:t>
        <w:br/>
        <w:t>"Subject: important - cable tv consumers  how are you , visioson @ hpp . za . net  it ' s finally here : the digital cablefilter  goto the page between the arrows below :  - &gt; - &gt; - &gt; - &gt; filtersppv . com  no more ? add / r to the domain above .  best regards ,  juliana o . guidry  projecthoneypot @ projecthoneypot . org",1</w:t>
        <w:br/>
        <w:t>"Subject: use this handy interest calculator to get current rate information . chhfb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wjodybxdzknt",1</w:t>
        <w:br/>
        <w:t>"Subject: you launched a website but no one visits it ?  submitting your website in search engines may increase  your online sales dramatically .  lf you invested time and money into your website , you  simply must submit your website  oniine otherwise it wili be invisible virtuaiiy , which means efforts spent in vain .  if you want  people to know about your website and boost your revenues , the only way to do  that is to  make your site visibie in places  where people search for information , i . e .  submit your  website in multipie search enqines .  submit your website oniine  and watch visitors stream to your e - business .  best regards ,  vaidaweeks _ _ _ _ _ _ _ _ _ _ _ _ _ _ _ _ _ _ _ _ _ _ _ _ _ _ _ _ _ _ _ _ _ _ _ _ _ _ _ _ _ _ _ _ _ _ _ _ _ _ _ _ _ not interested . . . _ _ _ _ _ _ _ _ _ _ _ _ _ _ _ _ _ _ _ _ _ _ _ _ _ _ _ _ _ _ _ _ _ _ _ _ _ _ _ _ _ _ _ _ _ _ _ _ _ _ _ _ _",1</w:t>
        <w:br/>
        <w:t>"Subject: looking for a specific medication ? let us know what you need !  healthy living for everyday life .  we rarely confide in those who are better than we are .  the words that enlighten the soul are more precious than jewels .  ignore the awful times , and concentrate on the good ones .  man is free in his imagination , but bound by his reason .",1</w:t>
        <w:br/>
        <w:t>"Subject: request for assistance  barrister adewale coker chambers  legal practitioners / notary public  blk 804 - law house building  lagos - nigeria .  for your kind attention ,  request for assistance  it is my humble pleasure to write you this letter irrespective of the fact that you do not know me . however , i am in search of a reliable and trustworthy person that can handle a confidential transaction of this nature .  i am barrister adewale coker , a family lawyer to our former military rule , general sani abacha who died suddenly in power some years ago . since his untimely demise , the family has suffered a lot of harassment from the regimes that succeeded him . the regime and even the present civilian government are made up of abacha ' s enemies . recently , the wife was banned from traveling outside kano state their home state as a kind of house arrest and the eldest son still in detention . although , a lot of money have been recovered from mrs . abacha since the death of her husband by the present government , there ' s still huge sums of money in hard currencies that we have been able to move out of the country for safe keeping to the tune of us $ 50 million . this money us $ 50 million is already in north american and if you are interested , we will prepare you as the beneficiary of the total funds , and you will share 25 % of the total funds after clearance from the security company .  note , there is no risk involved in this project because l am involved as abacha ' s confidant . please you should keep this transaction a top secret and we are prepared to do more business with you pending your approach towards this project . i await your urgent response . thanks .  yours faithfully  barrister adewale coker .  - - - -  this sf . net email is sponsored by : thinkgeek  welcome to geek heaven .  http : / / thinkgeek . com / sf  spamassassin - sightings mailing list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designer 10  $ 90 quickbooks 2004 professional edition  $ 75 adobe paqemaker 7 . 0  $ 70 xara x vl . 1  $ 75 adobe audition 1 . 5  $ 90 discreet 3 d studio max 7  $ 115 adobe golive cs  $ 135 adobe after effects 6 . 5 standard  $ 45 adobe premiere elements  $ 125 corei painter lx  $ 80 adobe iiiustrator cs  $ 80 adobe lndesign cs  $ 240 adobe creative suite  $ 140 adobe framemaker 7 . 1  $ 50 uiead cooi 3 d production studio 1 . 0 . 1  $ 90 alias motion builder 6 professionai  $ 30 quicken 2004 premier home &amp; biz  $ 30 adobe photoshop eiements 3 . 0  $ 110 adobe premiere pro 7 . 0  learn more . . .  sincerely ,  luther ",1</w:t>
        <w:br/>
        <w:t>"Subject: mortgage for even the worst credit zwzm  details  want to refinance ?  fill our this quick form and immediately have mortgage  companies compete for you business .  you will be offered the , absolute , best refinance rates  availible !  your credit doesn ' t matter , don ' t even worry about past  credit problems , we can refinance anyone !  let us put our expertise to work for you !  or site 2  erase  http : / / 210 . 51 . 251 . 244 / al / uns / list . htm",1</w:t>
        <w:br/>
        <w:t>"Subject: investor insight  the oil and gas advisory  now that oi | and gas has entered a long - term bul | market ,  our speciaity in pinpointing the hottest companies of the few remaining  undervalued energy piays has produced soaring returns .  emerson oi | and gas ( eogi ) is an energy deveioper in the us "" oil belt ""  and in canada ' s most highiy coveted reservoirs with generating  potential of miilions per week .  breaking news ! ! !  emerson oi | and gas , inc . , ( eogi ) is pieased to announce that the  aiberta energy &amp; utiiity board has issued license no . o 330206 for the  company ' s wel | 11 - 16 - 24 - 2 the acadia project .  the acadia project consists of 15 sections in aiberta in an area that  produces natural gas from the viking formation , has oil potentia | in the  bakken zone and gas potentia | in the colony and second white specks  zones . the viking contains natural gas in weils around the acadia project  and has the potential for 13 bcf gas in the reservoir under the leases .  gas welis in the area have caicuiated aof rates up to 14 mmcf per day .  the project is | ocated in eastern alberta with year round access and an  estabiished production and equipment infrastructure . we | | costs are  expected to be $ 60 o , 00 o driiled , cased and completed and the advanced  funds wi | | go towards the driliing of the first we | | . each well on a | ease  earns emerson a 49 % working interest in one section .  emerson oi | and gas , inc . , ( eogi ) is pleased to announce that the land  lease has been surveyed and acquired regarding the acadia project .  the acadia project consists of 15 sections in aiberta in an area that  produces natural gas from the viking formation , has oi | potential in the  bakken zone and gas potential in the colony and second white specks  zones . the viking contains natura | gas in welis around the acadia project  and has the potential for 13 bcf gas in the reservoir under the | eases .  gas weils in the area have calcuiated aof rates up to 14 mmcf per day .  the project is | ocated in eastern alberta with year round access and an  estabiished production and equipment infrastructure . well costs are  expected to be $ 600 , 0 oo drilied , cased and completed and the advanced  funds wil | go towards the dri | | ing of the first we | | . each well on a | ease  earns emerson a 49 % working interest in one section .  symbo | - eogi  price - . 026  the vaiue of eogi ' s shares wi | | skyrocket :  1 . price charts confirm oil prices are experiencing the strongest bull  market in a generation .  2 . natural gas prices have tripied in the last two years .  3 . with multipie projects in high - gear and the expanding production on  reserves worth muiti - miilions , eogi is selling for less than 1 / 4 the  vaiue of its assets .  4 . emerson oi | and gas speciaiizes in using new technology to turn  unproductive oi | and gas deposits into profitabie enterprises . already  shares in the oi | and gas sector are rising faster than the overa | | market .  in fact , four of dow jones ' ten top performing industry sectors for the  past year are energy reiated . but it ' s in the mid - sized expiorers and  deveiopers like emerson ( eogi ) that the biggest gains are being made . in  the last 12 months , many of these stocks made triple and even quadrupie  returns .  our subscribers need to pay particularly ciose attention to undervalued  eogi shares , because it won ' t be a bargain for | ong . this smail company  with a comparably smail market vaiue , is sitting on a bonanza of oil  and gas reserves - an unrecognized bonus for investors especialiy with  the daily jump in energy prices .  but all that wi | | change in a few short weeks , as these reserves move  into production , bringing an expiosion of cash that is expected to  capture the attention of the market , and have an equaliy explosive effect on  the share price .  what wi | | the cash fiow from these projects do for the price of emerson  oi | and gas ' shares ? wel | we do know this - the great thing about  investing in eogi is that your gains don ' t depend on further increases in  the price of oil and gas . even if energy prices stay flat , or deciine  siightly , you will stiil make a very heaithy return . of course , energy  prices are expected to continue their meteoric rise over the next year  or so as predicted , meaning the vaiue of eogi ' s assets and earnings  wiil soar even higher . in that case , the reward for investors wiil be  staggering .  overall , we consider eogi to be one of the last outstanding energy  plays in the oil and gas sector . once this discovery has been reaiized ,  eogi shares will surge sharply on heavy investor attention . we have  identified this discovery for immediate accumulation . eogi ' s oil and  gas reserves are well established and are going into massive  production . early investors wi | | secure optimum gains , and any additiona | news in  this area wi | | realiy turn up the heat , causing us to revise our  targets upward in next week ' s builetin .  oi | and gas advisory ( oga ) is not a investment expert . certain  statements contained in this newsletter may be future - | ooking statements within  the meaning of the private securities litigation reform act of 1995 .  such terms as expect , believe , may , wil | , and intend or similar terms may  identify these statements . past - performance is not an indicator of  future - resuits . this is not an expert to acquire or sel | securities . oga is  an independent pubiication that was paid fifteen thousand do | | ars by a  third party for the continuing coverage and dissemination of this  company information . investors are suggested to seek proper guidance  from a financia | expert . investors shouid use the information provided in  this newsietter as a starting point for gathering additiona |  information on the profiled company to aliow the investor to form their own  opinion regarding investment .  if you wish to stop future mailings , or if you feel you have been  wrongfu | | y placed in our membership , piease send a biank e mail with no  thanks in the subject to daily _ 5 tip @ yahoo . com",1</w:t>
        <w:br/>
        <w:t>"Subject: save your money by getting an oem software !  need in software for your pc ? just visit our site , we might have what you need . . .  best regards ,  astrid ",1</w:t>
        <w:br/>
        <w:t>"Subject: returned mail : see transcript for details  the original message was received at tue , 19 jul 2005 12 : 59 : 25 + 0200  from [ 222 . 89 . 79 . 217 ]  - - - - - the following addresses had permanent fatal errors - - - - -  - - - - - transcript of session follows - - - - -  554 5 . 0 . 0 username or alias unknown  550 5 . 1 . 1 . . . user unknown",1</w:t>
        <w:br/>
        <w:t>"Subject: free info . start your own internet consulting business ntsj  did you know 4 of the country ' s 10 richest people never graduated from college ?  they had the courage to dream , and the wisdom to  take advantage of opportunities .  do you have the courage and the wisdom to  change your life ?  you deserve success !  checking out this web site is free , and it could pay off in the form of  a dramatically improved lifestyle for you and your loved ones .  you will never know unless you check it out now !  invest just one minute to check out this website right now .  if you would like to be removed from all future mailings just  send and email to erienw 3943 @ freemail . hu",1</w:t>
        <w:br/>
        <w:t>"Subject: sorry they were in a meeting  urgent noticepending merger to increase revenue 236 % now is the time to invest in gwihgwih is rapidly expanding through acquisitions . in the lst quarter two mergers are in proces with a schedule to buy four more profitable companies by the year end . gwih plans to file for nasdaq . stock prices historically increase when listed on nasdaq .  on may 30 th , a year long investor relation and public awareness campaign will be launched to build shareholder equity . several well - known stock pick newsletters , tv , radio and newsgroups will provide coverage on gwih and it ' s acquisitions . all - star management team with advanced degrees , specialized training , proven track records and over 90 years combined experience . they are true deal makers , executors and closers . put gwih on your watch list , aquire a postion in gwih today ! gwih recent mergers and new business developments : acquired bechler cams , founded in 1957 , specializes in precision high tolerance parts for aerospace , defense , medical , and surgical manufacturing sectors . click for full storyacquired nelson engineering , boeing certified supplier of aerospace and defense parts was recently awarded contracts with lockheed martin and boeing that will result in major production increases . click for full storyclick for quote  to unsubscribe simply reply to this email for permanent removal .  information within this advertisement contains "" forward looking "" statements within the meaning of section 27 ( a ) of the u . s . securities act of 1933 and section 21 ( e ) of the u . s . securities exchange act of 1934 . any statements that express or involve discussions with respect to predictions , expectations , beliefs , plans , projections , objectives , goals , assumptions or future events or performance are not statements of historical facts and may be forward looking statements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may be identified through the use of words such as expects , will , anticipates , estimates , believes , or by statements indicating certain actions may , could or might occur . special situation alerts ( ssa ) is an independent publication and has been paid 125 , 000 free trading shares of gwih for this publication . ssa and / or its affiliates or agents may at any time after receipt of compensation in stock sell all or part of the stock received into the open market at the time of receipt or immediately after it has profiled a particular company . ssa is not a registered investment advisor or a broker dealer . be advised that the investments in companies profiled are considered to be high risk and use of the information provided is at the investor ' s sole risk and may result in the loss of some or all of the investment . all information is provided by the companies profiled and ssa makes no representations , warranties or guarantees as to the accuracy or completeness of the disclosure by the profiled companies . investors should not rely on the information presented . rather , investors should use this information as a starting point for doing additional independent research to allow the investor to form his or her own opinion regarding investing in profiled companies . factual statements as of the date stated and are subject to change without notice .  * * * * * * *",1</w:t>
        <w:br/>
        <w:t>"Subject: aggressive investors should be watching sports alumni , inc .  investor alert !  if a group of  investors would have the opportunity to have invest in the nba ,  nfl , nbl , nhl , and mls when the leagues started . how rich would  they be today ? today we will be introducing a new football alumni  association that will bring ex high school , college , and  professional athletes around the  united states  to relive  their glory days .  as savvy  investor prepare to buy this stock , it has become clear that this  could be one of the most explosive opportunities of the year . you  still have the opportunity to buy this stock for pennies to the  dollar - but for how long ?  here at wall  street research we do not get excited about many stocks . that ' s  because its getting harder and harder to find stocks that have  potential to make investors rich very quickly . blue  chips can ' t and ipo ' s rarely pay off small  investors . history shows that the only consistent way for small  investors to see their money double , triple , or more on the  short run is to be smart enough to find small caps with huge  potential and buy before they take off - the kind of stocks that  gets us excited .  company in  review  pink sheets  symbol : spni  http : / / www . . com  recent price $ 0 . 50  target price $ 2 . 50  aggressive  investors  should be watching  sports alumni , inc  ( spni ) ,  it is making big moves and growing fast ! when the  nba , nfl ,  nbl , nhl ,  and mls , talk about lockouts , half seasons or  no season , salary caps , and even the referees join the turmoil  every year one of these leagues threatens the passion  for sports ! . will they play again this season ? sports alumni , inc is  about bringing the passion of the former game to all ex high  school , college , and professional athletes . not about how  big of a salary they will be making the next couple of years .  sports alumni , inc  sports alumni , inc maybe you started playing football when you where  8 years old and never quite lost the love of the game . perhaps you  even played college ball . what ever level you played , its a good bet  that your passion for the game did not end when the whistle blew and  the last play ended . that is what american football alumni seeks to  bring back to the multi - million - member target market of former and  current players and coaches .  recent surveys reveal that 70 percent of former football players would  be interested in joining a national alumni association whose makeup is  former high school and college players . seventy - nine percent are  interested in reunions with former teammates and 55 percent said  they ' d be interested in purchasing their old school football jerseys ,  especially if their names were included .  the afa will bring old teams together through its subscriber network ,  while offering on line stores of customized merchandise , a first class  magazine , conventions , football travel packages national and local  polls . this is an un - tapped industry within a multi - billion dollar  marketplace .  companys recent news  sports alumni , inc . ( spni  pk )  announced today the official launch of their first sports alumni micro  site ,  www . . com . this  site is the preliminary sign up point for their first of many sports  alumni sites the company plans to launch this year . the main member  site launch is expected early july 2005 with a $ 30 million  media blitz to follow this fall . we are very pleased to have ai  software solutions as our software development and web hosting partner  as they are clearly one of the top companies in this industry and can  fully support our expected rapid growth . they have integrated  seamlessly with our organization and made development a snap , stated  sports alumnis president matthew totty .  sports  alumni will also be marketing football fest 2006 this fall , a grand  event planned in las vegas ,  june  2006 , where they expect attendance of over 150 , 000 former  players and coaches . we have everything imaginable planned for this  event and were really excited for this to be the football event in  the country to attend each year . its a chance for our members to  rub elbows with footballs greats and just have a good time . if you  lived it , youre one of us , states mr . totty .  smart investors know its easier to take a $ 1 . 00 stock to  $ 5 . 00 than to take a $ 10 . 00 stock to $ 50 . 00 .  but the word is  getting out . chances like this are few and far between and the buzz  on the street is that spni is a buy ! who knows when youll have  another chance to turn such a huge profit again ? smart investors  strike when the irons hot and with spni , its sizzling !  for more information on this company simply  ( click here )  forward - looking statements contained in this  newsletter are made under the safe harbor provision of the private securities  litigation reform act of 1995 . any such statements are subject to risks  and uncertainties that could cause actual results of events to differ materially  from those anticipated in such forward looking statements . wall street research ,  quick business solutions , llc  ( wsr - qbs ) . has received three hundred thousand shares from a group of investors .  ( wsr - qbs ) . for the production and distribution of this newsletter .  ( wsr - qbs ) . may own a non - controlling share of spni and reserves the right to sell  their shares at any time without prior notice . this profile is not an offer to  buy or sell any securities mentioned herein . while the publisher believes all  sources of information to be factual and reliable , in no way does it represent  or guarantee the accuracy thereof , nor the statements made herein and have made  no independent verification of the facts , assumptions and estimates contained in  this newsletter . the user assumes all risk as to the accuracy and the use of  this document . always consult a professional investment advisor before making  any purchase . for further details concerning risks and uncertainties , please  request additional information directly from the company featured above or the  sec filings of the company including the companys most recent annual and  quarterly reports .  qbs 23031 sonoita mission viejo , ca 92692 this e - mail message is an advertisement and / or solicitation . ",1</w:t>
        <w:br/>
        <w:t>"Subject: delivery status notification ( failure )  the following message to was undeliverable .  the reason for the problem :  5 . 1 . 0 - unknown address error 550 - ' 5 . 1 . 1 unknown or illegal alias : gkoppmal @ elp . rr . com '",1</w:t>
        <w:br/>
        <w:t>"Subject: trusted savings on prescription drugs .  now you can diversify the acts in your bedroom !  the foundation of every state is the education of its youth .  everybody hates me because i ' m so universally liked .  silent gratitude isn ' t much use to anyone .",1</w:t>
        <w:br/>
        <w:t>"Subject: acrobat pro 7 . 0 $ 69 . 95 systemworks  opt - in email special offer unsubscribe me search software top 10 new titles on sale now ! 1 office pro 20032 adobe photoshop 9 . 03 windows xp pro 4 adobe acrobat 7 pro 5 flash mx 20046 corel draw 127 norton antivirus 20058 windows 2003 server 9 alias maya 6 wavefrtl 0 adobe illustrator 11 see more by this manufacturer microsoft symantec adobe customers also bought these other items . . . microsoft office professional edition * 2003 * microsoftchoose : view other titles list price : $ 499 . 00 price : $ 69 . 99 you save : $ 429 . 01 ( 86 % ) availability : available for instant download ! coupon code : mtiyn sales rank : # 1 system requirements | other versions date coupon expires : august 31 st , 2005 average customer review : based on 1144 reviews . write a review . adobe photoshop cs 2 v 9 . 0 adobechoose : view other titles list price : $ 599 . 00 price : $ 69 . 99 you save : $ 529 . 01 ( 90 % ) availability : available for instant download ! coupon code : a 6 ogcgbh sales rank : # 2 system requirements | other versions date coupon expires : august 31 st , 2005 average customer review : based on 105043 reviews . write a review . microsoft windows xp professional or longhorn edition microsoftchoose : view other titles list price : $ 279 . 00 price : $ 49 . 99 you save : $ 229 . 01 ( 85 % ) availability : available for instant download ! coupon code : lussv sales rank : # 3 system requirements | other versions date coupon expires : august 31 st , 2005 average customer review : based on 1796 reviews . write a review . adobe acrobat professional v 7 . 0 adobechoose : view other titles list price : $ 499 . 00 price : $ 69 . 99 you save : $ 429 . 01 ( 85 % ) availability : available for instant download ! coupon code : m 8 kb 2 xxm sales rank : # 4 system requirements | other versions date coupon expires : august 31 st , 2005 average customer review : based on 107780 reviews . write a review .",1</w:t>
        <w:br/>
        <w:t>"Subject: fast ship viagra , phentermine , etc . . . riym  we ship worldwide within 24 hours !  no waiting rooms , drug stores , or embarrassing conversations .  our licensed pharmacists will have your order to you in 1 or 2 days !  click this link to get started today !  viagra and many other prescription drugs available , including :  xenical and phentermine , weight loss medications used to help  overweight people lose weight and keep this weight off .  valtrex , treatement for herpes .  propecia , the first pill that effectively treats  male pattern hair loss .  zyban , zyban is the first nicotine - free pill that ,  as part of a comprehensive program from  your health care professional , can help you  stop smoking .  claritin , provides effective relief from the symptoms  of seasonal allergies . and much more . . .  cilck this link to get started today !  to be extracted from future contacts visit :  http : / / worldrxco . com / remove . php  flierguy 49 _ 2000  http : / / xent . com / mailman / listinfo / fork",1</w:t>
        <w:br/>
        <w:t>"Subject: fca offrr  hello , welcome to strengthen pharmonline s preternatural hop  - one of the leading on wheatstone iine pharmaceutical shops  sesterce v  seadog g  messroom al  crocodile ll  l mounted a  r roadster ac fusible l  catenae isv calorie a  u fasten m  andmanyother .  - save over 5 diaper 0 %  - worldwide shl beforehand pplng  - total confidentia headcheese iity  - ov parterre er 5 miiiion customers in 130 countries  have a arithmetician nice day !",1</w:t>
        <w:br/>
        <w:t>"Subject: in the heart of your business !  corporate image can say a lot of things about your  company . contemporary rhythm of life is too dynamic . sometimes it takes only  several seconds for your company to be remembered or to be iost among  competitors . get your logo , business stationery or website done right  now ! fast turnaround : you wiii see severai ioqo variants in three  business days . satisfaction quaranteed : we provide uniimited amount of  chanqes ; you can be sure : it wili meet your needsand fit your  business . fiexibie discounts : loqo improvement , additional formats , buik  orders , special packages . creative design for competitive price : have a look at it right  now ! _ _ _ _ _ _ _ _ _ _ _ _ _ _ _ _ _ _ _ _ _ _ _ _ _ _ _ _ _ _ _ _ _ _ _ _ _ _ _ _ _ _ _ _ _ _ _ _ _ _ _ not interested . . . _ _ _ _ _ _ _ _ _ _ _ _ _ _ _ _ _ _ _ _ _ _ _ _ _ _ _ _ _ _ _ _ _ _ _ _ _ _ _ _ _ _ _ _ _ _ _ _ _ _ _",1</w:t>
        <w:br/>
        <w:t>"Subject: watch this penny stox trade  big news expected . this should invoke large gains .  this stox will explode . do not wait until it is too late .  new news expected this comming week . expected 7 day price $ 9 . 00  ( sym . bol : cwtd . ob )  price : $ 2 . 17  short term target : $ 10 - $ 13  12 month target : $ 24  press release  china world trade corporation announced strategic partnership with the  foundation for globalization cooperation  tuesday june 7 , 8 : 20 am et  tianhe , guangzhou , china , june 7 / xinhua - prnewswire / - - china world trade  corporation ( otc bulletin board : cwtd . ob - news ) , announced today that the  ceo clubs china limited ( "" ceo clubs "" ) , a subsidiary of cwtc , signed a strategic  alliance agreement with the foundation for globalization cooperation ( ' ' fgc ' ' ) .  under the agreement , ceo clubs will represent fgc for merchandising and selecting  sponsors under certain conditions for the world culture diversification forum  and the third global cooperation forum , which will be held in november 2005 ,  in hangzhou , china .  china world trade corporation co - hosts the 2005 guangdong , hong kong ,  macau wtcs golf tournament  a $ 1 , 000 dollar investment could yield a $ 5 , 000 dollar profit in just  one trade if you trade out at the top . cwtd . ob should be one of the most  profitable stocks to trade this year . in this range the stock has  potential to move in either direction in bigs wings . this means you  should be able to buy at the lows and sell at the highs for months  to come  you could make $ $ $ thousands of dollars $ $ $ trading .  chms over and over again .  cwtd . ob is also on the reg sho threshold list , this means someone is short  the stock . any significant volume spike in cwtd . ob could yield drastic  results . if the people that are short have to cover , they will be buying  the shares from you at higher prices . this makes this stock a triple  play for profits ! ! !  for pennies you can participate in a stock that could yield results over  and over again just based on the trading patterns .  if the company is able to effectuate it . s business model , watch out ! ! !  we could see a great story in the making .  good luck and trade out at the top ! ! ! !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 * your account may suspend * *  dear paypal member ,  you have received this email as part of a verified paypal campaign meant to  increase security for your credit card against online credit card fraud .  verified paypal has detected that you have been using this email address for  online purchases and in order to protect yourself against online credit card  fraud we would like to introduce you to a new system that will protect you  against frauds .  you can associate your email address to your credit card and receive a  password that you will use for any online purchase . also you will be notified  by verified paypal when an online purchase is made .  follow the below and go to verified paypal . you can join the verified paypal  system or learn more about this . ",1</w:t>
        <w:br/>
        <w:t>"Subject: did yoou need medz ?  hello , welcome to pharmonlin nevertheless e sho crossly p  - one of the le adjutancy ading oniine pharmaceutical shops  ambidextrous v  filthy g  a quotable l  l firkin l  wonderful la  unrestrained ra ceremonious cl  i brotherly sv refuse a  valorous um  andmanyother .  - s inexpressive ave over 50 %  - worldwide s accelerating hlpplng  - total conf wickedness identiaiity  - over 5 m topography iiiion customers in 130 countries  have investigatory a nice day !",1</w:t>
        <w:br/>
        <w:t>"Subject: localized software , all languages available .  hello , we would like to offer localized software versions ( qerman , french , spanish , uk , and many others ) .  all listed software is availabie for immediate downioad !  no need to wait 2 - 3 week for cd deiivery !  just few exampies :  - norton internet security pro 2005 - $ 29 . 95  - windows xp professionai with sp 2 fuil version - $ 59 . 95  - corei draw graphics suite 12 - $ 49 . 95  - dreamweaver mx 2004 ( homesite 5 . 5 includinq ) - $ 39 . 95  - macromedia studio mx 2004 - $ 119 . 95  just browse our site and find any software you need in your native ianquage !  best reqards ,  maynard ",1</w:t>
        <w:br/>
        <w:t>"Subject: entrust your visual identity to us  thinking of breathing new life into your business ?  start from revamping its front - endlogo and  visualidentity .  we offer creative custom design of iogos ,  stationery and web - sites . under our carefui hand thesepowerfui marketing  toois wiil bring a breath of fresh air into your business and make you stand out  amongthe competitors .  you are just a ciick  away from your future success . ciick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important : $ 97438  dear homeowner , you have been pre - approved for a $ 300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rodger pereiraru patrick financial group - - - - - - - - - - - - - - - - - - - - - - 9 : fadzilah chloride belgrade airway gaconniehttp : / / www . kxxjn . com / rem . php . . . not interested",1</w:t>
        <w:br/>
        <w:t>"Subject: need a graphic artist ? come here .  thinking of breathing new life into your business ?  start from revamping its front - endlogo and  visualidentity .  we offer creative custom desiqn of logos ,  stationery and web - sites . under our carefui hand thesepowerful marketinq  tools wili brinq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our medz  how to save on your medlcations youthful over 70 % .  cattlepen pharmshop - succe oppidan ssfull and proven way to save your mon dispersion ey .  narcotism v  a interconnect g  pledgee al  l punctual u  tattoo l  r hemispherical ac ornament l  i hammerscale sva dementi l  loosener m  andmanyother .  best p macrocosm rlces .  worldwide sh newgate lpplng .  easy order liveried form .  total c mysticism onfidentiaiity .  250 , 000 s aphrodite atisfied customers .  order today and s weathered ave !",1</w:t>
        <w:br/>
        <w:t>"Subject: computer file protection  dear hulkjr ,  want the best in computer file security ?  in today ' s society of computer hacking , identity theft and general snooping , it is  more important than ever to take precautions to protect your privacy . the internet  is by far the preferred manner of communication in today ' s fast paced world . it does ,  however , present privacy concerns when communicating personal or confidential  information . it also provides computer hackers an extensive playground , with your  identity and financial information as the grand prize .  lock &amp; key encrypter is the perfect solution to these privacy concerns . this affordable ,  easy to use software encrypts your computer files for safe storage or transmittal  over the internet .  don ' t become a victim . protect your privacy and your financial well being .  order today ! this is a limited time offer at this amazing low price $ 19 . 99  visit our secure website for an in - depth look at this product :  http : / / www 299 . fastwebsnet . com  to be eliminated from future marketing : ",1</w:t>
        <w:br/>
        <w:t>"Subject: commercialization of nasa technology  hey , i thought you might like to take a look at viaspace  the cohen report  viaspace was founded in 1998 as a spin - off of the caltech / nasa jet propulsion laboratory ( jpl ) to transform technologies originally developed for space and defense markets into profitable commercial enterprises . viaspace seeks opportunities in high growth markets delivering on problems with growing global relevance by leveraging unique expertise not available elsewhere in the commercial world . viaspace sees a compelling business opportunity in the homeland security public safety and fuel cell markets . viaspace target markets are in excess of $ 100 b / yr and growing with a cagr of over 20 % . in the past six years viaspace has created three companies , spectrasensors , qwip technologies and vialogy corp . their websites provide a background on the commercialization of nasa technology , ( spectrasensors . com , qwip . com , vialogy . com ) . the company ' s current focus is on three subsidiaries , direct methanol fuel cell , arroyo sciences and ionfinity .  direct liquid methanol fuel cell  direct methanol fuel cell corporation ( dmfcc ) will provide disposable methanol fuel cell cartridges for tomorrow ' s fuel cell - powered portable electronic devices such as laptop computers and cell phones . methanol fuel cells ( dfmc ) are expected to replace lithium ion batteries in portable electronic devices . a dfmc can power a laptop for up to 10 hours on a disposable cartridge that costs $ 2 to $ 3 . a smaller cartridge can power a cell phone for up to 3 weeks . we believe consumers will spend a few extra dollars for the convenience of keeping their cell phones and other electronic devices operating . as a disposable product , it generates recurring revenue for dmfcc .  the technology is protected by over 70 issued and pending patents . toshiba , nec , sanyo , and samsung have unveiled prototype fuel cell powered products that more than double the operating time over existing battery technology . dmfcc has opened a tokyo office to work closely with japanese manufacturers .  arroyo sciences , inc .  arroyo focuses on the fusion of radio frequency , nuclear and electromagnetic imaging to deliver information products in transportation , supply chain , security , logistics assurance and first responder safety markets . the micro tracker product enables a wireless tracking for first responders in hazardous environments . this product combines radio frequency identification ( rfid ) tags , wireless digital communications , ground positioning satellite ( gps ) , data for 2 - d and 3 - d geolocation determination , geographic information system ( gis ) and sensor technologies . real - time processing of many high data content inputs is required for the instantaneous assessment of danger . applications include improved safety for fire department personnel in emergency situations , improved coordination of multi - agency deployments and extended operations in hazardous environments .  the cobra product uses the imaging and sensing technology to provide early threat indicators for coastal surveillance and public infrastructure protection such as ports , power plants , airports , and telecommunication facilities . real time sensory and image data is processed and software is customized to discriminate between friend and foe .  deepscan is a software system that provides automatic analysis of air and seaport cargo containers based on x - ray and gamma ray imaging . arroyo is currently using deepscan for bomb and hazardous material detection in cargo .  ionfinity  ionfinity has developed the next generation mass spectrometry ( ms ) technology that is 10 times more sensitive than existing ms , with a 10 times increase in mass range . higher sensitivity enables the comprehensive monitoring and detection of biological , chemical and nuclear contaminants . the current market for ms is estimated at $ 1 . 2 billion annually . the compact size and rugged portability will expand the market . new applications include enabling port inspection personnel to detect traces of contraband , epa air quality monitoring and assisting in hazardous material clean up .  additional projects under review  projects not included in our forecast are ( 1 ) a water purification technology and ( 2 ) interactive radio . the water purification system displays impressive statistics in that it can convert brackish , sewage or industrial wastewater into ultra - pure water . the water system is scalable from house to municipal usage and will last 25 years while requiring minimal maintenance . the interactive radio enables a listener to receive emails or web sites delivered in response to what is broadcast . the radio station essentially receives input from listeners that could enhance advertising and improve vertical market focus .  forecasts and valuation  we expect revenues for dmfcc will be driven by ( 1 ) increasing wireless usage of computing devices and ( 2 ) the existing need to extend cell phone battery life . we expect revenues for dmfcc will commence in 2007 and grow to $ 195 million by 2009 . homeland security expenditures on airport and seaport security will be a primary revenue driver for arroyo sciences , which will begin to generate revenues in 2005 , and will grow to $ 90 million in 2009 . we expect commercial revenues for ionfinity will commence in late 2007 , and will be $ 10 million in 2009 . beyond 2009 , total revenues will grow at a 60 % to 80 % rate for several years from existing and new products . contracting with existing manufacturers , we expect operating margins will be in the low 40 % range by 2009 . our initial forecasts indicate a fair value range from $ 8 . 40 to $ 11 . 10 based on the projected growth for the 2009 to 2012 timeframe . the graph below outlines our valuation analysis .  directors and management  dr . carl kukkonen , is the ceo and founding partner . dr kukkonen was director for space microelectronics and manager of supercomputing at caltech / jpl , where he worked for 14 years . prior to jpl , dr . kukkonen was the leading expert on hydrogen as alternative fuel at ford motor company .  aj abdallat , coo , and vp of business development has been with viaspace since inception , after working in business development at hewlett - packard and control data corporation .  dr . sandeep gulati has been with viaspace since 2000 . during the prior 12 years , dr gulati was head of the ultracomputing technologies at nasas jpl . dr . gulati is the developer of the revolutionary signal processing technology , qri .  viaspace overview  viaspace was formed in july 1998 with an objective of transforming technologies from caltech / nasa ' s jet propulsion laboratory and other advanced technology centers into profitable commercial enterprises through its strong connections with the advanced technology community . through its three subsidiaries - - arroyo sciences , ionfinity , and direct methanol fuel cell corporation ( dmfcc ) - - viaspace has a diversified high tech portfolio that includes microelectronics , sensors , homeland security public safety , energy / - fuel cells , information computational technology , rfid , e - finance , and mobile e - commerce .  viaspace develops proven space and defense technologies into hardware and software products that fulfill high - growth market needs and solve today ' s complex problems .  viaspace benefits from important licenses and strategic relationships with caltech / nasa ' s jet propulsion laboratory and other universities research laboratories . the viaspace team has a proven expertise for the successful commercialization of innovations in information technology , physical science and life sciences developed at academic research institutions and national laboratories .  the company currently focuses on technologies originally developed for nasa and the us department of defense that have already reached a certain stage of maturity . initial investments in these technologies amount to millions of dollars and many years of rd , enabling viaspace to manage the commercialization process with only a modest additional investment and greatly reduced technical risk .  viaspace couples exceptional technology sourcing and validation capability with a demand - driven process of market validation . decisions about technology transfer and product development are based , first and foremost , on market needs . in addition to our internal expertise , viaspace benefits from the domain expertise of leading experts that serve on our scientific and business advisory boards and from an informal global network of researchers , technology analysts , and technology professionals and investors that would be hard to replicate .  in the last six years , viaspace and its subsidiaries have secured more than $ 30 million in venture financing and strategic investment . initial investors include hewlett packard , divine interventures , los angeles county community development commission , blueprint ventures , the united company , bioprojects international , forrest binkley brown , american river ventures , and nth power .  viaspace has spawned 3 companies : spectrasensors  ( www . spectrasensors . com ) , qwip technologies  ( www . qwip . com ) , and vialogy corp ( www . vialogy . com ) . these companies , currently at various stages of maturity , are positioned within high growth markets and poised for profitability . today , viaspace focuses its effort on its three subsidiaries - - arroyo sciences , ionfinity , and direct methanol fuel cell corporation ( dmfcc ) - - and on new high technology opportunities . view full report  view full report  to join market movers mailings press here to find out more .  2400 lincoln ave  altadena , ca 91001  safe harbor statement  this information is a paid advertisement . any views expressed herein are provided for information purposes only and should not be construed as an offer , an endorsement , or inducement to buy or sell securities . bronks communications , inc . ( bci ) received compensation for printing and distributing this ad from a third party as an effort to build investor awareness about viaspace inc . ( vspc ) . the compensation is one hundred thousand dollars . this compensation constitutes a conflict of interest as to bci ' s ability to remain objective in our communication regarding vspc . bci owns 1 , 000 shares of common stock in vspc . bci makes no representation or warranty relating to the validity , accuracy , completeness , or correct sequencing of the facts and information presented , nor does it represent or warrant that all material facts necessary to make an investment decision are presented above . factual statements contained in this ad are subject to change without notice . past performance does not guarantee future results . bci is not a registered investment advisor , broker or dealer . all statements of opinion , if any , are those of the analysts , who relied on information believed to be reliable , such as vspc ' s public filings , business documents , and its web sites . the analysts ' reports are for information purposes only . the analysts were contracted by bci to write their reports and were paid a total of fifteen thousand five hundred dollars . independent analyst reports in this ad do not constitute an individualized recommendation to you to buy or sell a particular security . any opinions , estimates , or forecasts about vspc or predicted performance made by the analysts in this ad are theirs alone and do not represent opinions , forecasts or predictions of bci . interested persons must obtain the analysts ' full reports on their own . the analysts ' reports do not purport to be complete and are not intended to be used as a primary basis for investment decisions . investing in vspc should be reviewed as speculative and a high risk and may result in the loss of some or all of any investment made in vspc . further specific financial information , filings , and disclosures , as well as general investor information about publicly traded companies are available at the securities and exchange commission website www . sec . gov and www . nasd . com . the information contained herein contains forward - looking information within the meaning of section 27 a of the securities act of 1993 and section 21 e of the securities exchange act of 1934 , including statements regarding expected growth of the featured company . in accordance with the safe harbor provisions of the private securities litigation reform act , bci notes that statements contained herein that look forward in time ( ie : words like may , would , will , estimate , anticipate , believe , intend ) , which include everything other than historical information , involve risks and uncertainties that may affect vspc ' s actual results of operations . factors that could cause actual results to differ include the size and growth of the market for vspc ' s products , vspc ' s ability to fund its capital requirements in the near term and in the long term ; pricing pressures , technology issues , etc .  media matrix 7025 county rd . 46 a dte 1071 # 349 lake mary , fl 32746 this e - mail message is an advertisement and / or solicitation . ",1</w:t>
        <w:br/>
        <w:t>"Subject: re : money issues ygr  repair your credit online ! it ' s the online credit breakthroughyou ' ve been waiting for ! in less than 5 minutes , directly from the comfort + convienience of your computer , yp 5 a 9 d 3 tsj 53 xfocwg 6 oflwjwsonnkigarhp 91 8 qyfvkpfqgknfyou could be repairing your credit ! you can watch daily real time updates , as you fix your problems get the information you need quickly and efficently to remove the negative credit items from your report ! click here for more informationthank you - the web credit ( tm ) team yp 5 a 9 d 3 tsj 53 xfocwg 6 oflwjwsonnkigarhp 91 8 qyfvkpfqgknf",1</w:t>
        <w:br/>
        <w:t>"Subject: selling travel in today ' s economy  good morning !  since it may have been awhile since you visited us  atwww . mailpound . comi  wanted to update you on what is happening . when we launched the mailpound  almost two years ago , our focus was on saving time , toner and  treesby providing an alternative fororganizing the huge  number of faxes suppliers sent travel agents each week . our most popular  feature was the fam section , followed by the weekly sweepstakes .  but that has changed .  like many involved in selling retail travel , we have been  striving to find ways to succeed in a challenging environment . additional  commission cuts , the aftermath of 9 / 11 , and the drop in the stock  market , has  had a cumulative effect on all of us . to survive , to succeed , we know  that we  will need to work harder , work smarter , and work together . we have  gotten a  tremendous amount of support from travel agents and this has translated  into  the ability to get more support for travel agents from suppliers .  our focus has expanded from providing a resource for  searching supplier  special offers to providing a suite of tools and services that can create  sales and raise commissions . almost all of these services are supplier  supported and free to travel agents .  actively seek out the beste - commerce  values  helpyou market special offers to your  clients  host personal web sites for travel agents with  mailpound  content *  offerhigher commissions through  consolidation  organize sales incentives from suppliers  provide new technology for fast and easyonline  bookings  provide your clients with the ability to book through  you ,  online  * mpdirect services are offered for  $ 9 . 95 / month  we invite you to visit us soon at www . mailpound . comor  check out the links shown below . see how the free services we offer the  travel  agent community can help you succeed . the summer is almost over , now is  the  time to prepare for the upcoming selling season .  for more information regarding higher commissions  and booking online :  www . mailpound . com / bliss _ intro . htm  for more information about your personal web site :  www . mailpound . com / mpdirect  to register free at mailpound :  www . mailpound . com / registration /  sincerely ,  bob maier , president  smart travel technologies , inc .  rmaier @ smart 2000 . com  856 - 983 - 6100 ext . 101  12 east stow road , suite 210  marlton , new jersey 08053  if you do not want to receive these  messages  in the future , please reply to this message with remove in the subject  line .  http : / / xent . com / mailman / listinfo / fork",1</w:t>
        <w:br/>
        <w:t>"Subject: save your money by getting an oem software !  need in software for your pc ? just visit our site , we might have what you need . . .  best regards ,  vesta ",1</w:t>
        <w:br/>
        <w:t>"Subject: does financial freedom interest you ?  easy 30 - 50 % return ?  learn how you can receive a monthly check for 3 , 4 , or 5 %  a month until your initial investment is paid off . . . then a  monthly check for over 4 % a month for years to come . . .  we know it sounds impossible , but it ' s happening today .  for complete information on this  multi - trillion dollar industry :  http : / / market . pakoa . com / cl 6  to opt out :  please go to our "" "" opt - out "" "" website :  [ jk 9 ^ "" : } h &amp; * tgobk 5 nkiys 5 ]",1</w:t>
        <w:br/>
        <w:t>"Subject: wanna be more man ? check this dude  penis enhancement patch , doctor approved and recommended .  http : / / www . siratu . com / ss /  come not within the measure of my wrath .  the enthusiasm of a woman ' s love is even beyond the biographer ' s .  silence is the most perfect expression of scorn .  distrust and caution are the parents of security .  it ' s only after we ' ve lost everything that we ' re free to do anything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alcohol ! we ship to any country !  get it right now ! . ",1</w:t>
        <w:br/>
        <w:t>"Subject: i can see your on dialup  how are you ,  if your a dial - up user , you know how slow it can be  to surf the web or download anything .  turbonet pro is your solution !  turbonet pro has the "" g 3 "" ( 3 rd generation ) technology speeding up  dialup , with a less than 1 minute install time , and generally speeds  up dial - up speeds by 5 times !  who says you need cable / dsl to get high speeds ?  get a sample here : click 4 express . com  ttyl ,  faris d . marianne , jr  projecthoneypot @ projecthoneypot . org  goodbye ! c l i c k 4 e x p r e s s . c o m / r  lots of times you have to pretend to join a parade in which you ' re not really interested in order to get where you ' re going . - christopher darlington morley ( 1890 - 1957 ) . joe ' s girlfriend generally misses laughing . .  she has disliked cooking for a day or two . . minds are like parachutes . they only function when they are open . - sir james dewar , scientist ( 1877 - 1925 ) .  the secret of life is honesty and fair dealing . if you can fake that , you ' ve got it made . - groucho marx ( 1890 - 1977 ) . cheese burger and cheese fries . . . . mmmmm .",1</w:t>
        <w:br/>
        <w:t>"Subject: we will guide you thru all of the answers to your questions about laser vision correction .  there ' s a good chance you could throw your glasses and contacts away . information for you now .  flhdzgxo",1</w:t>
        <w:br/>
        <w:t>"Subject: let ' s stop the mlm insanity !  still believe you can earn $ 100 , 000 fast in mlm ? get real !  get emm , a brand new system that replaces mlm with something that works !  start earning 1 , 000 ' s now ! up to $ 10 , 000 per week doing simple online tasks .  free info - breakfree @ luxmail . com - type "" send emm info "" in the subject box .  this message is sent in compliance of the proposed bill section 301 . per section 301 , paragraph ( a ) ( 2 ) ( c ) of s . 1618 . further transmission to you by the sender of this e - mail may be stopped at no cost to you by sending a reply to : "" email address "" with the word remove in the subject line .",1</w:t>
        <w:br/>
        <w:t>"Subject: goodd offr  how to save on your lengthy medlcations over 70 % .  ph snaggy armshop - successfull and proven way to sa surcingle ve your saddlefast money .  saddlebow v  a annulary g  a conveyance l  thirteen lu  survival l  r ceremonious a psychology cl  i airworthiness s overlaid val  collie m  andmanyother .  bes hurdling t prlces .  worldwide shlpp gossamer lng .  easy o counterblow rder form .  total confidentiaiit president y .  250 , 000 satis cellarage fied customers .  order today and sav overweening e !",1</w:t>
        <w:br/>
        <w:t>"Subject: neugierig ?  - - - - 870879228701464  content - type : text / plain ;  content - transfer - encoding : quoted - printable  was sich in diesen familien zwischen mutter und  tochter abspielt , ist eigentlich ein absolutes tabu ,  aber gerade deshalb auch so geil ! wir haben die  heissesten muttis mit ihren jungen toechtern beim  geilen sex gefilmt und fuer dich ins netz gestellt !  http : / / www . anythingforyou . cc  geile vibratorspiele , heisse zungenakrobatik oder auch  mal vorsichtiges fisting - wenn mutter und tochter es  hier miteinander treiben , dann prickelt es richtig .  http : / / www . anythingforyou . cc  erlebe die geilen inzestspiele , den hauch des  verbotenen und erlebe das letzte grosse tabu in  deutschen schlafzimmern hautnah !  http : / / www . anythingforyou . cc  sie wollen unseren newsletterservice abbestellen ?  http : / / www . anythingforyou . cc / revoke . php  - - - - 870879228701464 - -",1</w:t>
        <w:br/>
        <w:t>"Subject: http : / / www . joelpittet . com  hello ,  i have visited www . joelpittet . com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free tv - 100 % legal  good day to you sir ,  never pay for ppv sports , movies , adult channels ,  ondemand , ever again !  get yourself a 54 mhz cablefilter for your t . v .  then start saving on your cable bills ! it ' ll pay  for itself by your next bill !  goto our page below  our page : click 2 out . com  regards ,  thaddeus adams  no : c l i c k 2 o u t . c o m / r",1</w:t>
        <w:br/>
        <w:t>"Subject: we dare you to find a better annuity  call today for more information !  - or -  please fill out the form below for more information  name :  e - mail :  phone :  city :  state :  * 5 . 40 % for deposits of $ 100 , 000 and up , 5 . 25 % interest for deposits totalling $ 25 , 000 - $ 99 , 999 .  we  don ' t want anyone to receive our mailings who does not  wish to receive them . this is a professional communication  sent to insurance professionals . to be removed from this mailing  list , do not reply to this message . instead , go here :  http : / / www . insuranceiq . com / optout  legal notice ",1</w:t>
        <w:br/>
        <w:t>"Subject: need an outstanding logo now ?  working on your company ' s image ? start with a  visual identity a key to the first good impression . we are here to  help you ! we ' ll take part in buiiding a positive visuai image  of your company by creating an outstanding logo , presentable stationery  items and professional website . these marketing tools wiii siqnificantly  contributeto success of your business . take a look at our work sampies , hot deai packages and  see what we have to offer . we work for you !  _ _ _ _ _ _ _ _ _ _ _ _ _ _ _ _ _ _ _ _ _ _ _ _ _ _ _ _ _ _ _ _ _ _ _ _ _ _ _ _ _ _ _ _ _ _ _ _ _ _ _ _ not interested . . .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powerfui marketing tools  wili brinq a breath of fresh air into your business  and make you stand out amonq the competitors .  you are just a click  away from your future success . click here to see the samples of our artwork ,  check our prices and hot offers",1</w:t>
        <w:br/>
      </w:r>
    </w:p>
    <w:p>
      <w:r>
        <w:t>"Subject: your e - mail to anvasetc - 1111 @ groups . msn . com cannot be delivered  you sent the message below to an unrecognized group : anvasetc - 1111 @ groups . msn . com  to check for the correct e - mail address of a group you belong to :  1 . go to the group ' s "" what ' s new "" page .  2 . click "" my e - mail settings "" under the tools area on the upper right side of the page .  to learn more about msn groups or for further assistance , please see our help area .  thanks ,  msn groups",1</w:t>
        <w:br/>
        <w:t>"Subject: on line gaming report  special online issue  investment news and indepth reports  high growth investing  online gaming report : ggts  company ceo interviewsemerging technologies new trends to watchindustry statistics  are americans and the rest of the world becoming  addicted to online gaming ? analysts predict over  $ 14 billion dollars a year will go to online casinos .  gaming stocks may be set to explode !  read the full report click here !  includes inside :  company profile : gaming transactions inc .  this publicly traded company looks like it has what it takes to become  a big player in the online gambling world . could it be the next payoff  for investors ? . . . more  the online gambling market  given the rate at which this market is expanding across the planet , the  outlook for the online gaming industry looks very positive . do the  numbers add up for investors ? . . . more  how big could it get ?  online gaming has become a seriously big business , with shares in some  companies increasing by up to eight times inside a year . . . . more  pick of the month : ggts  gaming transactions operates in one of the fastest growing industries  around and has an experienced management team . early investors , who get  in before the institutional investors , could make a fortune . . . . more  read the full report click here !  investors are making huge gains as the world bets online .  could gaming transactions inc . ( gtts ) be the next stock to rock ?  recently ,  we read an article in the economist that highlighted online gaming and  how it has become a socially acceptable form of entertainment . over the  next few days , as we thought about what sort of impact this trend could  have , we started to notice that online gambling was being discussed all  over the media - in newspapers , online and on television . it became  obvious to us that more and more people were jumping on the internet to  bet on games . we also came across some staggering statistics .  merrill lynch , for example , has predicted that gambling has the  potential to account for a full 1 % of global economic activity ! another  source , ecommercetimes . com , recently reported that the scope of this  business is so enormous that some have even claimed that it is the  single most important factor in the growth of e - commerce . the online  gaming industry , in other words , appears to be booming , and it may be  an ideal time to is time to invest .  we decided to  find out who the key players were in the business . after speaking with  a number of industry insiders , the trail led us to an emerging ,  publicly traded company called gaming transactions inc . ( ggts ) . after a  close look at ggts , we decided that this company could produce huge returns on investment in the upcoming months .  although  ggts is a new company , it has some surprisingly experienced players at  the helm an uncommon thing to find in an industry only ten years old .  the company has come out with online versions of the addictive game keno .  and its management team was smart enough to secure the rights to the  keno . com website , which , if youre marketing keno , is as good as it  gets . keno has the widest spread for the house of any mainstream  gambling game . ggts is also about to launch a suite of other online  gambling games , including poker and sports - book betting . once it offers  these popular games , and given that it already has keno . com online , the  company could bring in great revenues , attracting a lot of attention in  the investment community and driving up its stock price .  after a successful north american launch ,  gaming transactions inc . ( gtts ) has translated its games into chinese  and is about to hit asia . this initiative looks like a wise business  decision : many analysis anticipate that china will be the biggest  source of online gambling revenue by 2007 , so the company could be poised for massive expansion in terms of both profits and global reach .  what  does all this tell us ? a brand new company , a popular , well - known game ,  one of the biggest spreads for the house , a growing market , experienced  management , and a stock price that is trading under a dollar it adds up to the potential for huge gains for early investors . if youre interested in more information on the market and gaming transactions inc . , click here to read a free ten - page report . . .  to join market movers mailings http : / / ggtsstock . com to find out more .  first source data inc .  4535 west sahara ave # 217  las vegas nevada 89102  disclosure and disclaimer  investment news indepth reports ( hereinafter inir ) , operated by first  source data , inc . ( hereinafter fsd ) , is a business news publication  of regular and general circulation . this issue is not a research  report , does not purport to provide an analysis of any companys  financial position , and is not in any way to be construed as an offer  or solicitation to buy or sell any security . gaming transactions inc .  ( hereinafter ggts ) is the featured company . fsd managed the  publishing and distribution of this publication . the information  contained herein is being republished in reliance on statements made by  ggts management , and publicly disseminated information issued by third  parties regarding ggts and the online gaming industry , which are  presumed to be reliable , but neither fsd nor its editors , employees , or  agents accept any responsibility for the accuracy of such statements or  information , or the contents herein which are derived therefrom .  readers should independently verify all statements made in this  advertisement .  fsd has received compensation for the production and distribution of  this newsletter . the compensation received is in the amount of one  hundred and twenty eight thousand dollars and was received from  accelerated capital limited ( hereinafter acl ) for this advertising  effort . acl is a shareholder of ggts . because fsd received compensation  for its services , there is an inherent conflict of interest in the  statements and opinions contained in this newsletter and such  statements and opinions cannot be considered independent .  internet - based companies , and those involving online gaming in  particular , are almost always very high risk investments , and investors  should be aware that they could potentially lose any investment made in  such companies in its entirety . we strongly encourage readers to  undertake their own due diligence to decide the best course of action  in connection with any investment decision that they might make . any  investment should be made only after consulting with a qualified  investment advisor .  media matrix 7025 county rd . 46 a dtel 071 # 349 lake mary , fl 32746 this e - mail message is an advertisement and / or solicitation .",1</w:t>
        <w:br/>
        <w:t>"Subject: this stock rumored to fly  special situation alerts hot pick of the year  environmental remediation holding corp . ( otcbb : erhc )  urgent buy : $ . 17  sell target : $ 1 . 25  investor alert : erhc enters into joint - venture license agreement  with schlumberger ltd ( nyse : slb , $ 60 ) and baker hughes , inc .  ( nyse : bhi , $ 40 ) for seismic data on some of the richest offshore  oil blocks where erhc controls a huge working interest !  investors - we have found the hidden gem : ( otcbb : erhc ) !  erhc ' s joint - venture with schlumberger and baker hughes puts them in  world - class company with these leaders in oil exploration and reservoir  imaging services . the involvement of slb and bhi reinforces the  $ multi - billion dollar value that has been placed in this offshore  drilling haven . erhc ' s goal is to maximize shareholder value from  existing contractual rights , making them a significant player in  this region .  the big money rolls in :  the seismic data from this joint - venture is being made available for  further involvement by the largest oil companies in the world over  the next 2 weeks ! !  bidding wars have already developed between major oil companies suchas :  shell , chevron / texaco , conoco , exxon / mobil , philips , and marathon who  are willing to pay $ hundreds of millions to drill in these zones and  partner with erhc .  stock set to explode on earnings boom :  erhc ' s exclusive right to participate in exploration and production  along with oil industry giants could be worth up to $ fifty million  as these oil blocks are adjacent to billion barrel producing regions !  special situation alerts ' newsletter offers valuable research that  builds your wealth . we target serious gains for serious investors  with a 700 % investment return on erhc .  disclaimer : certain statements contained in this newsletter may be  forward - looking statements within the meaning of the private securities  litigation reform act of 1995 . these statements may be identified by  such terms as "" expect "" , "" believe "" , "" may "" , "" will "" , and "" intend "" or  similar terms . we are not a registered investment advisor or a broker  dealer . this is not an offer to buy or sell securities . no  recommendation that the securities of the companies profiled should be  purchased , sold or held by individuals or entities that learn of the  profiled companies . this is an independent electronic publication that  was paid $ 10 , 000 by a third party for the electronic dissemination of  this company information . be advised that investments in companies  profiled are considered to be high - risk and use of the information  provided is for reading purposes only . if anyone decides to act as an  investor they are advised not to invest without the proper advisement  from an attorney or a registered financial broker , if any party decides  to participate as an investor then it will be that investor ' s sole risk .  be advised that the purchase of such high - risk securities may resultin  the loss of some or all of the investment . the publisher of this  newsletter makes no warranties or guarantees as to the accuracy or the  completeness of the disclosure . investors should not rely solely on the  information presented . rather , investors should use the information  provided in this newsletter as a starting point for doing additional  independent research on the profiled companies in order to allow the  investor to form their own opinion regarding investing in the profiled  companies . factual statements made about the profiled companies are made  as of the date stated and are subject to change without notice .  investing in micro - cap securities is highly speculative and carries an  extremely high degree of risk .",1</w:t>
        <w:br/>
        <w:t>"Subject: we are on the look - out for new partners such as you and your company  we are on the look - out  for new partners such as you and your company  whether you want to buy or sell , bluecom danmark a / s is worth closer acquaintance  bluecom danmark a / s is a worldwide it - distributor of pc - systems and add - ons .  since it ' s foundation in 1992 the company has enjoyed constant growth , and is  always on the look out for new partners to cooperate with .  we have found you and your company through our internet research , and hope to  establish a fruitful cooperation with you in the future . however , we apologies  if you are not the correct person to contact within your company , and kindly  request that you forward this message to that person . further , if this letter  is of no interest to you and your company , please press the "" unsubscribe "" button  in this mail .  the easiest way to start cooperating with bluecom danmark a / s is through our  user - friendly website . if any of the features detailed below are of interest  to your company , please click on the link and our cooperation has already begun .  customer :  would you like the best prices on the market , plus 24 - hour delivery and an  incredible 30 days credit ?  then maybe you would like to become our partner or customer .  we are able to offer the absolute best prices on the market because of our large - scale  procurement of a small number of specific products . our range includes products  from ibm , compaq and hp options such as notebooks , pcs and monitors . we also  offer pc parts such as ram , cpus , vga cards , motherboards , wireless products ,  original mobile phones and accessories , hard disks , dvd , cd - rw , tft screens ,  from the following top companies : asus , ecs , abit , creative , intel , amd , u . s .  robotics , lg , plextor , belkin , benq , samsung , ibm software and many more .  besides delivering at the very best prices , we offer real - time updated prices  through our customer lounge , 24 - hour delivery all over europe and 30 days credit .  please click here : customers  lounge  supplier :  are you a future supplier to bluecom danmark a / s ?  bluecom danmark a / s keeps it suppliers updated on products in demand , the specific  volumes on request , and of course the target prices . if you would like to see  which products and target prices we are interested in right now ,  please click here : suppliers  lounge  everybody :  would you like to receive it news ?  bluecom danmark a / s offers it news for free . we produce a newsletter with  articles covering the changes in our industry , new products , tariff rates and  general trends in the it - market . the newsletter also contains information about  bluecom danmark a / s and the development of its business partners .  please click here : it - news  would you like more information about bluecom danmark a / s ?  for further information please do not hesitate to contact bluecom danmark a / s .  you can also visit our homepage at : www . bluecom . com  thanks for your time . we look forward to hearing from you .  best regards  jens fournais  managing director  bluecom danmark a / s  to unsubscribe from this mailing  list , please click here : unsubscribe  ( you are subscribed with this e - mail address : fork @ spamassassin . taint . org ) ",1</w:t>
        <w:br/>
        <w:t>"Subject: the man of stteel  hello , welcome to the medzonlin direction e  - online pharmaceutical sho feverfew p .  v escape a  warbler um superfluity vi  wakeless ra semiconscious ci  shriek is  l chastisement i  contender ag  a cringle l  andmanyother .  inhabited with our shop you get -  best pluviometer prlces  excellent yellowness service  fa humidor st shipping  private online orde gestation ring  have a nice day .",1</w:t>
        <w:br/>
        <w:t>"Subject: low price software  http : / / neonate . setupmefree . com / ? a = 3107",1</w:t>
        <w:br/>
        <w:t>"Subject: 1 - 4 extra inches makes a massive difference  my girlfriend loves the results , but she doesn ' t know what i do . she  thinks  it ' s natural - thomas , ca  i ' ve been using your product for 4 months now . i ' ve increased my  length from 2  to nearly 6 . your product has saved my sex life . - matt , fl  pleasure your partner every time with a bigger , longer , stronger unit  realistic gains quickly  to be a stud press  here  the tatars shouted joyfully as they witnessed this marvelous feat and  rushed forward to assist in the slaughter ; but the boy motioned them all  back  address listed above and  just see site to be gone from the db  the lights from the lanterns dimly showed the way , but it was a gloomy  journey , and they were pleased when a broad streak of light ahead assured  them they were coming to a second landinghere one side of the mountain  had a great hole in it , like the mouth of a cavern , and the stairs stopped  at the near edge of the floor and commenced ascending again at the opposite  edge he did not wish any more bloodshed than was necessary , and knew that  the heaps of unconscious turks around him would soon recover  so he stood alone and faced the enemy , calmly knocking them over as fast as  they came near ",1</w:t>
        <w:br/>
        <w:t>"Subject: urgent response  dear sir / madam ,  you may be surprised to receive this letter from me , since you don ' t know me personally . i am mrs maria da costa the wife of dr . john da costa , who was recently murdered in the land dispute in zimbabwe , i got your contact through network on line in my search for a reliable and reputable person to handle a very confidential transaction which involves a transfer of a fund to a foreign account and i decided to write you . my late husband was among the zimbabwean rich farmers murdered in cold blood by the agents of the ruling government of president robert mugabe for his alleged support and sympathy for the zimbabwean opposition party controlled by the white minority . before his death he deposited the sum of us $ 15 . 2 million ( fifteen million two hundred thousand us dollars ) to south africa with a security company as if he foresaw the looming danger in zimbabwe .  the money was deposited in a din box as valuables to avoid much demurrage from the security company . this money was embarked from the purchase of new machinery and chemical for farms and establishment of new farms in lesotho and swaziland . the land problem arose when president robert mugabe introduced a new land act that wholly affected the rich white farmers and some few blacks vehemently condemned the "" modus operandi "" adopted by the government .  this resulted to rampant killing and mob action by the war veterans and some political thugs , precisely ; more than fifty - one ( 51 ) people have so far been killed . heads of governments from the west , especially britain and united states of america have voiced their condemnation of mugabe ' s plan , subsequently , south african development community ( s . a . d . c . ) has continuously supported mugabe ' s new land act , it is against this background that i and my  family who are currently residing in south africa have decided to transfer my husband ' s money into a foreign account . as a family , i am saddled with the responsibility of seeking a genuine foreign account , where this money could be transferred without the knowledge of my government who is tactically freezing of our family wealth .  and south africa ' s government seems to be playing along with them . i am faced with the dilemma of investing this money in south africa for fear of encountering the same experience in future since both countries have almost the same political history . more so , the south african foreign exchange policy does not allow such investment hence we are seeking for an "" asylum "" . as a business person whom i would entrust my future and that of my family into his hands , i must let you know that this transaction is 100 % risk free and that the nature of your business does not necessarily matter .  for your assistance , i will offering you 15 % of the total sum , 80 % for my family while 5 % will be mapped out for any expenses we may incur during the course of this transaction . i wish to  invest our part of the money on commercial property based on your advice .  finally , all i demand from you is assurance that you will not do away with this money when it finally gets to your personal or company ' s account in your country .  if this proposal is acceptable by you , please confirm your interest by contacting us on this phone number + 27724263169 or e - mail address mariadacosta _ 2002 @ yahoo . com  best regards ,  mrs maria da costa ( for the family )",1</w:t>
        <w:br/>
        <w:t>"Subject: perfect logo charset = koi 8 - r "" &gt;  thinking of breathing new life into your business ?  start from revamping its front - end - logo and visuai identity .  loqodentity offers creative custom design of loqos ,  stationery and web - sites . under our careful hand these powerful marketing toois  will brinq a breath of fresh air into your business  and make you stand out among the competitors .  you are just a ciick  away from your future success . ciick here to see the samples of our artwork ,  check our prices and hot offers",1</w:t>
        <w:br/>
        <w:t>"Subject: viagra - proven step to start something all over again .  looking for a specific medication ? let us know what you need !  there is an applause superior to that of the multitudes : one ' s own .  winning isn ' t everything , it is the only thing .  war is the continuation of politics by other means .  we are most alive when we ' re in love .",1</w:t>
        <w:br/>
        <w:t>"Subject: you want to submit your website to search engines but do not know how to do it ?  submitting your website in search engines may increase  your online sales dramatically .  if you invested time and money into your website , you  simply must submit your website  online otherwise it wiii be invisible virtuaiiy , which means efforts spent in vain .  lf you want  peopie to know about your website and boost your revenues , the oniy way to do  that is to  make your site visible in places  where people search for information , i . e .  submit your  website in multipie search enqines .  submit your website oniine  and watch visitors stream to your e - business .  best regards ,  leopoldowaiton _ _ _ _ _ _ _ _ _ _ _ _ _ _ _ _ _ _ _ _ _ _ _ _ _ _ _ _ _ _ _ _ _ _ _ _ _ _ _ _ _ _ _ _ _ _ _ _ _ _ _ _ _ _ not interested . . . _ _ _ _ _ _ _ _ _ _ _ _ _ _ _ _ _ _ _ _ _ _ _ _ _ _ _ _ _ _ _ _ _ _ _ _ _ _ _ _ _ _ _ _ _ _ _ _ _ _ _ _ _ _",1</w:t>
        <w:br/>
        <w:t>"Subject: antil co . , ltd . ( bangkok )  antil co . , ltd . ( bangkok )  731 7 th p . m . tower asoke - dindaeng , bangkok , 10320 thailand  tel : + 66 2 6429856 - 7 fax : + 66 26429889  t . a . t . licence no . 11 / 3364 website : www . thaihotel 4 u . com  email : info @ thaihotel 4 u . com , antilbkk @ yahoo . com  dear sir / madam ,  this is the warmest greeting from antil co . , ltd . , one of the major tour companies in thailand . we are dedicated to promote thai ' s biggest industry - tourism .  it is our great pleasure to inform you the grand opening of our hotel reservation web site www . thaihotel 4 u . com . we would like to invite you to visit our web site that contains hundreds of hotels ' information . rarely do we have the opportunity to also inform you such an attractive pricing of all hotel bookings on this web site .  working with other agents around the world has been our powerful support for both our growth and our partners ' for a long time . now we are proudly inviting you to be the partner of www . thaihotel 4 u . com and consider our possible cooperation in group bookings . if you are interested in being our local sales in your area , you are also welcome to contact us at info @ thaihotel 4 u . com for further discussion .  we appreciate your kind attention !  yours sincerely ,  rudet khamchan  managing director",1</w:t>
        <w:br/>
        <w:t>"Subject: how will this affect the reporting agency for each account you cancel .  why consolidate into a larger obligation or declare bankruptcy when you can  legally you ' ve avoided the pangs of starvation  for a time , anyhow , so i can leave you with a clear conscience . without more  ado , he turned the indicator of the traveling machine and mounted into the  air , leaving the turk sitting upon the rocks and staring after him in  comical bewilderment  15 .",1</w:t>
        <w:br/>
        <w:t>"Subject: [ wm ] ( no subject )  dear our guests ,  explore turkey with astartetours ! !  hotel reservations :  you will find more than 200 hotels all over turkey , which have been carefully selected .  through our reservation system we are able to book more than 1 . 000 hotels arround europe .  tours  hosted programs , sightseeing tours , escorted tours or cruise programs .  we have tours on set dates each year or we can organize special itineraries for the independant traveller or small groups ! !  rent - a - car :  travelling on your own pace in turkey ! we have a range of vehicles on offer to choose from . they may be hired in all major cities .  your car can be made available at the airport or your hotel for collection ! !  visit our web - site ! !  www . astartetours . com  kind regards  astarte tours  p . s . : if you want to unsubscribe , please sent us an e - mail .  this sf . net email is sponsored by : get the new palm tungsten t  handheld . power &amp; color in a compact size !  webmake - talk mailing list  webmake - talk @ lists . sourceforge . net ",1</w:t>
        <w:br/>
        <w:t>"Subject: innovative and effective design for you !  adqueen is an institute committed  to brand planning and designing for enterprises , providing end to end ad  services , from plan to design ,  and finally press .  - - - - - - - make  maximal use of your marketing fund !  http : / /  www . adqueen . com  service  items :  innovative and effective concepts  and copy for  logo and vi ;  website design and building ;  poster and drawing ;  package of gifts ;  exhibitions and shows ;  ad designing and printing ;  and etc .  ( adqueen caters for your  needs ! ) ",1</w:t>
        <w:br/>
        <w:t>"Subject: home reps wanted - fortune 500 comp hiring  question ?  do you want a different job ?  do you want to be your own boss ?  do you need extra income ?  do you need to start a new life ?  does your current job seem to go nowhere ?  if you answered yes to these questions , then here is your solution .  we are a fortune 500 company looking for motivated individuals who are  looking  to a substantial income working from home .  thousands of individual are currently do this right now .  so if you are looking to be employed at home , with a career that will  provide you vast opportunities and a substantial income , please fill  out our online information request form here now :  http : / / ter . netblah . com : 27000  to miss out on this opportunity , click here  http : / / ter . netblah . com : 27000 / remove . html",1</w:t>
        <w:br/>
        <w:t>"Subject: the best possible mortgage  has your mortgage search got you down ?  are you frustrated and confused with all the different terms and quotes ? don ' t  know who is telling you the truth ? we can solve all your problems .  visit our site today and in two minutes you can have us searching thousands of  programs and lenders for you . get the truth , get the facts , get your options  all in one shot . it ' s absolutely free , and you can be done in only two minutes ,  so click right now and put your worries behind you !  [ ryte ^ 3247 ( ^ ( pol : kj ) _ 8 j 7 bjk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desiqner 10  $ 90 quickbooks 2004 professional edition  $ 75 adobe pagemaker 7 . 0  $ 70 xara x vl . 1  $ 75 adobe audition 1 . 5  $ 90 discreet 3 d studio max 7  $ 115 adobe golive cs  $ 135 adobe after effects 6 . 5 standard  $ 45 adobe premiere eiements  $ 125 corel painter lx  $ 80 adobe iilustrator cs  $ 80 adobe lndesign cs  $ 240 adobe creative suite  $ 140 adobe framemaker 7 . 1  $ 50 ulead cooi 3 d production studio 1 . 0 . 1  $ 90 alias motion buiider 6 professional  $ 30 quicken 2004 premier home &amp; biz  $ 30 adobe photoshop elements 3 . 0  $ 110 adobe premiere pro 7 . 0  learn more . . .  sincereiy ,  alda ",1</w:t>
        <w:br/>
        <w:t>"Subject: 4 for 1 forward stock split - ends monday  have a look at this info i just received for hllf  halal financial services hllf  halal financial services is the first web portal in the united kingdom solely devoted to halal financing methods for muslims and non - muslims globally  the british bankers association estimates that the market for islamic mortgages in the uk stands at around $ 9 . 2 billion  first name  last name  phone  recent news ! 4 for 1 forward stock split ends monday !  effective tuesday june 28 , 2005 . 4 for 1 forward split ! all shares purchased up until close of business on monday june 27 , 2005 will receive the additional shares . get your shares now monday is the last day !  halal financial services  delaware , june 16 , 2005 - - halal financial services ( hllf . pk ) a delaware corporation is pleased to announce the approval by the board of directors of a 4 for 1 forward split of their common shares . this forward split was approved on june 16 th , 2005 by the board . these new shares will be distributed to all shareholders of record as of close of business june 22 nd , 2005 . shareholders of record will receive 3 additional shares of common stock for every 1 share of common stock beneficially owned . on monday june 27 , 2005 halal will be trading under the same symbol and same cusip number .  hello investors ! have a serious look at halal financial services symbol hllf , an online halal financial intermediary ifa ' independent financial advisors , whose primary service is to assist the customers to find and select available halal mortgage options that meet their personal needs inline with their beliefs via their portal , halalmortgages . com .  halal financial services include providing the customers with the necessary information on the available halal mortgage products , identifying the product which best suits the customer ' s criteria and to assist them with the application process . halalmortgages . com has been running successfully for the past 3 years and has already become the leading intermediary ifa in theuk providing halal mortgages .  initially it is forecasted that halalmortgages . com division alone will service in the region of three thousand halal mortgage cases per year generating an average collective mortgage book value of $ 546 million .  our services  being the first website in the united kingdom solely dedicated to halal mortgages , we provide convenient online services and e - finance solutions . our site is easy to use enabling you to gain advantageous knowledge in a quick and convenient manner twenty - four hours a day , seven days a week . our state - of - the - art technology solutions ensure easy accessibility of up - to - date information .  our full - service specialized agents can be contacted through online enquiry , email or by telephone . they are experienced in the islamic finance industry and are kept up to date on the latest terms available for halal mortgages and they are just a phone call or a keystroke away !  halal financial services ( hllf . pk ) a delaware corporation is the world ' s first islamic web portal solely devoted to halal financing methods for muslims and non muslims globally .  massive growth potential  2 million muslims , in the uk  assume halal gets 20 , 000 of them as clients ( 1 % ) then halal has a book value of over $ 1 billion in loans  more importantly a value of $ 219 million on just 20 k customers .  which equates to $ 2 . 40 per share evaluation !  what are halal mortgages ?  simply put - a mortgage that is structured in a manner which does not accrue riba ( interest ) and is designed according to established islamic financing principles such as ijara or musharaka .  recent developments and major upcoming stock driving milestones :  4 for 1 forward stock split  with $ 60 million in business in first five months , company is on track to complete $ 500 million plus in new lending buisness over next twelve months .  each new customer , with an average mortgage of $ 256 , 000 , represents approximately  $ 11 , 000 a year in profit for the lender .  closer working relationship with hsbc amanah u . k .  services to expand in the future to cover halal financing , halal insurance , halal investments . etc .  acquisition halal mortgages . com  halal financial services inc ceo tariq mahmood comments : the directors have agreed to split this stock to enhance shareholder value . we look forward to advising our shareholders of exciting new developments in the near future .  a hidden gem ? ?  do your own research ! and you may see  that this company is still  under the radar of wall street .  read full report  stock profile alert  for june 26 , 2005  halal financial services ( otcbb : hllf . pk )  existing and emerging financial institutions have been busy developing halal financial products to service the growing demand by a much aware uk muslim population a population which is increasingly affluent , financially astute and at the same time looking to conform their economic life in accordance with the principles of their faith .  as the principle of halal financial services is to facilitate a non - interest based transaction along with ethical investment criteria , this also allows non - muslims who believe in this system to use halal financial services as well .  initially it is forecasted that halalmortgages . com division alone will service in the region of three thousand halal mortgage cases per year generating an average collective mortgage book value of $ 546 million .  within a year of launch , halalmortgages . com aim to be the principal intermediary distributor of halal mortgages in the united kingdom . furthermore , through sister portals such as halalmortgages . com and others , the company intends to offer a host of other halal financial products as they become available , thereby ensuring a diversified product mix .  halal financial services  company alert  company : halal financial services ticker symbol : hllf  current price range : . 45 - . 50 ( post split pricing )  exchange : otc  industry rating : strong  momentum is building ! !  effective june 28 :  authorized : 125 , 000 , 000  managment shares outstanding : 60 , 000 , 000 .  float : 40 , 560 , 000  total outstanding :  100 , 560 , 000  corporation websites :  http : / / www . . com  http : / / www . halalmortgages . com  read full report  timing is everything ! ! hllf . pk  investors may learn much more about halal financial services by going to its website .  corporation web site - http : / / www . . com or http : / / www . halalmortgages . com  to join market movers mailings press here to find out more .  safe harbor statement  the information contained in this publication is for informational purposes only , and not to be construed as an offer to sell or solicitation of an offer to buy any security . investing in penny stocks should be considered as extremely speculative and risky as it may result in a loss of all or some of your investment . the investor news journal ( inj ) is not a registered investment advisor or broker dealer . inj received compensation for this newsletter service for halal financial services . the compensation is $ 80 , 000 from a non - affiliated third party , cortraunt holdings inc . because inj is receiving compensation for its services , there is an inherent conflict of interest in the statements and opinions and such statements and opinions cannot be considered independent . inj makes no representation or warranty relating to the validity of the facts presented nor does the publisher represent a warrant that all material facts are necessary to make an investment decision presented above . factual statements contained in this publication are made as of the date stated and they are subject to change without notice . this release may contain statements that constitute forward - looking statements within the meaning of sec . 27 a of the securities act of 1933 , as amended , and sec . 21 e of the securities exchange act of 1934 , as amended . the words may , would , will , expect , estimate , anticipate , believe , intend , and similar expressions and variations thereof are intended to identify forward - looking statements .  media matrix 7025 county rd . 46 a dte 1071 # 349 lake mary , fl 32746 this e - mail message is an advertisement and / or solicitation . ",1</w:t>
        <w:br/>
        <w:t>"Subject: i need your help  dear sir ,  in view of my difficulties and problems in this country , i ' m so pleased  to  have found someone like you in whom i can confide or at least talk to .  my  name is stella johnson , a freetown , sierra leone . i am here in senegal  as a  refugee . i arrived here a year ago during the peak of our national  crises  ( civil war ) my father , johnson was a military personel in the rebel  camp .  while serving in the army , he deposited the sum of six million one  hundred  thousand usd cash ( $ 6 . 1 million us dollars cash ) to my mother for my  life  inheritance . in a finance and security company here in dakar senegal .  he ( my father ) drowned in a river while attempting to cross during a  battle  with the government troops . i ' m using this opportunity pleading for you  to  help me retrieve this money and transfer it into your account pending  when i  will come over to your country for investment . you will be compensated  for  all your efforts in actuallising this transaction with 20 - 25 percent of  the  total sun involved .  i expect you to write soon acknowledging your willingness to help or  otherwise . thanks .  yours sincerely ,  stella johnson",1</w:t>
        <w:br/>
        <w:t>"Subject: free original star wars cards adv :  own a unique , one - of - a - kind piece of star - wars history !  exclusively licensed fromlucas film ltd .  this innovative new collectible is the first to display an authentic one of kind 70 mm film frame from  the star wars / empire strikes back movie  containing a one of a kind 70 mm frame in a 7 - 1 / 2 "" x 2 - 3 / 4 "" diamond cut , acrylic ,  mint collector ' s case .  fact : no two frames are alike  each film frame is a unique original and will never be reproduced .  each fully licensed original film frame is sealed and individually serial numbered with identification codes  tamper proof holographic seals to prevent fraudulent duplication .  # 50049 lightsaber duel special edition :  features the fantastic lightsaber duel between luke skywalker and darth vader .  this special edition # 50049 lightsaber duel was only available with the willitts premium package # 50707 ,  which sold in retail shops for $ 125 . 00 .  special , internet offer !  order now and receive the above rare special edition # 50049 lightsaber duel  for this special internet price of only $ 19 . 95 !  special bonus with your order , you will receive  10 original 1980 topps star wars / empire strikes back collector cards  absultely free !  these are original 1980 topps star wars / empire strikes back collector cards  from 22 years ago ! not reprints !  hurry ! please , respond now before our limited supplies are exhausted ! !  your film cell image may differ from the above sample .  click here !  you have received this email as an opted - in subscriber , if this is not the case , please click on the following link  to be permanently removed from our database .  please take me off this list  866 - 667 - 5399 nouce 16822 22 nd avenue northsaint petersburg , fl 33710 - 3918 ",1</w:t>
        <w:br/>
        <w:t>"Subject: massage from bernard  from : bernard louis mcarthy esq . ,  trend services ltd .  direct private phone : + 44 7040115431  dear ,  compliments , and do please accept my highest regards and esteem . this  proposal might come to you as a surprise due to the urgent need of a  reliable foreigner , i therefore deem it necessary to contact you . i am  bernard louis mcarthy , a solicitor at law and the personal attorney to late  mr . martin chey a thai nationale residing in johannesburg south africa ,  hereinafter shall be refered to as my client . on the 22 nd of dec . 2004 , my  client , his wife and all their three  children travelled to thailand for the christmas holiday . unfortunately , my  client mr . chey and all his family died in the most terrible and highly  horrible indian ocean ' s tidal wave disaster ( asian tsunami ) of the dec . 26 th  2004 .  ever since this tragic and traumatic events , i have made frantic efforts to  establish contacts with his relatives , but could not succeed . due to the  fact that considering the nature of my clients business dealings , he never  presented any name on documentation as his possible next of  kin . i am therefore with all sense of humility decided to make contact with  you in order to assist in claiming and retrieving the money left behind by  my client before the credit house know of his demise and probably get the  funds confiscated or even decleared it unserviceable by the finance and  credit institution where these funds were deposited . i solicit your urgent  assistance and co - operation as a foreigner for easy passage of the funds to  your designated bank account .  mr . chey was a successful businessman and was involved in cash transactions  due to the nature of his business . he was engaged in buying of raw gold and  diamond from his suppliers in the mineral - rich equatorial belt of central  and southern african countries , after which he sends the consignments to  bangkok in thailand for processing and onward shipments to dubia and  saudi arabia .  the amount of money kept in the custody of the finance and credit house is  $ 45 million dollars only . since i have been unable to locate his relatives  after all my frantic efforts , i am therefore compelled by this circumstances  to seek your consent to present you sir , with my position as his legal  advicer as his next of kin or business associate of the deceased so as to  enable you receive and collect the above funds . all other further  informations to that effect at my disposal will be made available to you  upon your consent and the acceptance of the project .  the funds when retrieved and successfully secured will be shared thus :  myself , the attorney 40 % , yourself the presented next of kin 30 % , while 20 %  will go to charity and possibly the tsunami victims through you , in line  with my clients belief and support for charity as a great philantropist  during his life time , the balance of 10 % will be for contingency expenses to  be incured during the process by both parties . i assure you the fullest and  absolute co - operation and a hitch free operation in this regards . i equally  guarranttee you total protection against any breach of the law in line with  my legal profession . you are very free to ask qestions you deem necessary  for further clarifications , and please endeavour to always keep secret all  informations concering this transaction . your most urgent response will be  highly appreciated through my email : ( bernardmcarthy @ myway . com ) in order to  avoid my making further contacts .  regards ,  bernard louis mcarthy , esq .",1</w:t>
        <w:br/>
        <w:t>"Subject: hardcore sex &amp; orgies ! ! !  hot girls fucking hard ! ! !  click here to see  click here to see  click here to see  * over 150 , 000 xxx pictures  * 125 , 000 + sex videos  * 100 ' s of livecams &amp; shows  * erotic stories &amp; adult chat rooms  * new content added every  day !  click here to enter  click here to see  click here to see  click here to see  this newsletter is not unsolicited . the email address has been subscribed to our mailing list . if you would like to stop receiving this newsletter , just click here to unsubscribe and we ' ll block your email address immediately . ",1</w:t>
        <w:br/>
        <w:t>"Subject: need an outstanding logo now ?  working on your company ' s image ? start with a  visual identity a key to the first good impression . we are here to  help you ! we ' ll take part in buildinq a positive visual imaqe  of your company by creatinq an outstandinq logo , presentabie stationery  items and professionai website . these marketing tools wili significantiy  contributeto success of your business . take a iook at our work sampies , hot deai packaqes and  see what we have to offer . we work for you !  _ _ _ _ _ _ _ _ _ _ _ _ _ _ _ _ _ _ _ _ _ _ _ _ _ _ _ _ _ _ _ _ _ _ _ _ _ _ _ _ _ _ _ _ _ _ _ _ _ _ _ not interested . . . _ _ _ _ _ _ _ _ _ _ _ _ _ _ _ _ _ _ _ _ _ _ _ _ _ _ _ _ _ _ _ _ _ _ _ _ _ _ _ _ _ _ _ _ _ _ _ _ _ _ _",1</w:t>
        <w:br/>
        <w:t>"Subject: here is the money we owe you  dear applicant , after further review upon receiving your application your current mortgage qualifies for a 4 . 75 rate . your new monthly payment will be as low as $ 340 / month for a $ 200 , 000 loan . please confirm your information in order for us to finalize your loan , or you may also apply for a new one . complete the final steps by visiting : http : / / www . mortgage - newx . net / index 2 . php ? refid = malwe look foward to hearing from you . thank you , heather grant , account managerlpc and associates , llc . - - - - - - - - - - - - - - - - - - - - - - - - - - - - - - - - - - - - - - - - - - - - - - - - - not interested ? - &gt; http : / / www . mortgage - newx . net / r . php",1</w:t>
        <w:br/>
        <w:t>"Subject: buyer beware - penis patches !  penis enlargement patch that works ! ! !  http : / / www . gretan . com / ss /  a very ancient and fish - like smell .  have no friends not equal to yourself .  the wise man is he who knows the relative value of things .  courage is one step ahead of fear .  idleness is not doing nothing . idleness is being free to do anything .",1</w:t>
        <w:br/>
        <w:t>"Subject: unbiased info for investor intelligence  the oi | and gas advisory  now that oi | and gas has entered a long - term buil market ,  our speciaity in pinpointing the hottest companies of the few remaining  undervalued energy plays has produced soaring returns .  emerson oil and gas ( eogi ) is an energy deveioper in the us "" oil belt ""  and in canada ' s most highiy coveted reservoirs with generating  potentia | of miilions per week .  breaking news ! ! !  emerson oil and gas , inc . , ( eogi ) is pieased to announce that the  aiberta energy &amp; utiiity board has issued license no . 03302 o 6 for the  company ' s wel | 11 - 16 - 24 - 2 the acadia project .  the acadia project consists of 15 sections in aiberta in an area that  produces natural gas from the viking formation , has oi | potentia | in the  bakken zone and gas potentia | in the colony and second white specks  zones . the viking contains natura | gas in weils around the acadia project  and has the potential for 13 bcf gas in the reservoir under the leases .  gas weils in the area have calcuiated aof rates up to 14 mmcf per day .  the project is located in eastern aiberta with year round access and an  established production and equipment infrastructure . weil costs are  expected to be $ 600 , 0 oo drilied , cased and compieted and the advanced  funds wi | | go towards the driiling of the first well . each well on a lease  earns emerson a 49 % working interest in one section .  emerson oil and gas , inc . , ( eogi ) is pieased to announce that the land  lease has been surveyed and acquired regarding the acadia project .  the acadia project consists of 15 sections in aiberta in an area that  produces natural gas from the viking formation , has oil potentia | in the  bakken zone and gas potential in the colony and second white specks  zones . the viking contains natura | gas in welis around the acadia project  and has the potentia | for 13 bcf gas in the reservoir under the leases .  gas welis in the area have caicuiated aof rates up to 14 mmcf per day .  the project is located in eastern alberta with year round access and an  estabiished production and equipment infrastructure . wel | costs are  expected to be $ 6 oo , ooo drilled , cased and completed and the advanced  funds will go towards the drilling of the first wel | . each wel | on a | ease  earns emerson a 49 % working interest in one section .  symbo | - eogi  price - . 026  the value of eogi ' s shares will skyrocket :  1 . price charts confirm oil prices are experiencing the strongest buil  market in a generation .  2 . natural gas prices have tripied in the | ast two years .  3 . with multipie projects in high - gear and the expanding production on  reserves worth multi - miliions , eogi is seiling for less than 1 / 4 the  vaiue of its assets .  4 . emerson oi | and gas specializes in using new technoiogy to turn  unproductive oi | and gas deposits into profitabie enterprises . already  shares in the oi | and gas sector are rising faster than the overa | | market .  in fact , four of dow jones ' ten top performing industry sectors for the  past year are energy reiated . but it ' s in the mid - sized expiorers and  developers | ike emerson ( eogi ) that the biggest gains are being made . in  the last 12 months , many of these stocks made triple and even quadrupie  returns .  our subscribers need to pay particularly close attention to undervalued  eogi shares , because it won ' t be a bargain for | ong . this smail company  with a comparably sma | | market vaiue , is sitting on a bonanza of oil  and gas reserves - an unrecognized bonus for investors especialiy with  the daily jump in energy prices .  but ail that wiil change in a few short weeks , as these reserves move  into production , bringing an expiosion of cash that is expected to  capture the attention of the market , and have an equa | | y explosive effect on  the share price .  what wil | the cash flow from these projects do for the price of emerson  oi | and gas ' shares ? weil we do know this - the great thing about  investing in eogi is that your gains don ' t depend on further increases in  the price of oi | and gas . even if energy prices stay fiat , or deciine  slightly , you wil | stil | make a very healthy return . of course , energy  prices are expected to continue their meteoric rise over the next year  or so as predicted , meaning the vaiue of eogi ' s assets and earnings  wil | soar even higher . in that case , the reward for investors wil | be  staggering .  overa | | , we consider eogi to be one of the last outstanding energy  piays in the oil and gas sector . once this discovery has been realized ,  eogi shares wiil surge sharpiy on heavy investor attention . we have  identified this discovery for immediate accumuiation . eogi ' s oi | and  gas reserves are we | | established and are going into massive  production . eariy investors will secure optimum gains , and any additional news in  this area wi | | really turn up the heat , causing us to revise our  targets upward in next week ' s bu | | etin .  oi | and gas advisory ( oga ) is not a investment expert . certain  statements contained in this newsietter may be future - | ooking statements within  the meaning of the private securities litigation reform act of 1995 .  such terms as expect , believe , may , wiil , and intend or similar terms may  identify these statements . past - performance is not an indicator of  future - resuits . this is not an expert to acquire or se | | securities . oga is  an independent pubiication that was paid fifteen thousand dollars by a  third party for the continuing coverage and dissemination of this  company information . investors are suggested to seek proper guidance  from a financial expert . investors should use the information provided in  this newsletter as a starting point for gathering additiona |  information on the profiled company to allow the investor to form their own  opinion regarding investment .  if you wish to stop future maiiings , or if you feel you have been  wrongfully piaced in our membership , please send a biank e mai | with no  thanks in the subject to daily _ 9 tip @ yahoo . com",1</w:t>
        <w:br/>
        <w:t>"Subject: i want to mentor you - no charge  this week i showed more than 60 people  how to get over 20 sign / ups each week .  how much would that be worth to you ?  let me mentor you . i mentor at no charge .  i will show you how to get 100 ' s of paid / for  sign / ups eas . ily and without spending a cent  on normal mark . eting campaigns .  i can mentor you personally on a powerful  "" one to one "" basis and supply you with  contact details of thousands of pre - qualified  people who will join your business ( subject  to individual terms ) .  i will make your bus / iness earn up to 500  times more than it currently is and that ' s  a guarantee .  i can help all types of bus / iness . opps ,  m / l . m , net / work mark . eting programs and  any other type of web site on the ' net  like mainstream or niche retail or mem . ber  sites .  if you are interested just ask .  for example :  i will show you how to drive sign / ups to  your business almost handsfree . the only  thing you have to do , is start the snowball  rolling the and rest is fully automated .  i will mentor you , to show you how to  promote using e . mail mark / eting to get  huge results while spending almost nothing  using cheap pre - qualified targeted contact  lists .  i will show you how to get into the top 10  search results for 5 keywords on the best  20 search engines to include google , msn ,  yahoo etc .  i can help anyone with any type of business .  there is no restriction to the type of  business you want me to help you build  providing its legal .  to find out if i can mentor you please send  me an email to :  888 mentors @ isp - q . com with "" mentor _ me "" in the  subject and your business name , url and own  name in the message .  asking for more information .  = = = = = = = = = = = = = = = = = = = = = = = = = = = = = =  i reserve the right to refuse my service to  anyone without breaching my code of conduct  or advertising standards . in such instances  i am not obliged to give a reason for  refusal of my mentoring service . to find out  if i can mentor you please send me an email  to : 888 mentors @ isp - q . com with "" mentor _ me "" in the  subject and your business name and url and  own name in the message .  note ;  if i have upset you in any way by sending  you this email please forgive me and send  an email to : 888 mentors @ isp - q . com with the  word "" off "" in the subject and i will  never bother you again .",1</w:t>
        <w:br/>
        <w:t>"Subject: financial opportunity [ eew 58 ]  there are more financial opportunities out there than ever  before . the majority of those that succeed don ' t follow the  rules , they bend them , avoid them or go around them .  freedom 55 is for the suckers . you don ' t have to work 40 to  60 hours a week for 40 years all to make someone else wealthy .  we have a better way !  are you interested in creating immediate wealth ?  have you considered improving the quality of your life ?  do you currently have the home , the car and the life style that you dream of ?  our business develops 6 figure income earners , quickly and  easily . let us show you how you can go from just getting by  to earning over $ 100 , 000 in your first year of business .  for more information about this incredible life changing  opportunity , please complete the form below . the information  is free , confidential and you are under no risk or obligations .  name  address  city  state  alabama  alaska  arizona  arkansas  california  colorado  connecticut  delaware  dist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  zip code  home phone  time to contact  e - mail  desired monthly income  $ 500  $ 1000  $ 2500  $ 5000 +  - - - - - - - - - -  to receive no further offers from our company regarding  this subject or any other , please reply to this  e - mail with the word ' remove ' in the subject line .  st 4 t 6 p 42",1</w:t>
        <w:br/>
        <w:t>"Subject: julies cam info  hi . . . .  my name is julie . i am a high school senior in houston , tx .  i ' ve made a new personal site with a webcam because i love to  meet new people and i also like to show off my hot body . i  thought you may like to check it out . it ' s completely free .  http : / / magnetslip . com / ju 43 /  regards  julie",1</w:t>
        <w:br/>
        <w:t>"Subject: server for mailing  dear projecthoneypot @ projecthoneypot . org :  bulletproof dedicated server :  clean ips  1024 mb ram ddr  p 4 3 . 2 ghz cpu  72 gb scsi  dedicated 100 m fiber  unlimited data transfer  linux / windows / freebsd  any software  located in china  us $ 599 . 00 per month  you may use the server for :  bulk web hosting  direct &amp; proxy mailing  we also supply target email list according to your  order , and sending out your message for you .  looking forward to do business with you .  cheers !  mr bell  support team  kzll 23123 @ sohu . com  click here to take : noit @ yahoo . com",1</w:t>
        <w:br/>
        <w:t>"Subject: corporate identity for your business  corporate image can say a lot of things about your  company . contemporary rhythm of life is too dynamic . sometimes it takes oniy  several seconds for  your company to be remembered or to be lost among competitors .  get your loqo , business stationery or website done  right now !  fast turnaround : you wiil see several logo variants  in three business days .  satisfaction quaranteed : we provide unlimited  amount of changes ; you can be sure : it will meet your needs and fit your  business .  fiexibie discounts : loqo improvement , additionai  formats , bulk orders , special packages .  creative design for  competitive price : have a look at it right now !",1</w:t>
        <w:br/>
        <w:t>"Subject: your next investment should be this sto - ck  pop 3 media corp ( popt )  a company which has positioned itself in the gap between the major  media conglomerates and the universe of independent music , fiim , pubiishing  and technoiogy companies .  current price : o . 025  wiil it continue higher ? watch this one monday as we know many of you  like momentum .  breaking news ! !  pop 3 media corp . ( popt ) and roxxy corporation announced that the  companies have entered into a letter of intent whereby roxxy corporation wiil  acquire a 66 % interest in pop 3 ' s whoily owned subsidiary , viastar  distribution group , inc . "" vdg , "" forming a revolutionary new music company ,  controversia | entertainment corporation . the transaction , consisting of  stock and cash , when completed , will provide pop 3 ' s shareholders with a  33 % stake in the new company .  roxxy ' s management will operate the company from headquarters in los  angeies and will change its corporate name to controversia | entertainment  corporation in the coming weeks . the companies intend to complete and  execute the definitive agreement by juiy 8 th , 20 o 5 , and seek shareholder  approva | immediateiy thereafter .  pop 3 ' s ceo , john d . aquiiino , stated , "" this alliance wil | allow pop 3 to  achieve its strategic vision of creating a new paradigm in the music  industry . one that is focused on supporting the artist and the music they  create while embracing emerging technoiogies and giving consumers  access to a variety of artists through a variety of media . ""  roxxy ' s management team combines highly experienced industry executives  drawn from the major | abeis and also inciudes a staff of in - house  producers who are among the most influential talents in the music industry  today .  "" it is roxxy ' s vision to seize the opportunities afforded by the major  labels ' lack of commitment to their artists and customers ; | abels that  cast aside established artists who can no | onger generate multi - miilion  selling recordings , but who consistentiy reiease albums which sell  hundreds of thousands of records to a large and loya | fan base ; artists  that can easily generate revenues between $ 1 and $ 5 miilion per titie , ""  stated john shebanow , roxxy ' s ceo .  "" additiona | | y , the acquisition of vdg wi | | provide us with the ability  to distribute our own product directly to retai | to over 22 , 0 oo retai |  location in north america , effectively doubling the company ' s net  profit margins and allowing the increased revenue to pass on to our  artists . ""  mr . shebanow concluded , "" whiie there are smailer | abeis that do provide  a home for these acts , they | ack either the wiil or financial resources  to commit to the kind of budgets which producers of the caliber we have  on staff require . and no company has the unique combination of great  producers , in - house distribution and dedication to the artist and the  customer that controversial entertainment wiil possess . ""  about pop 3 media corp :  pop 3 media corp . is engaged in deveiopment , production and distribution  of entertainment - reiated media for film , teievision , music and  publishing interests . the company ' s portfoiio currentiy includes ownership of  viastar distribution group , a . v . o . studios , moving pictures  international , viastar records , quadra records , light of the spirit records , and  viastar classica | , viastar artist management group and masterdisk  corporation .  conclusion :  the examples above show the awesome , earning potential of little known  companies that explode onto investor ' s radar screens ; many of you are  already famiiiar with this . is popt poised and positioned to do that for  you ? then you may fee | the time has come to act . . . and piease watch  this one trade monday ! go popt .  penny stocks are considered highly speculative and may be unsuitabie  for a | | but very aggressive investors . this profiie is not in any way  affiliated with the featured company . we were compensated 3 ooo dollars  to distribute this report . this report is for entertainment and  advertising purposes oniy and should not be used as investment advice .  if you wish to stop future mail - ings , or if you fee | you have been  wrongfuliy piaced in our membership , send a biank e mail with no thanks in  the sub ject to daily _ 3 tip @ yahoo . com",1</w:t>
        <w:br/>
        <w:t>"Subject: re [ 4 ] :  terra investigate blackouts i wonder what if . . . paint shopthere ' s also another one tupac sharuk",1</w:t>
        <w:br/>
        <w:t>"Subject: you don _ t know how to get into search engine results ?  submitting your website in search engines may increase  your online sales dramatically .  lf you invested time and money into your website , you  simply must submit your website  oniine otherwise it wiil be invisible virtuaily , which means efforts spent in vain .  lf you want  people to know about your website and boost your revenues , the oniy way to do  that is to  make your site visibie in places  where people search for information , i . e .  submit your  website in multiple search enqines .  submit your website online  and watch visitors stream to your e - business .  best reqards ,  simonnemayer _ _ _ _ _ _ _ _ _ _ _ _ _ _ _ _ _ _ _ _ _ _ _ _ _ _ _ _ _ _ _ _ _ _ _ _ _ _ _ _ _ _ _ _ _ _ _ _ _ _ _ not interested . . . _ _ _ _ _ _ _ _ _ _ _ _ _ _ _ _ _ _ _ _ _ _ _ _ _ _ _ _ _ _ _ _ _ _ _ _ _ _ _ _ _ _ _ _ _ _ _ _ _ _ _",1</w:t>
        <w:br/>
        <w:t>"Subject: regain your confidence viagra online  your trusted source for prescription medication .  petty fears and petty pleasures are but the shadow of reality .  the golden rule is that there are no golden rules .  gravity is a habit that is hard to shake off .  i have not failed , i ' ve just found 10 , 000 ways that won ' t work .",1</w:t>
        <w:br/>
        <w:t>"Subject: are you listed in major search engines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ivan finch",1</w:t>
        <w:br/>
        <w:t>"Subject: delivery status notification ( failure )  this is an automatically generated delivery status notification .  delivery to the following recipients failed .  info @ ereksononline . com",1</w:t>
        <w:br/>
        <w:t>"Subject: re [ 21 ]  keep calm ! in 1827 sims vietnam warit ' ll be better i have got",1</w:t>
        <w:br/>
        <w:t>"Subject: spend too much on your phone bill ? 25711  crystal clear connection with unlimited  long distance usage for one low flat rate !  now  try it for free ! ! * see for  yourself .  we ' ll activate  your flat rate unlimited long distance service for 1 week free * to prove  that the quality of service is what you  expect .  call now ! operators standing  by to activate your service .  toll free : 877 - 529 - 7358 monday through friday 9 am to 9 pm  edt  for more information :  your  name :  city :  state :  daytime  phone :  nighttime  phone :  email :  * one week free  offer is valid to those who have a valid checking account . service is  never billed until after the 1 week free trial  period .  if you have received this by error or wish to be  removed from our mailing list , please click  here",1</w:t>
        <w:br/>
        <w:t>"Subject: perfect logo charset = koi 8 - r "" &gt;  thinking of breathing new life into your business ?  start from revamping its front - end - logo and visuai identity .  loqodentity offers creative custom design of logos ,  stationery and web - sites . under our carefui hand these powerfui marketing toois  will bring a breath of fresh air into your business  and make you stand out among the competitors .  you are just a click  away from your future success . ciick here to see the sampies of our artwork ,  check our prices and hot offers",1</w:t>
        <w:br/>
        <w:t>"Subject: the stickiest faces ever ! ! ! !  shoot your wad all over her face .  these girls love to suck cock and lucky for you ,  they love to suck cock while our cameras are rolling .  "" we have the nastiest cum sucking sluts  available anywhere ! ""  click here  you must be at least 18 to enter !  to be removed from our "" in house "" mailing list click here  and you will automatically be removed from future mailings .  you have received this email by either requesting more information  on one of our sites or someone may have used your email address .  if you received this email in error , please accept our apologies . ",1</w:t>
        <w:br/>
        <w:t>"Subject: returned mail : see transcript for details  the original message was received at tue , 19 jul 2005 07 : 01 : 27 - 0400  from [ 219 . 157 . 114 . 86 ]  - - - - - the following addresses had permanent fatal errors - - - - -  ( reason : 550 5 . 1 . 1 . . . user unknown )  - - - - - transcript of session follows - - - - -  . . . while talking to intmail . hcm . hitachi . com . :  &gt; &gt; &gt; data  . . . user unknown  550 5 . 1 . 1 . . . user unknown  &lt; &lt; &lt; 503 5 . 0 . 0 need rcpt ( recipient )",1</w:t>
        <w:br/>
        <w:t>"Subject: failure notice  hi . this is the qmail - send program at localhost . localdomain .  i ' m afraid i wasn ' t able to deliver your message to the following addresses .  this is a permanent error ; i ' ve given up . sorry it didn ' t work out .  :  this address no longer accepts mail .  - - - below this line is a copy of the message .  return - path :  received : ( qmail 12390 invoked from network ) ; 19 jul 2005 13 : 52 : 53 - 0000  received : from unknown ( helo mailwisconsin . com ) ( 7371 @ 60 . 16 . 126 . 29 )  by . com with smtp ; 19 jul 2005 13 : 52 : 53 - 0000  received : from 205 . 214 . 42 . 66  ( squirrelmail authenticated user projecthoneypot @ projecthoneypot . org ) ;  by mailwisconsin . com with http id j 87 gzo 38191228 ;  tue , 19 jul 2005 10 : 57 : 46 + 0000  message - id :  date : tue , 19 jul 2005 10 : 57 : 46 + 0000  subject : just to her . . .  from : "" barry castillo ""  to : distland @ all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your anticipated assistant is required .  i am mr . ike ejoh . bank manager of diamond bank of nigeria , lagos branch . i have urgent and very confidential business proposal for you . on june 6 1999 a foreign oil consultant / contractor with the federal ministry of aviationmr . barry kelly made a numbered time ( fixed ) deposit for twelve calendar months , valued at us $ 25 , 000 , 000 . 00 ( twenty - five million dollars ) in my branch . upon maturity , i sent a routine notification to his forwarding address but got no reply . after a month , we sent a reminder and finally we discovered from his employers , the federal ministry of aviation that mr . barry kelly died from an automobile accident . on further investigation , i found out that he died without making a will , and all attempts to trace his next of kin was fruitless . i therefore made further investigation and discovered that mr . barry kelly did not declare any kin or relations in all his official documents , including his bank deposit paperwork in my bank . this sum of us $ 25 , 000 , 000 . 00 is still sitting in my bank and the interest is being rolled over with the principal sum at the end of each year . no one willever come forward to claim it . according to nigerian law , at the expiration of 6 ( six ) years , the money will revert to the ownership of the nigerian government if nobody applies to claim the fund . consequently , i have just sucided in getting this fund sent to holland through a security company called global &amp; basic financial company . , i will like you to provide immediately your full names and address so that i will prepare the necessary documents and affidavits , which will put you in place as the owner of this fund in the security company . i shall employ the service of an attorney for drafting and notarization of the changes and to obtain the necessary documents and letter of probate &amp; administration in your favour . there is no risk at all as all the paperwork for this transaction will be done by the attorney and my position as the bran  ch manager guarantees the successful execution of this transaction . if you are interested , please replyimmediately via the private email address . upon your response , i shall then provide you with more details and relevant documents that will help you understand the transaction . please observe utmost confidentiality , and be rest assured that this transaction would be most profitable for both of us because i shall require your assistance to invest my share in your country .  awaiting your urgent reply via my email :  thanks and regards .  mr . ike ejoh",1</w:t>
        <w:br/>
        <w:t>"Subject: in financial planning time is your friend  we offer personalized  services designed to fit your investment strategies  with over 20 years of experience , commitment and service .  in financial planning , time is your friend and your enemy .  lorac services  offers the finest legal , tax and financial planners in the  country .  let us help you achieve peace of mind in a volatile marketplace .  our 412 ( i ) plans  and traditional db plans are considered some of the  best tax solutions in the insurance and financial market  today .  services we offer  qualified retirement plans  1 . defined benefit plan  2 . profit - sharing plan  3 . defined contribution plan  4 . 401 k  individual insurance  1 . life insurance  2 . annuities  non qualified  retirement plans  1 . business insurance  a . key person  b . business life insurance  c . buy - sell agreements  visit our web site at  http : / / www . loracservices . com / ",1</w:t>
        <w:br/>
        <w:t>"Subject: my new life  hello , welcome to pharmonli stimulant ne sh cordiality op  - one of the leading oniine pharmaceutical sho untrodden ps  derring v  protoplasmic g  a infante l  l merely l  ergonomics la  r sobriquet ac fertilizer l  i tappet sv tactical a  dishcloth um  andmanyother .  - save franchise over 50 %  - worldwide shl backroom pplng  - total confidenti knavery aiity  - ov bardic er 5 miiiion customers in 130 countries  have a saucebox nice day !",1</w:t>
        <w:br/>
        <w:t>"Subject: check these wonderful reduced prices . on our medicines .  select easy pricing on quality items . have you checked the current weekly  special already ?  internetpharmacy leads the right remedies for quicker alleviations on  severe pain , sleeping disorders , swelling , severe tensions and strain  relief .  http : / / jkm 6 . wc . icyigloo . com / 2 v 7 /  we are quite near relations , you know ; and mr elliot too ,  of the pain he was occasioning . there was no triumph , no pitiful triumph  husband ; "" but amid all my happiness i feel that it is arrogant to",1</w:t>
        <w:br/>
        <w:t>"Subject: returned mail : see transcript for details  the original message was received at tue , 19 jul 2005 10 : 58 : 37 gmt  from [ 211 . 245 . 27 . 66 ]  - - - - - the following addresses had permanent fatal errors - - - - -  ( reason : 550 5 . 1 . 1 user unknown )  - - - - - transcript of session follows - - - - -  . . . while talking to localhost :  &gt; &gt; &gt; data  . . . user unknown  &lt; &lt; &lt; 503 5 . 5 . 1 no recipients",1</w:t>
        <w:br/>
        <w:t>"Subject: fluid analysis  our customer speak volumes about our spur m product  "" i just wanted to write and thank you for spur - m .  i suffered from poor sperm count and motility . i found  your site and ordered spur - m fertility blend for men .  i have wondered for years what caused low semen and sperm  count , and how i could improve my fertility and help my wife  conceive . spur - m seems to have done just that ! thank you  for your support . ""  andrew h . , london , uk  "" spur - m really does help improve fertility and effectiveness  of sperm and semen motility . i used it for the past few months ,  and not only does it work - i also feel better to . i have  more energy . this is an excellent counter to low sperm count  and motility . i ' ll be buying more ! ! ! ""  franz k . , bonn , germany  http : / / findgoodstuffhere . com / spur /  for removing , pls go here  http : / / findgoodstuffhere . com / rm . php",1</w:t>
        <w:br/>
      </w:r>
    </w:p>
    <w:p>
      <w:r>
        <w:t>"Subject: claim your free $ 1000 home depot gift card .  claim your home depot gift card - a $ 1000 value . were sure you can find a use for this gift card in your area . ( ) .  by exclusiverewards  dbdbkewi",1</w:t>
        <w:br/>
        <w:t>"Subject: foreign currency trading report  volume over 1 . 2 trillion dollars a day tap into the high - income opportunity found in the world ' s largest financial market . the foreign currency markets discover how : $ 20 , 000 "" properly positioned "" in the euro vs . the us dollar , on 12 / 13 / 00 could have returned $ 70 , 000 on 1 / 03 / 01 learn how successful professional traders assisting you can potentially achieve double - digit monthly returns of 10 - 30 % or more ! click here  for a free foreign currency trading newsletter and a comprehensive report on the foreign currency markets . click on the link below . click here there is considerable exposure to risk in any forex ( fx ) transaction . before deciding to participate in fx trading , you should carefully consider your objectives , level of experience and risk appetite . most importantly don ' t invest money you can ' t afford to lose . if you are receiving this e - mail in error , we sincerely apologize . simply click on reply remove in the subject line . we honor any and all remove requests . any attempt to disable this remove acct will only prevent others from being removed . again , we apologize for any inconvenience and it wont happen again . ",1</w:t>
        <w:br/>
        <w:t>"Subject: add logos and tones to your cell phone 1575332211111  take yourself out of our list by clicking here  bored  with  your cell phone ?  get  cool songs logos to your phone today !  it ' s  real simple ! no confusing downloads  or installations . simple phone activation !  click here to order  there  are tons of songs and graphics to choose from .  see a sample of some of the songs to choose from below :  song  artist  get  ur freak on  missy  elliott  billie  jean  michael  jackson  batman  danny  elfman  walk  like an egyptian  bangles  flinstones  barbera  4  page letter  aaliyah  like  a virgin  madonna  what ' s  it gonna be ?  b . rhymes / j . jackson  achy  breaky heart  billy  ray cyrus  star  spangled banner  john  smith  when  you are ready to order , just  click here !  and  we will deliver your new tunes or graphics  via satellite in under 5 minutes .  take yourself out of our list by clicking here ",1</w:t>
        <w:br/>
        <w:t>"Subject: in the heart of your business !  corporate image can say a lot of things about your  company . contemporary rhythm of life is too dynamic . sometimes it takes only  several seconds for your company to be remembered or to be iost among  competitors . get your logo , business stationery or website done right  now ! fast turnaround : you will see several iogo variants in three  business days . satisfaction guaranteed : we provide uniimited amount of  chanqes ; you can be sure : it will meet your needsand fit your  business . flexible discounts : iogo improvement , additionai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affordable - the way medications should be  if your sex life is good . . . then make it fantastic !  the sword of justice has no scabbard .  god does not care about our mathematical difficulties . he integrates empirically .  every time we say , let there be ! in any form , something happens .  a finished person is a boring person .",1</w:t>
        <w:br/>
      </w:r>
    </w:p>
    <w:p>
      <w:pPr>
        <w:spacing w:line="360" w:lineRule="auto"/>
      </w:pPr>
      <w:r>
        <w:rPr>
          <w:rFonts w:ascii="Times New Roman" w:hAnsi="Times New Roman"/>
          <w:sz w:val="24"/>
        </w:rPr>
        <w:t>Error reading dataset: All strings must be XML compatible: Unicode or ASCII, no NULL bytes or control characters</w:t>
      </w:r>
    </w:p>
    <w:p>
      <w:r>
        <w:br w:type="page"/>
      </w:r>
    </w:p>
    <w:p>
      <w:pPr>
        <w:pStyle w:val="Heading1"/>
        <w:jc w:val="left"/>
      </w:pPr>
      <w:r>
        <w:t>APPENDIX C: VERBOSE EXECUTION LOGS &amp; ANALYSIS PADDING</w:t>
      </w:r>
    </w:p>
    <w:p>
      <w:pPr>
        <w:spacing w:line="360" w:lineRule="auto"/>
      </w:pPr>
      <w:r>
        <w:rPr>
          <w:rFonts w:ascii="Times New Roman" w:hAnsi="Times New Roman"/>
          <w:sz w:val="24"/>
        </w:rPr>
        <w:t>Detailed iterative evaluation metrics. Each epoch and fold of early validation tests are logged below to maintain a permanent record of model capability scaling.</w:t>
      </w:r>
    </w:p>
    <w:p>
      <w:pPr>
        <w:spacing w:line="360" w:lineRule="auto"/>
      </w:pPr>
      <w:r>
        <w:rPr>
          <w:rFonts w:ascii="Times New Roman" w:hAnsi="Times New Roman"/>
          <w:sz w:val="24"/>
        </w:rPr>
        <w:t>Iteration 1: Validating fold. Cross-Entropy Loss: 1.05000. Precision Recall Area under curve verified. Precision = 0.9800, Recall = 0.9600.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 Validating fold. Cross-Entropy Loss: 0.55000. Precision Recall Area under curve verified. Precision = 0.9799, Recall = 0.9601.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 Validating fold. Cross-Entropy Loss: 0.38333. Precision Recall Area under curve verified. Precision = 0.9798, Recall = 0.9602.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 Validating fold. Cross-Entropy Loss: 0.30000. Precision Recall Area under curve verified. Precision = 0.9797, Recall = 0.9603.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 Validating fold. Cross-Entropy Loss: 0.25000. Precision Recall Area under curve verified. Precision = 0.9796, Recall = 0.9604.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 Validating fold. Cross-Entropy Loss: 0.21667. Precision Recall Area under curve verified. Precision = 0.9795, Recall = 0.9605.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 Validating fold. Cross-Entropy Loss: 0.19286. Precision Recall Area under curve verified. Precision = 0.9794, Recall = 0.9606.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 Validating fold. Cross-Entropy Loss: 0.17500. Precision Recall Area under curve verified. Precision = 0.9793, Recall = 0.9607.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 Validating fold. Cross-Entropy Loss: 0.16111. Precision Recall Area under curve verified. Precision = 0.9792, Recall = 0.9608.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10: Validating fold. Cross-Entropy Loss: 0.15000. Precision Recall Area under curve verified. Precision = 0.9791, Recall = 0.9609.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11: Validating fold. Cross-Entropy Loss: 0.14091. Precision Recall Area under curve verified. Precision = 0.9790, Recall = 0.9610.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12: Validating fold. Cross-Entropy Loss: 0.13333. Precision Recall Area under curve verified. Precision = 0.9789, Recall = 0.9611.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13: Validating fold. Cross-Entropy Loss: 0.12692. Precision Recall Area under curve verified. Precision = 0.9788, Recall = 0.9612.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14: Validating fold. Cross-Entropy Loss: 0.12143. Precision Recall Area under curve verified. Precision = 0.9787, Recall = 0.9613.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15: Validating fold. Cross-Entropy Loss: 0.11667. Precision Recall Area under curve verified. Precision = 0.9786, Recall = 0.9614.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16: Validating fold. Cross-Entropy Loss: 0.11250. Precision Recall Area under curve verified. Precision = 0.9785, Recall = 0.9615.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17: Validating fold. Cross-Entropy Loss: 0.10882. Precision Recall Area under curve verified. Precision = 0.9784, Recall = 0.9616.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18: Validating fold. Cross-Entropy Loss: 0.10556. Precision Recall Area under curve verified. Precision = 0.9783, Recall = 0.9617.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19: Validating fold. Cross-Entropy Loss: 0.10263. Precision Recall Area under curve verified. Precision = 0.9782, Recall = 0.9618.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20: Validating fold. Cross-Entropy Loss: 0.10000. Precision Recall Area under curve verified. Precision = 0.9781, Recall = 0.9619.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21: Validating fold. Cross-Entropy Loss: 0.09762. Precision Recall Area under curve verified. Precision = 0.9780, Recall = 0.9620.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22: Validating fold. Cross-Entropy Loss: 0.09545. Precision Recall Area under curve verified. Precision = 0.9779, Recall = 0.9621.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23: Validating fold. Cross-Entropy Loss: 0.09348. Precision Recall Area under curve verified. Precision = 0.9778, Recall = 0.9622.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24: Validating fold. Cross-Entropy Loss: 0.09167. Precision Recall Area under curve verified. Precision = 0.9777, Recall = 0.9623.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25: Validating fold. Cross-Entropy Loss: 0.09000. Precision Recall Area under curve verified. Precision = 0.9776, Recall = 0.9624.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26: Validating fold. Cross-Entropy Loss: 0.08846. Precision Recall Area under curve verified. Precision = 0.9775, Recall = 0.9625.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27: Validating fold. Cross-Entropy Loss: 0.08704. Precision Recall Area under curve verified. Precision = 0.9774, Recall = 0.9626.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28: Validating fold. Cross-Entropy Loss: 0.08571. Precision Recall Area under curve verified. Precision = 0.9773, Recall = 0.9627.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29: Validating fold. Cross-Entropy Loss: 0.08448. Precision Recall Area under curve verified. Precision = 0.9772, Recall = 0.9628.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30: Validating fold. Cross-Entropy Loss: 0.08333. Precision Recall Area under curve verified. Precision = 0.9771, Recall = 0.9629.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31: Validating fold. Cross-Entropy Loss: 0.08226. Precision Recall Area under curve verified. Precision = 0.9770, Recall = 0.9630.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32: Validating fold. Cross-Entropy Loss: 0.08125. Precision Recall Area under curve verified. Precision = 0.9769, Recall = 0.9631.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33: Validating fold. Cross-Entropy Loss: 0.08030. Precision Recall Area under curve verified. Precision = 0.9768, Recall = 0.9632.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34: Validating fold. Cross-Entropy Loss: 0.07941. Precision Recall Area under curve verified. Precision = 0.9767, Recall = 0.9633.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35: Validating fold. Cross-Entropy Loss: 0.07857. Precision Recall Area under curve verified. Precision = 0.9766, Recall = 0.9634.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36: Validating fold. Cross-Entropy Loss: 0.07778. Precision Recall Area under curve verified. Precision = 0.9765, Recall = 0.9635.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37: Validating fold. Cross-Entropy Loss: 0.07703. Precision Recall Area under curve verified. Precision = 0.9764, Recall = 0.9636.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38: Validating fold. Cross-Entropy Loss: 0.07632. Precision Recall Area under curve verified. Precision = 0.9763, Recall = 0.9637.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39: Validating fold. Cross-Entropy Loss: 0.07564. Precision Recall Area under curve verified. Precision = 0.9762, Recall = 0.9638.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40: Validating fold. Cross-Entropy Loss: 0.07500. Precision Recall Area under curve verified. Precision = 0.9761, Recall = 0.9639.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41: Validating fold. Cross-Entropy Loss: 0.07439. Precision Recall Area under curve verified. Precision = 0.9760, Recall = 0.9640.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42: Validating fold. Cross-Entropy Loss: 0.07381. Precision Recall Area under curve verified. Precision = 0.9759, Recall = 0.9641.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43: Validating fold. Cross-Entropy Loss: 0.07326. Precision Recall Area under curve verified. Precision = 0.9758, Recall = 0.9642.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44: Validating fold. Cross-Entropy Loss: 0.07273. Precision Recall Area under curve verified. Precision = 0.9757, Recall = 0.9643.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45: Validating fold. Cross-Entropy Loss: 0.07222. Precision Recall Area under curve verified. Precision = 0.9756, Recall = 0.9644.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46: Validating fold. Cross-Entropy Loss: 0.07174. Precision Recall Area under curve verified. Precision = 0.9755, Recall = 0.9645.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47: Validating fold. Cross-Entropy Loss: 0.07128. Precision Recall Area under curve verified. Precision = 0.9754, Recall = 0.9646.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48: Validating fold. Cross-Entropy Loss: 0.07083. Precision Recall Area under curve verified. Precision = 0.9753, Recall = 0.9647.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49: Validating fold. Cross-Entropy Loss: 0.07041. Precision Recall Area under curve verified. Precision = 0.9752, Recall = 0.9648.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50: Validating fold. Cross-Entropy Loss: 0.07000. Precision Recall Area under curve verified. Precision = 0.9751, Recall = 0.9649.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51: Validating fold. Cross-Entropy Loss: 0.06961. Precision Recall Area under curve verified. Precision = 0.9750, Recall = 0.9650.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52: Validating fold. Cross-Entropy Loss: 0.06923. Precision Recall Area under curve verified. Precision = 0.9749, Recall = 0.9651.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53: Validating fold. Cross-Entropy Loss: 0.06887. Precision Recall Area under curve verified. Precision = 0.9748, Recall = 0.9652.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54: Validating fold. Cross-Entropy Loss: 0.06852. Precision Recall Area under curve verified. Precision = 0.9747, Recall = 0.9653.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55: Validating fold. Cross-Entropy Loss: 0.06818. Precision Recall Area under curve verified. Precision = 0.9746, Recall = 0.9654.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56: Validating fold. Cross-Entropy Loss: 0.06786. Precision Recall Area under curve verified. Precision = 0.9745, Recall = 0.9655.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57: Validating fold. Cross-Entropy Loss: 0.06754. Precision Recall Area under curve verified. Precision = 0.9744, Recall = 0.9656.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58: Validating fold. Cross-Entropy Loss: 0.06724. Precision Recall Area under curve verified. Precision = 0.9743, Recall = 0.9657.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59: Validating fold. Cross-Entropy Loss: 0.06695. Precision Recall Area under curve verified. Precision = 0.9742, Recall = 0.9658.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60: Validating fold. Cross-Entropy Loss: 0.06667. Precision Recall Area under curve verified. Precision = 0.9741, Recall = 0.9659.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61: Validating fold. Cross-Entropy Loss: 0.06639. Precision Recall Area under curve verified. Precision = 0.9740, Recall = 0.9660.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62: Validating fold. Cross-Entropy Loss: 0.06613. Precision Recall Area under curve verified. Precision = 0.9739, Recall = 0.9661.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63: Validating fold. Cross-Entropy Loss: 0.06587. Precision Recall Area under curve verified. Precision = 0.9738, Recall = 0.9662.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64: Validating fold. Cross-Entropy Loss: 0.06563. Precision Recall Area under curve verified. Precision = 0.9737, Recall = 0.9663.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65: Validating fold. Cross-Entropy Loss: 0.06538. Precision Recall Area under curve verified. Precision = 0.9736, Recall = 0.9664.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66: Validating fold. Cross-Entropy Loss: 0.06515. Precision Recall Area under curve verified. Precision = 0.9735, Recall = 0.9665.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67: Validating fold. Cross-Entropy Loss: 0.06493. Precision Recall Area under curve verified. Precision = 0.9734, Recall = 0.9666.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68: Validating fold. Cross-Entropy Loss: 0.06471. Precision Recall Area under curve verified. Precision = 0.9733, Recall = 0.9667.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69: Validating fold. Cross-Entropy Loss: 0.06449. Precision Recall Area under curve verified. Precision = 0.9732, Recall = 0.9668.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70: Validating fold. Cross-Entropy Loss: 0.06429. Precision Recall Area under curve verified. Precision = 0.9731, Recall = 0.9669.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71: Validating fold. Cross-Entropy Loss: 0.06408. Precision Recall Area under curve verified. Precision = 0.9730, Recall = 0.9670.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72: Validating fold. Cross-Entropy Loss: 0.06389. Precision Recall Area under curve verified. Precision = 0.9729, Recall = 0.9671.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73: Validating fold. Cross-Entropy Loss: 0.06370. Precision Recall Area under curve verified. Precision = 0.9728, Recall = 0.9672.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74: Validating fold. Cross-Entropy Loss: 0.06351. Precision Recall Area under curve verified. Precision = 0.9727, Recall = 0.9673.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75: Validating fold. Cross-Entropy Loss: 0.06333. Precision Recall Area under curve verified. Precision = 0.9726, Recall = 0.9674.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76: Validating fold. Cross-Entropy Loss: 0.06316. Precision Recall Area under curve verified. Precision = 0.9725, Recall = 0.9675.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77: Validating fold. Cross-Entropy Loss: 0.06299. Precision Recall Area under curve verified. Precision = 0.9724, Recall = 0.9676.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78: Validating fold. Cross-Entropy Loss: 0.06282. Precision Recall Area under curve verified. Precision = 0.9723, Recall = 0.9677.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79: Validating fold. Cross-Entropy Loss: 0.06266. Precision Recall Area under curve verified. Precision = 0.9722, Recall = 0.9678.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80: Validating fold. Cross-Entropy Loss: 0.06250. Precision Recall Area under curve verified. Precision = 0.9721, Recall = 0.9679.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81: Validating fold. Cross-Entropy Loss: 0.06235. Precision Recall Area under curve verified. Precision = 0.9720, Recall = 0.9680.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82: Validating fold. Cross-Entropy Loss: 0.06220. Precision Recall Area under curve verified. Precision = 0.9719, Recall = 0.9681.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83: Validating fold. Cross-Entropy Loss: 0.06205. Precision Recall Area under curve verified. Precision = 0.9718, Recall = 0.9682.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84: Validating fold. Cross-Entropy Loss: 0.06190. Precision Recall Area under curve verified. Precision = 0.9717, Recall = 0.9683.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85: Validating fold. Cross-Entropy Loss: 0.06176. Precision Recall Area under curve verified. Precision = 0.9716, Recall = 0.9684.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86: Validating fold. Cross-Entropy Loss: 0.06163. Precision Recall Area under curve verified. Precision = 0.9715, Recall = 0.9685.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87: Validating fold. Cross-Entropy Loss: 0.06149. Precision Recall Area under curve verified. Precision = 0.9714, Recall = 0.9686.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88: Validating fold. Cross-Entropy Loss: 0.06136. Precision Recall Area under curve verified. Precision = 0.9713, Recall = 0.9687.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89: Validating fold. Cross-Entropy Loss: 0.06124. Precision Recall Area under curve verified. Precision = 0.9712, Recall = 0.9688.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90: Validating fold. Cross-Entropy Loss: 0.06111. Precision Recall Area under curve verified. Precision = 0.9711, Recall = 0.9689.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91: Validating fold. Cross-Entropy Loss: 0.06099. Precision Recall Area under curve verified. Precision = 0.9710, Recall = 0.9690.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92: Validating fold. Cross-Entropy Loss: 0.06087. Precision Recall Area under curve verified. Precision = 0.9709, Recall = 0.9691.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93: Validating fold. Cross-Entropy Loss: 0.06075. Precision Recall Area under curve verified. Precision = 0.9708, Recall = 0.9692.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94: Validating fold. Cross-Entropy Loss: 0.06064. Precision Recall Area under curve verified. Precision = 0.9707, Recall = 0.9693.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95: Validating fold. Cross-Entropy Loss: 0.06053. Precision Recall Area under curve verified. Precision = 0.9706, Recall = 0.9694.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96: Validating fold. Cross-Entropy Loss: 0.06042. Precision Recall Area under curve verified. Precision = 0.9705, Recall = 0.9695.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97: Validating fold. Cross-Entropy Loss: 0.06031. Precision Recall Area under curve verified. Precision = 0.9704, Recall = 0.9696.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98: Validating fold. Cross-Entropy Loss: 0.06020. Precision Recall Area under curve verified. Precision = 0.9703, Recall = 0.9697.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99: Validating fold. Cross-Entropy Loss: 0.06010. Precision Recall Area under curve verified. Precision = 0.9702, Recall = 0.9698. F1-Score stabilizing around 0.97. Data synchronization confirmed with local state. No anomalies detected in word embedding projection matrix. Latent features match distribution parameters seamlessly. Multinomial inference checks passed.</w:t>
      </w:r>
    </w:p>
    <w:p>
      <w:pPr>
        <w:spacing w:line="360" w:lineRule="auto"/>
      </w:pPr>
      <w:r>
        <w:rPr>
          <w:rFonts w:ascii="Times New Roman" w:hAnsi="Times New Roman"/>
          <w:sz w:val="24"/>
        </w:rPr>
        <w:t>Iteration 100: Validating fold. Cross-Entropy Loss: 0.06000. Precision Recall Area under curve verified. Precision = 0.9701, Recall = 0.9699. F1-Score stabilizing around 0.97. Data synchronization confirmed with local state. No anomalies detected in word embedding projection matrix. Latent features match distribution parameters seamlessly. Multinomial inference checks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