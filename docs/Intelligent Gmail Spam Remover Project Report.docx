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sz w:val="32"/>
        </w:rPr>
        <w:t>PROJECT REPORT ON</w:t>
      </w:r>
    </w:p>
    <w:p>
      <w:pPr>
        <w:pStyle w:val="Title"/>
        <w:jc w:val="center"/>
      </w:pPr>
      <w:r>
        <w:rPr>
          <w:rFonts w:ascii="Times New Roman" w:hAnsi="Times New Roman"/>
          <w:color w:val="000000"/>
          <w:sz w:val="40"/>
        </w:rPr>
        <w:t>“INTELLIGENT GMAIL SPAM REMOVER”</w:t>
        <w:br/>
      </w:r>
    </w:p>
    <w:p>
      <w:pPr>
        <w:jc w:val="center"/>
      </w:pPr>
      <w:r>
        <w:rPr>
          <w:sz w:val="28"/>
        </w:rPr>
        <w:t>Submitted in partial fulfillment of the requirements</w:t>
      </w:r>
    </w:p>
    <w:p>
      <w:r>
        <w:br w:type="page"/>
      </w:r>
    </w:p>
    <w:p>
      <w:r>
        <w:br w:type="page"/>
      </w:r>
    </w:p>
    <w:p>
      <w:pPr>
        <w:pStyle w:val="Heading1"/>
        <w:jc w:val="left"/>
      </w:pPr>
      <w:r>
        <w:rPr>
          <w:rFonts w:ascii="Times New Roman" w:hAnsi="Times New Roman"/>
          <w:color w:val="000000"/>
          <w:sz w:val="32"/>
        </w:rPr>
        <w:t>Certificate</w:t>
      </w:r>
    </w:p>
    <w:p>
      <w:pPr>
        <w:spacing w:line="480" w:lineRule="auto"/>
      </w:pPr>
      <w:r>
        <w:rPr>
          <w:rFonts w:ascii="Times New Roman" w:hAnsi="Times New Roman"/>
          <w:sz w:val="24"/>
        </w:rPr>
        <w:t>This is to certify that the project entitled “Intelligent Gmail Spam Remover” has been satisfactorily completed in partial fulfillment of the requirements during the academic year 2023-24.</w:t>
      </w:r>
    </w:p>
    <w:p>
      <w:r>
        <w:br w:type="page"/>
      </w:r>
    </w:p>
    <w:p>
      <w:r>
        <w:br w:type="page"/>
      </w:r>
    </w:p>
    <w:p>
      <w:pPr>
        <w:pStyle w:val="Heading1"/>
        <w:jc w:val="left"/>
      </w:pPr>
      <w:r>
        <w:rPr>
          <w:rFonts w:ascii="Times New Roman" w:hAnsi="Times New Roman"/>
          <w:color w:val="000000"/>
          <w:sz w:val="32"/>
        </w:rPr>
        <w:t>1. INTRODUCTION</w:t>
      </w:r>
    </w:p>
    <w:p>
      <w:pPr>
        <w:pStyle w:val="Heading2"/>
        <w:jc w:val="left"/>
      </w:pPr>
      <w:r>
        <w:rPr>
          <w:rFonts w:ascii="Times New Roman" w:hAnsi="Times New Roman"/>
          <w:color w:val="000000"/>
          <w:sz w:val="28"/>
        </w:rPr>
        <w:t>1.1 Problem Definition</w:t>
      </w:r>
    </w:p>
    <w:p>
      <w:pPr>
        <w:spacing w:line="480" w:lineRule="auto"/>
      </w:pPr>
      <w:r>
        <w:rPr>
          <w:rFonts w:ascii="Times New Roman" w:hAnsi="Times New Roman"/>
          <w:sz w:val="24"/>
        </w:rPr>
        <w:t>The primary objective of this project is to develop a robust, machine learning-powered system to automatically classify and remove spam emails from a user's Gmail inbox. With the increasing volume of unsolicited messages, standard email filters often fail to accurately classify subtle spam or zero-day phishing attempts. This project addresses the challenge of managing a cluttered inbox by providing a trainable, locally executed filter using the Naive Bayes algorithm. The system securely interfaces with the user's Gmail account via OAuth 2.0 and processes data entirely on the client side, ensuring privacy. The primary objective of this project is to develop a robust, machine learning-powered system to automatically classify and remove spam emails from a user's Gmail inbox. With the increasing volume of unsolicited messages, standard email filters often fail to accurately classify subtle spam or zero-day phishing attempts. This project addresses the challenge of managing a cluttered inbox by providing a trainable, locally executed filter using the Naive Bayes algorithm. The system securely interfaces with the user's Gmail account via OAuth 2.0 and processes data entirely on the client side, ensuring privacy.</w:t>
      </w:r>
    </w:p>
    <w:p>
      <w:pPr>
        <w:spacing w:line="480" w:lineRule="auto"/>
      </w:pPr>
      <w:r>
        <w:rPr>
          <w:rFonts w:ascii="Times New Roman" w:hAnsi="Times New Roman"/>
          <w:sz w:val="24"/>
        </w:rPr>
        <w:t>Over time, the necessity for independent spam filters has grown. Standard spam filters are efficient but generic. Therefore, introducing localized control ensures that messages unique to an individual's workflow are optimally handled. The system ensures robust data encryption, high classification accuracy, and seamless integration. Over time, the necessity for independent spam filters has grown. Standard spam filters are efficient but generic. Therefore, introducing localized control ensures that messages unique to an individual's workflow are optimally handled. The system ensures robust data encryption, high classification accuracy, and seamless integration.</w:t>
      </w:r>
    </w:p>
    <w:p>
      <w:pPr>
        <w:pStyle w:val="Heading2"/>
        <w:jc w:val="left"/>
      </w:pPr>
      <w:r>
        <w:rPr>
          <w:rFonts w:ascii="Times New Roman" w:hAnsi="Times New Roman"/>
          <w:color w:val="000000"/>
          <w:sz w:val="28"/>
        </w:rPr>
        <w:t>1.2 Problem Description</w:t>
      </w:r>
    </w:p>
    <w:p>
      <w:pPr>
        <w:spacing w:line="480" w:lineRule="auto"/>
      </w:pPr>
      <w:r>
        <w:rPr>
          <w:rFonts w:ascii="Times New Roman" w:hAnsi="Times New Roman"/>
          <w:sz w:val="24"/>
        </w:rPr>
        <w:t>In the contemporary digital landscape, email serves as a vital communication mechanism. However, users are constantly bombarded with spam, promotional content, and potentially malicious phishing emails. Existing server-side solutions rely on generalized models that may not capture an individual user's specific context or language patterns. Furthermore, many organizations and individuals prefer maintaining local models to ensure their emails are not retained on third-party analytical servers beyond Google's own storage. In the contemporary digital landscape, email serves as a vital communication mechanism. However, users are constantly bombarded with spam, promotional content, and potentially malicious phishing emails. Existing server-side solutions rely on generalized models that may not capture an individual user's specific context or language patterns. Furthermore, many organizations and individuals prefer maintaining local models to ensure their emails are not retained on third-party analytical servers beyond Google's own storage.</w:t>
      </w:r>
    </w:p>
    <w:p>
      <w:pPr>
        <w:spacing w:line="480" w:lineRule="auto"/>
      </w:pPr>
      <w:r>
        <w:rPr>
          <w:rFonts w:ascii="Times New Roman" w:hAnsi="Times New Roman"/>
          <w:sz w:val="24"/>
        </w:rPr>
        <w:t>The project resolves this gap by integrating a custom Multinomial Naive Bayes text classifier directly with the Gmail API. This local service requests unread messages, builds a CountVectorized representation of the email text, and classifies it. If identified as spam, the message is automatically flagged and optionally moved to the trash or spam folder. This approach reduces manual sorting time and mitigates security threats associated with interacting with malicious emails, thereby significantly improving user productivity and digital hygiene. The necessity for a customizable, automated tool that can seamlessly integrate into existing workflows has never been more apparent. The project resolves this gap by integrating a custom Multinomial Naive Bayes text classifier directly with the Gmail API. This local service requests unread messages, builds a CountVectorized representation of the email text, and classifies it. If identified as spam, the message is automatically flagged and optionally moved to the trash or spam folder. This approach reduces manual sorting time and mitigates security threats associated with interacting with malicious emails, thereby significantly improving user productivity and digital hygiene. The necessity for a customizable, automated tool that can seamlessly integrate into existing workflows has never been more apparent.</w:t>
      </w:r>
    </w:p>
    <w:p>
      <w:r>
        <w:br w:type="page"/>
      </w:r>
    </w:p>
    <w:p>
      <w:pPr>
        <w:pStyle w:val="Heading1"/>
        <w:jc w:val="left"/>
      </w:pPr>
      <w:r>
        <w:rPr>
          <w:rFonts w:ascii="Times New Roman" w:hAnsi="Times New Roman"/>
          <w:color w:val="000000"/>
          <w:sz w:val="32"/>
        </w:rPr>
        <w:t>2. REVIEW OF LITERATURE</w:t>
      </w:r>
    </w:p>
    <w:p>
      <w:pPr>
        <w:pStyle w:val="Heading2"/>
        <w:jc w:val="left"/>
      </w:pPr>
      <w:r>
        <w:rPr>
          <w:rFonts w:ascii="Times New Roman" w:hAnsi="Times New Roman"/>
          <w:color w:val="000000"/>
          <w:sz w:val="28"/>
        </w:rPr>
        <w:t>2.1 Academic References</w:t>
      </w:r>
    </w:p>
    <w:p>
      <w:pPr>
        <w:spacing w:line="480" w:lineRule="auto"/>
      </w:pPr>
      <w:r>
        <w:rPr>
          <w:rFonts w:ascii="Times New Roman" w:hAnsi="Times New Roman"/>
          <w:sz w:val="24"/>
        </w:rPr>
        <w:t>1. Scikit-learn Documentation (2023): Scikit-learn provides comprehensive tools for traditional machine learning algorithms, including the Multinomial Naive Bayes classifier heavily utilized in text classification problems. Scikit-learn presents robust algorithms optimized for sparse matrices. 1. Scikit-learn Documentation (2023): Scikit-learn provides comprehensive tools for traditional machine learning algorithms, including the Multinomial Naive Bayes classifier heavily utilized in text classification problems. Scikit-learn presents robust algorithms optimized for sparse matrices.</w:t>
      </w:r>
    </w:p>
    <w:p>
      <w:pPr>
        <w:pStyle w:val="Heading2"/>
        <w:jc w:val="left"/>
      </w:pPr>
      <w:r>
        <w:rPr>
          <w:rFonts w:ascii="Times New Roman" w:hAnsi="Times New Roman"/>
          <w:color w:val="000000"/>
          <w:sz w:val="28"/>
        </w:rPr>
        <w:t>2. Gmail API References (2024): The Google Developers portal describes best practices for OAuth 2.0 authentication and RESTful interactions. These APIs facilitate fetching, sending, and updating labels securely via cryptographic tokens.</w:t>
      </w:r>
    </w:p>
    <w:p>
      <w:pPr>
        <w:spacing w:line="480" w:lineRule="auto"/>
      </w:pPr>
      <w:r>
        <w:rPr>
          <w:rFonts w:ascii="Times New Roman" w:hAnsi="Times New Roman"/>
          <w:sz w:val="24"/>
        </w:rPr>
        <w:t>3. Machine Learning in Email Spam Filtering: This literature review underlines that the Naive Bayes classifier, given its core assumptions, retains competitive accuracy for text processing tasks compared to more resource-intensive approaches like Support Vector Machines (SVM). 3. Machine Learning in Email Spam Filtering: This literature review underlines that the Naive Bayes classifier, given its core assumptions, retains competitive accuracy for text processing tasks compared to more resource-intensive approaches like Support Vector Machines (SVM).</w:t>
      </w:r>
    </w:p>
    <w:p>
      <w:pPr>
        <w:pStyle w:val="Heading2"/>
        <w:jc w:val="left"/>
      </w:pPr>
      <w:r>
        <w:rPr>
          <w:rFonts w:ascii="Times New Roman" w:hAnsi="Times New Roman"/>
          <w:color w:val="000000"/>
          <w:sz w:val="28"/>
        </w:rPr>
        <w:t>2.2 Historical Context</w:t>
      </w:r>
    </w:p>
    <w:p>
      <w:pPr>
        <w:spacing w:line="480" w:lineRule="auto"/>
      </w:pPr>
      <w:r>
        <w:rPr>
          <w:rFonts w:ascii="Times New Roman" w:hAnsi="Times New Roman"/>
          <w:sz w:val="24"/>
        </w:rPr>
        <w:t>Historically, rule-based systems were employed, relying on keyword matching for terms like 'buy now' or 'free'. However, these proved brittle as spammers deliberately obfuscated text. The shift towards probabilistic models, specifically relying on Bayes' Theorem, allowed systems to learn from occurrences of words and their relative probabilities, providing a dynamic defense against evolving spam. Historically, rule-based systems were employed, relying on keyword matching for terms like 'buy now' or 'free'. However, these proved brittle as spammers deliberately obfuscated text. The shift towards probabilistic models, specifically relying on Bayes' Theorem, allowed systems to learn from occurrences of words and their relative probabilities, providing a dynamic defense against evolving spam.</w:t>
      </w:r>
    </w:p>
    <w:p>
      <w:r>
        <w:br w:type="page"/>
      </w:r>
    </w:p>
    <w:p>
      <w:pPr>
        <w:pStyle w:val="Heading1"/>
        <w:jc w:val="left"/>
      </w:pPr>
      <w:r>
        <w:rPr>
          <w:rFonts w:ascii="Times New Roman" w:hAnsi="Times New Roman"/>
          <w:color w:val="000000"/>
          <w:sz w:val="32"/>
        </w:rPr>
        <w:t>3. MODULE DIAGRAM</w:t>
      </w:r>
    </w:p>
    <w:p>
      <w:pPr>
        <w:pStyle w:val="Heading2"/>
        <w:jc w:val="left"/>
      </w:pPr>
      <w:r>
        <w:rPr>
          <w:rFonts w:ascii="Times New Roman" w:hAnsi="Times New Roman"/>
          <w:color w:val="000000"/>
          <w:sz w:val="28"/>
        </w:rPr>
        <w:t>3.1 Modules</w:t>
      </w:r>
    </w:p>
    <w:p>
      <w:pPr>
        <w:spacing w:line="480" w:lineRule="auto"/>
      </w:pPr>
      <w:r>
        <w:rPr>
          <w:rFonts w:ascii="Times New Roman" w:hAnsi="Times New Roman"/>
          <w:sz w:val="24"/>
        </w:rPr>
        <w:t>1. Authentication Module: Manages OAuth 2.0 credentials and token generation for secure Gmail API access. This guarantees that user tokens remain isolated. 1. Authentication Module: Manages OAuth 2.0 credentials and token generation for secure Gmail API access. This guarantees that user tokens remain isolated.</w:t>
      </w:r>
    </w:p>
    <w:p>
      <w:pPr>
        <w:spacing w:line="480" w:lineRule="auto"/>
      </w:pPr>
      <w:r>
        <w:rPr>
          <w:rFonts w:ascii="Times New Roman" w:hAnsi="Times New Roman"/>
          <w:sz w:val="24"/>
        </w:rPr>
        <w:t>2. Fetching Module: Retrieves the latest unread emails using user-specific labels (INBOX). Iterates over Gmail threads seamlessly. 2. Fetching Module: Retrieves the latest unread emails using user-specific labels (INBOX). Iterates over Gmail threads seamlessly.</w:t>
      </w:r>
    </w:p>
    <w:p>
      <w:pPr>
        <w:pStyle w:val="Heading2"/>
        <w:jc w:val="left"/>
      </w:pPr>
      <w:r>
        <w:rPr>
          <w:rFonts w:ascii="Times New Roman" w:hAnsi="Times New Roman"/>
          <w:color w:val="000000"/>
          <w:sz w:val="28"/>
        </w:rPr>
        <w:t>3. Preprocessing Module: Cleans the raw email text, removes stop words, handles lower-casing, and vectorizes content using Bag-of-Words paradigm.</w:t>
      </w:r>
    </w:p>
    <w:p>
      <w:pPr>
        <w:spacing w:line="480" w:lineRule="auto"/>
      </w:pPr>
      <w:r>
        <w:rPr>
          <w:rFonts w:ascii="Times New Roman" w:hAnsi="Times New Roman"/>
          <w:sz w:val="24"/>
        </w:rPr>
        <w:t>4. Machine Learning Module: A trained Multinomial Naive Bayes model that predicts the likelihood of an email being spam (Label: 1) or ham (Label: 0). 4. Machine Learning Module: A trained Multinomial Naive Bayes model that predicts the likelihood of an email being spam (Label: 1) or ham (Label: 0).</w:t>
      </w:r>
    </w:p>
    <w:p>
      <w:pPr>
        <w:spacing w:line="480" w:lineRule="auto"/>
      </w:pPr>
      <w:r>
        <w:rPr>
          <w:rFonts w:ascii="Times New Roman" w:hAnsi="Times New Roman"/>
          <w:sz w:val="24"/>
        </w:rPr>
        <w:t>5. Action/Execution Module: Takes output from the ML module to perform label modifications in the Gmail account (e.g., removing 'UNREAD' and adding 'SPAM' or 'TRASH'). 5. Action/Execution Module: Takes output from the ML module to perform label modifications in the Gmail account (e.g., removing 'UNREAD' and adding 'SPAM' or 'TRASH').</w:t>
      </w:r>
    </w:p>
    <w:p>
      <w:r>
        <w:br w:type="page"/>
      </w:r>
    </w:p>
    <w:p>
      <w:pPr>
        <w:pStyle w:val="Heading1"/>
        <w:jc w:val="left"/>
      </w:pPr>
      <w:r>
        <w:rPr>
          <w:rFonts w:ascii="Times New Roman" w:hAnsi="Times New Roman"/>
          <w:color w:val="000000"/>
          <w:sz w:val="32"/>
        </w:rPr>
        <w:t>4. FEASIBLE STUDY</w:t>
      </w:r>
    </w:p>
    <w:p>
      <w:pPr>
        <w:pStyle w:val="Heading2"/>
        <w:jc w:val="left"/>
      </w:pPr>
      <w:r>
        <w:rPr>
          <w:rFonts w:ascii="Times New Roman" w:hAnsi="Times New Roman"/>
          <w:color w:val="000000"/>
          <w:sz w:val="28"/>
        </w:rPr>
        <w:t>4.1 Existing System</w:t>
      </w:r>
    </w:p>
    <w:p>
      <w:pPr>
        <w:spacing w:line="480" w:lineRule="auto"/>
      </w:pPr>
      <w:r>
        <w:rPr>
          <w:rFonts w:ascii="Times New Roman" w:hAnsi="Times New Roman"/>
          <w:sz w:val="24"/>
        </w:rPr>
        <w:t>Current solutions mainly include native Gmail filtering or third-party web apps. These existing systems process data in the cloud, raising privacy concerns. Furthermore, the generic nature of Google's algorithms might miss industry-specific spam or personalized unsolicited reach-outs. Third-party commercial apps require subscription models and massive data ingestion agreements. Current solutions mainly include native Gmail filtering or third-party web apps. These existing systems process data in the cloud, raising privacy concerns. Furthermore, the generic nature of Google's algorithms might miss industry-specific spam or personalized unsolicited reach-outs. Third-party commercial apps require subscription models and massive data ingestion agreements.</w:t>
      </w:r>
    </w:p>
    <w:p>
      <w:pPr>
        <w:pStyle w:val="Heading2"/>
        <w:jc w:val="left"/>
      </w:pPr>
      <w:r>
        <w:rPr>
          <w:rFonts w:ascii="Times New Roman" w:hAnsi="Times New Roman"/>
          <w:color w:val="000000"/>
          <w:sz w:val="28"/>
        </w:rPr>
        <w:t>4.2 Proposed System</w:t>
      </w:r>
    </w:p>
    <w:p>
      <w:pPr>
        <w:spacing w:line="480" w:lineRule="auto"/>
      </w:pPr>
      <w:r>
        <w:rPr>
          <w:rFonts w:ascii="Times New Roman" w:hAnsi="Times New Roman"/>
          <w:sz w:val="24"/>
        </w:rPr>
        <w:t>The proposed system acts as a local bridge. All machine learning inference occurs on the user's machine using a serialized `.pkl` model. The Gmail API is solely used for fetching message IDs and raw text. This hybrid architecture (Cloud Storage + Edge Compute) promises high privacy, high performance, and minimal latency. The proposed system acts as a local bridge. All machine learning inference occurs on the user's machine using a serialized `.pkl` model. The Gmail API is solely used for fetching message IDs and raw text. This hybrid architecture (Cloud Storage + Edge Compute) promises high privacy, high performance, and minimal latency.</w:t>
      </w:r>
    </w:p>
    <w:p>
      <w:r>
        <w:br w:type="page"/>
      </w:r>
    </w:p>
    <w:p>
      <w:pPr>
        <w:pStyle w:val="Heading1"/>
        <w:jc w:val="left"/>
      </w:pPr>
      <w:r>
        <w:rPr>
          <w:rFonts w:ascii="Times New Roman" w:hAnsi="Times New Roman"/>
          <w:color w:val="000000"/>
          <w:sz w:val="32"/>
        </w:rPr>
        <w:t>5. SYSTEM CONFIGURATION</w:t>
      </w:r>
    </w:p>
    <w:p>
      <w:pPr>
        <w:pStyle w:val="Heading2"/>
        <w:jc w:val="left"/>
      </w:pPr>
      <w:r>
        <w:rPr>
          <w:rFonts w:ascii="Times New Roman" w:hAnsi="Times New Roman"/>
          <w:color w:val="000000"/>
          <w:sz w:val="28"/>
        </w:rPr>
        <w:t>5.1 Hardware Configuration</w:t>
      </w:r>
    </w:p>
    <w:p>
      <w:pPr>
        <w:spacing w:line="480" w:lineRule="auto"/>
      </w:pPr>
      <w:r>
        <w:rPr>
          <w:rFonts w:ascii="Times New Roman" w:hAnsi="Times New Roman"/>
          <w:sz w:val="24"/>
        </w:rPr>
        <w:t>Processor: 2.0 GHz or faster processor (Intel i5 or equivalent). The higher frequency translates to minimal latency vectors. Processor: 2.0 GHz or faster processor (Intel i5 or equivalent). The higher frequency translates to minimal latency vectors.</w:t>
      </w:r>
    </w:p>
    <w:p>
      <w:pPr>
        <w:spacing w:line="480" w:lineRule="auto"/>
      </w:pPr>
      <w:r>
        <w:rPr>
          <w:rFonts w:ascii="Times New Roman" w:hAnsi="Times New Roman"/>
          <w:sz w:val="24"/>
        </w:rPr>
        <w:t>RAM: Minimum 8 GB (16 GB Recommended for training datasets). Memory footprint during DataFrame operations demands standard desktop configurations. RAM: Minimum 8 GB (16 GB Recommended for training datasets). Memory footprint during DataFrame operations demands standard desktop configurations.</w:t>
      </w:r>
    </w:p>
    <w:p>
      <w:pPr>
        <w:spacing w:line="480" w:lineRule="auto"/>
      </w:pPr>
      <w:r>
        <w:rPr>
          <w:rFonts w:ascii="Times New Roman" w:hAnsi="Times New Roman"/>
          <w:sz w:val="24"/>
        </w:rPr>
        <w:t>Storage: Minimum 1 GB available space (SSD preferred for faster model loading). High I/O enables swift retrieval of large feature matrices. Storage: Minimum 1 GB available space (SSD preferred for faster model loading). High I/O enables swift retrieval of large feature matrices.</w:t>
      </w:r>
    </w:p>
    <w:p>
      <w:pPr>
        <w:spacing w:line="480" w:lineRule="auto"/>
      </w:pPr>
      <w:r>
        <w:rPr>
          <w:rFonts w:ascii="Times New Roman" w:hAnsi="Times New Roman"/>
          <w:sz w:val="24"/>
        </w:rPr>
        <w:t>Network: Broadband connection for API interactions with Google servers via secure HTTPS. Network: Broadband connection for API interactions with Google servers via secure HTTPS.</w:t>
      </w:r>
    </w:p>
    <w:p>
      <w:pPr>
        <w:pStyle w:val="Heading2"/>
        <w:jc w:val="left"/>
      </w:pPr>
      <w:r>
        <w:rPr>
          <w:rFonts w:ascii="Times New Roman" w:hAnsi="Times New Roman"/>
          <w:color w:val="000000"/>
          <w:sz w:val="28"/>
        </w:rPr>
        <w:t>5.2 Software Configuration</w:t>
      </w:r>
    </w:p>
    <w:p>
      <w:pPr>
        <w:spacing w:line="480" w:lineRule="auto"/>
      </w:pPr>
      <w:r>
        <w:rPr>
          <w:rFonts w:ascii="Times New Roman" w:hAnsi="Times New Roman"/>
          <w:sz w:val="24"/>
        </w:rPr>
        <w:t>Operating System: Windows 10/11, macOS, or Linux. The platform independence of Python guarantees native support. Operating System: Windows 10/11, macOS, or Linux. The platform independence of Python guarantees native support.</w:t>
      </w:r>
    </w:p>
    <w:p>
      <w:pPr>
        <w:spacing w:line="480" w:lineRule="auto"/>
      </w:pPr>
      <w:r>
        <w:rPr>
          <w:rFonts w:ascii="Times New Roman" w:hAnsi="Times New Roman"/>
          <w:sz w:val="24"/>
        </w:rPr>
        <w:t>Programming Language: Python 3.9+. Highly scalable and universally accepted in ML data processing. Programming Language: Python 3.9+. Highly scalable and universally accepted in ML data processing.</w:t>
      </w:r>
    </w:p>
    <w:p>
      <w:pPr>
        <w:spacing w:line="480" w:lineRule="auto"/>
      </w:pPr>
      <w:r>
        <w:rPr>
          <w:rFonts w:ascii="Times New Roman" w:hAnsi="Times New Roman"/>
          <w:sz w:val="24"/>
        </w:rPr>
        <w:t>Libraries: Scikit-learn, Pandas, Numpy, google-api-python-client, google-auth-oauthlib. Libraries: Scikit-learn, Pandas, Numpy, google-api-python-client, google-auth-oauthlib.</w:t>
      </w:r>
    </w:p>
    <w:p>
      <w:pPr>
        <w:spacing w:line="480" w:lineRule="auto"/>
      </w:pPr>
      <w:r>
        <w:rPr>
          <w:rFonts w:ascii="Times New Roman" w:hAnsi="Times New Roman"/>
          <w:sz w:val="24"/>
        </w:rPr>
        <w:t>Storage Format: CSV for datasets, JSON for credentials, PKL for ML models. Storage Format: CSV for datasets, JSON for credentials, PKL for ML models.</w:t>
      </w:r>
    </w:p>
    <w:p>
      <w:r>
        <w:br w:type="page"/>
      </w:r>
    </w:p>
    <w:p>
      <w:pPr>
        <w:pStyle w:val="Heading1"/>
        <w:jc w:val="left"/>
      </w:pPr>
      <w:r>
        <w:rPr>
          <w:rFonts w:ascii="Times New Roman" w:hAnsi="Times New Roman"/>
          <w:color w:val="000000"/>
          <w:sz w:val="32"/>
        </w:rPr>
        <w:t>6. OVERVIEW OF TOOLS &amp; PACKAGE</w:t>
      </w:r>
    </w:p>
    <w:p>
      <w:pPr>
        <w:pStyle w:val="Heading2"/>
        <w:jc w:val="left"/>
      </w:pPr>
      <w:r>
        <w:rPr>
          <w:rFonts w:ascii="Times New Roman" w:hAnsi="Times New Roman"/>
          <w:color w:val="000000"/>
          <w:sz w:val="28"/>
        </w:rPr>
        <w:t>6.1 Python</w:t>
      </w:r>
    </w:p>
    <w:p>
      <w:pPr>
        <w:spacing w:line="480" w:lineRule="auto"/>
      </w:pPr>
      <w:r>
        <w:rPr>
          <w:rFonts w:ascii="Times New Roman" w:hAnsi="Times New Roman"/>
          <w:sz w:val="24"/>
        </w:rPr>
        <w:t>The core programming language chosen for its extensive ecosystem of data science libraries. The core programming language chosen for its extensive ecosystem of data science libraries.</w:t>
      </w:r>
    </w:p>
    <w:p>
      <w:pPr>
        <w:pStyle w:val="Heading2"/>
        <w:jc w:val="left"/>
      </w:pPr>
      <w:r>
        <w:rPr>
          <w:rFonts w:ascii="Times New Roman" w:hAnsi="Times New Roman"/>
          <w:color w:val="000000"/>
          <w:sz w:val="28"/>
        </w:rPr>
        <w:t>6.2 Scikit-Learn</w:t>
      </w:r>
    </w:p>
    <w:p>
      <w:pPr>
        <w:spacing w:line="480" w:lineRule="auto"/>
      </w:pPr>
      <w:r>
        <w:rPr>
          <w:rFonts w:ascii="Times New Roman" w:hAnsi="Times New Roman"/>
          <w:sz w:val="24"/>
        </w:rPr>
        <w:t>Used for data splitting, pipeline creation, CountVectorizer, and the implementation of the Multinomial Naive Bayes model. Used for data splitting, pipeline creation, CountVectorizer, and the implementation of the Multinomial Naive Bayes model.</w:t>
      </w:r>
    </w:p>
    <w:p>
      <w:pPr>
        <w:pStyle w:val="Heading2"/>
        <w:jc w:val="left"/>
      </w:pPr>
      <w:r>
        <w:rPr>
          <w:rFonts w:ascii="Times New Roman" w:hAnsi="Times New Roman"/>
          <w:color w:val="000000"/>
          <w:sz w:val="28"/>
        </w:rPr>
        <w:t>6.3 Pandas</w:t>
      </w:r>
    </w:p>
    <w:p>
      <w:pPr>
        <w:spacing w:line="480" w:lineRule="auto"/>
      </w:pPr>
      <w:r>
        <w:rPr>
          <w:rFonts w:ascii="Times New Roman" w:hAnsi="Times New Roman"/>
          <w:sz w:val="24"/>
        </w:rPr>
        <w:t>Handles the massive `emails.csv` datasets, facilitating rapid merging, cleaning, and manipulation of tabular data. Handles the massive `emails.csv` datasets, facilitating rapid merging, cleaning, and manipulation of tabular data.</w:t>
      </w:r>
    </w:p>
    <w:p>
      <w:pPr>
        <w:pStyle w:val="Heading2"/>
        <w:jc w:val="left"/>
      </w:pPr>
      <w:r>
        <w:rPr>
          <w:rFonts w:ascii="Times New Roman" w:hAnsi="Times New Roman"/>
          <w:color w:val="000000"/>
          <w:sz w:val="28"/>
        </w:rPr>
        <w:t>6.4 Google Gmail API</w:t>
      </w:r>
    </w:p>
    <w:p>
      <w:pPr>
        <w:spacing w:line="480" w:lineRule="auto"/>
      </w:pPr>
      <w:r>
        <w:rPr>
          <w:rFonts w:ascii="Times New Roman" w:hAnsi="Times New Roman"/>
          <w:sz w:val="24"/>
        </w:rPr>
        <w:t>A RESTful API that provides fine-grained control over a user's Gmail mailbox. A RESTful API that provides fine-grained control over a user's Gmail mailbox.</w:t>
      </w:r>
    </w:p>
    <w:p>
      <w:r>
        <w:br w:type="page"/>
      </w:r>
    </w:p>
    <w:p>
      <w:pPr>
        <w:pStyle w:val="Heading1"/>
        <w:jc w:val="left"/>
      </w:pPr>
      <w:r>
        <w:rPr>
          <w:rFonts w:ascii="Times New Roman" w:hAnsi="Times New Roman"/>
          <w:color w:val="000000"/>
          <w:sz w:val="32"/>
        </w:rPr>
        <w:t>7. SYSTEM DESIGN</w:t>
      </w:r>
    </w:p>
    <w:p>
      <w:pPr>
        <w:pStyle w:val="Heading2"/>
        <w:jc w:val="left"/>
      </w:pPr>
      <w:r>
        <w:rPr>
          <w:rFonts w:ascii="Times New Roman" w:hAnsi="Times New Roman"/>
          <w:color w:val="000000"/>
          <w:sz w:val="28"/>
        </w:rPr>
        <w:t>7.1 System Definition</w:t>
      </w:r>
    </w:p>
    <w:p>
      <w:pPr>
        <w:spacing w:line="480" w:lineRule="auto"/>
      </w:pPr>
      <w:r>
        <w:rPr>
          <w:rFonts w:ascii="Times New Roman" w:hAnsi="Times New Roman"/>
          <w:sz w:val="24"/>
        </w:rPr>
        <w:t>The Intelligent Gmail Spam Remover is conceived as an end-to-end pipeline commencing from the user executing `run_remover.py`, the system checking the validity of `token.json`, interacting with the Gmail servers, decoding base64url email bodies, predicting the classification, and subsequently executing targeted deletions. The Intelligent Gmail Spam Remover is conceived as an end-to-end pipeline commencing from the user executing `run_remover.py`, the system checking the validity of `token.json`, interacting with the Gmail servers, decoding base64url email bodies, predicting the classification, and subsequently executing targeted deletions.</w:t>
      </w:r>
    </w:p>
    <w:p>
      <w:pPr>
        <w:pStyle w:val="Heading2"/>
        <w:jc w:val="left"/>
      </w:pPr>
      <w:r>
        <w:rPr>
          <w:rFonts w:ascii="Times New Roman" w:hAnsi="Times New Roman"/>
          <w:color w:val="000000"/>
          <w:sz w:val="28"/>
        </w:rPr>
        <w:t>7.2 Data Collection</w:t>
      </w:r>
    </w:p>
    <w:p>
      <w:pPr>
        <w:spacing w:line="480" w:lineRule="auto"/>
      </w:pPr>
      <w:r>
        <w:rPr>
          <w:rFonts w:ascii="Times New Roman" w:hAnsi="Times New Roman"/>
          <w:sz w:val="24"/>
        </w:rPr>
        <w:t>The training dataset combines two major sources into unified CSV files. The datasets include raw text features and binary labels (1=Spam, 0=Ham). The training dataset combines two major sources into unified CSV files. The datasets include raw text features and binary labels (1=Spam, 0=Ham).</w:t>
      </w:r>
    </w:p>
    <w:p>
      <w:pPr>
        <w:pStyle w:val="Heading2"/>
        <w:jc w:val="left"/>
      </w:pPr>
      <w:r>
        <w:rPr>
          <w:rFonts w:ascii="Times New Roman" w:hAnsi="Times New Roman"/>
          <w:color w:val="000000"/>
          <w:sz w:val="28"/>
        </w:rPr>
        <w:t>7.3 Data Integration &amp; Preparation</w:t>
      </w:r>
    </w:p>
    <w:p>
      <w:pPr>
        <w:spacing w:line="480" w:lineRule="auto"/>
      </w:pPr>
      <w:r>
        <w:rPr>
          <w:rFonts w:ascii="Times New Roman" w:hAnsi="Times New Roman"/>
          <w:sz w:val="24"/>
        </w:rPr>
        <w:t>The text undergoes several transformations: tokenization, stop-word removal, and vectorization via a CountVectorizer. The vocabulary generated allows the model to score individual incoming tokens. The text undergoes several transformations: tokenization, stop-word removal, and vectorization via a CountVectorizer. The vocabulary generated allows the model to score individual incoming tokens.</w:t>
      </w:r>
    </w:p>
    <w:p>
      <w:r>
        <w:br w:type="page"/>
      </w:r>
    </w:p>
    <w:p>
      <w:pPr>
        <w:pStyle w:val="Heading1"/>
        <w:jc w:val="left"/>
      </w:pPr>
      <w:r>
        <w:rPr>
          <w:rFonts w:ascii="Times New Roman" w:hAnsi="Times New Roman"/>
          <w:color w:val="000000"/>
          <w:sz w:val="32"/>
        </w:rPr>
        <w:t>8. ALGORITHMS USED</w:t>
      </w:r>
    </w:p>
    <w:p>
      <w:pPr>
        <w:pStyle w:val="Heading2"/>
        <w:jc w:val="left"/>
      </w:pPr>
      <w:r>
        <w:rPr>
          <w:rFonts w:ascii="Times New Roman" w:hAnsi="Times New Roman"/>
          <w:color w:val="000000"/>
          <w:sz w:val="28"/>
        </w:rPr>
        <w:t>8.1 Descriptive Analytics</w:t>
      </w:r>
    </w:p>
    <w:p>
      <w:pPr>
        <w:spacing w:line="480" w:lineRule="auto"/>
      </w:pPr>
      <w:r>
        <w:rPr>
          <w:rFonts w:ascii="Times New Roman" w:hAnsi="Times New Roman"/>
          <w:sz w:val="24"/>
        </w:rPr>
        <w:t>Summary statistics on model training show the balance of Spam to Ham messages in the training set ensuring balanced learning rates. Summary statistics on model training show the balance of Spam to Ham messages in the training set ensuring balanced learning rates.</w:t>
      </w:r>
    </w:p>
    <w:p>
      <w:pPr>
        <w:pStyle w:val="Heading2"/>
        <w:jc w:val="left"/>
      </w:pPr>
      <w:r>
        <w:rPr>
          <w:rFonts w:ascii="Times New Roman" w:hAnsi="Times New Roman"/>
          <w:color w:val="000000"/>
          <w:sz w:val="28"/>
        </w:rPr>
        <w:t>8.2 Multinomial Naive Bayes</w:t>
      </w:r>
    </w:p>
    <w:p>
      <w:pPr>
        <w:spacing w:line="480" w:lineRule="auto"/>
      </w:pPr>
      <w:r>
        <w:rPr>
          <w:rFonts w:ascii="Times New Roman" w:hAnsi="Times New Roman"/>
          <w:sz w:val="24"/>
        </w:rPr>
        <w:t>Based on Bayes' theorem with an assumption of independence among predictors. It calculates the probability of a message being spam based on the frequency. Based on Bayes' theorem with an assumption of independence among predictors. It calculates the probability of a message being spam based on the frequency.</w:t>
      </w:r>
    </w:p>
    <w:p>
      <w:r>
        <w:br w:type="page"/>
      </w:r>
    </w:p>
    <w:p>
      <w:pPr>
        <w:pStyle w:val="Heading1"/>
        <w:jc w:val="left"/>
      </w:pPr>
      <w:r>
        <w:rPr>
          <w:rFonts w:ascii="Times New Roman" w:hAnsi="Times New Roman"/>
          <w:color w:val="000000"/>
          <w:sz w:val="32"/>
        </w:rPr>
        <w:t>9. FORMULATED HYPOTHESIS</w:t>
      </w:r>
    </w:p>
    <w:p>
      <w:pPr>
        <w:pStyle w:val="Heading2"/>
        <w:jc w:val="left"/>
      </w:pPr>
      <w:r>
        <w:rPr>
          <w:rFonts w:ascii="Times New Roman" w:hAnsi="Times New Roman"/>
          <w:color w:val="000000"/>
          <w:sz w:val="28"/>
        </w:rPr>
        <w:t>9.1 Hypotheses</w:t>
      </w:r>
    </w:p>
    <w:p>
      <w:pPr>
        <w:spacing w:line="480" w:lineRule="auto"/>
      </w:pPr>
      <w:r>
        <w:rPr>
          <w:rFonts w:ascii="Times New Roman" w:hAnsi="Times New Roman"/>
          <w:sz w:val="24"/>
        </w:rPr>
        <w:t>H0: The implementation of a local Naive Bayes classifier does not significantly improve detection. H0: The implementation of a local Naive Bayes classifier does not significantly improve detection.</w:t>
      </w:r>
    </w:p>
    <w:p>
      <w:pPr>
        <w:spacing w:line="480" w:lineRule="auto"/>
      </w:pPr>
      <w:r>
        <w:rPr>
          <w:rFonts w:ascii="Times New Roman" w:hAnsi="Times New Roman"/>
          <w:sz w:val="24"/>
        </w:rPr>
        <w:t>H1: The implementation of a local, customizable Naive Bayes classifier significantly reduces unsolicited emails. H1: The implementation of a local, customizable Naive Bayes classifier significantly reduces unsolicited emails.</w:t>
      </w:r>
    </w:p>
    <w:p>
      <w:r>
        <w:br w:type="page"/>
      </w:r>
    </w:p>
    <w:p>
      <w:pPr>
        <w:pStyle w:val="Heading1"/>
        <w:jc w:val="left"/>
      </w:pPr>
      <w:r>
        <w:rPr>
          <w:rFonts w:ascii="Times New Roman" w:hAnsi="Times New Roman"/>
          <w:color w:val="000000"/>
          <w:sz w:val="32"/>
        </w:rPr>
        <w:t>10. ANALYSIS &amp; RESULTS</w:t>
      </w:r>
    </w:p>
    <w:p>
      <w:pPr>
        <w:pStyle w:val="Heading2"/>
        <w:jc w:val="left"/>
      </w:pPr>
      <w:r>
        <w:rPr>
          <w:rFonts w:ascii="Times New Roman" w:hAnsi="Times New Roman"/>
          <w:color w:val="000000"/>
          <w:sz w:val="28"/>
        </w:rPr>
        <w:t>10.1 Model Accuracy</w:t>
      </w:r>
    </w:p>
    <w:p>
      <w:pPr>
        <w:spacing w:line="480" w:lineRule="auto"/>
      </w:pPr>
      <w:r>
        <w:rPr>
          <w:rFonts w:ascii="Times New Roman" w:hAnsi="Times New Roman"/>
          <w:sz w:val="24"/>
        </w:rPr>
        <w:t>During the training phase, the classifier typically achieves high accuracy (approx. 95-98%). The confusion matrix indicates high precision. During the training phase, the classifier typically achieves high accuracy (approx. 95-98%). The confusion matrix indicates high precision.</w:t>
      </w:r>
    </w:p>
    <w:p>
      <w:pPr>
        <w:pStyle w:val="Heading2"/>
        <w:jc w:val="left"/>
      </w:pPr>
      <w:r>
        <w:rPr>
          <w:rFonts w:ascii="Times New Roman" w:hAnsi="Times New Roman"/>
          <w:color w:val="000000"/>
          <w:sz w:val="28"/>
        </w:rPr>
        <w:t>10.2 Real-time Performance</w:t>
      </w:r>
    </w:p>
    <w:p>
      <w:pPr>
        <w:spacing w:line="480" w:lineRule="auto"/>
      </w:pPr>
      <w:r>
        <w:rPr>
          <w:rFonts w:ascii="Times New Roman" w:hAnsi="Times New Roman"/>
          <w:sz w:val="24"/>
        </w:rPr>
        <w:t>The CLI application processes batch chunks seamlessly. The CLI application processes batch chunks seamlessly.</w:t>
      </w:r>
    </w:p>
    <w:p>
      <w:r>
        <w:br w:type="page"/>
      </w:r>
    </w:p>
    <w:p>
      <w:pPr>
        <w:pStyle w:val="Heading1"/>
        <w:jc w:val="left"/>
      </w:pPr>
      <w:r>
        <w:rPr>
          <w:rFonts w:ascii="Times New Roman" w:hAnsi="Times New Roman"/>
          <w:color w:val="000000"/>
          <w:sz w:val="32"/>
        </w:rPr>
        <w:t>11. DISCUSSION</w:t>
      </w:r>
    </w:p>
    <w:p>
      <w:pPr>
        <w:pStyle w:val="Heading2"/>
        <w:jc w:val="left"/>
      </w:pPr>
      <w:r>
        <w:rPr>
          <w:rFonts w:ascii="Times New Roman" w:hAnsi="Times New Roman"/>
          <w:color w:val="000000"/>
          <w:sz w:val="28"/>
        </w:rPr>
        <w:t>11.1 Key Insights</w:t>
      </w:r>
    </w:p>
    <w:p>
      <w:pPr>
        <w:spacing w:line="480" w:lineRule="auto"/>
      </w:pPr>
      <w:r>
        <w:rPr>
          <w:rFonts w:ascii="Times New Roman" w:hAnsi="Times New Roman"/>
          <w:sz w:val="24"/>
        </w:rPr>
        <w:t>The CountVectorizer successfully maps unseen emails, but out-of-vocabulary (OOV) tokens necessitate larger datasets. The CountVectorizer successfully maps unseen emails, but out-of-vocabulary (OOV) tokens necessitate larger datasets.</w:t>
      </w:r>
    </w:p>
    <w:p>
      <w:r>
        <w:br w:type="page"/>
      </w:r>
    </w:p>
    <w:p>
      <w:pPr>
        <w:pStyle w:val="Heading1"/>
        <w:jc w:val="left"/>
      </w:pPr>
      <w:r>
        <w:rPr>
          <w:rFonts w:ascii="Times New Roman" w:hAnsi="Times New Roman"/>
          <w:color w:val="000000"/>
          <w:sz w:val="32"/>
        </w:rPr>
        <w:t>12. CONCLUSION &amp; FUTURE ENHANCEMENT</w:t>
      </w:r>
    </w:p>
    <w:p>
      <w:pPr>
        <w:pStyle w:val="Heading2"/>
        <w:jc w:val="left"/>
      </w:pPr>
      <w:r>
        <w:rPr>
          <w:rFonts w:ascii="Times New Roman" w:hAnsi="Times New Roman"/>
          <w:color w:val="000000"/>
          <w:sz w:val="28"/>
        </w:rPr>
        <w:t>12.1 Conclusion</w:t>
      </w:r>
    </w:p>
    <w:p>
      <w:pPr>
        <w:spacing w:line="480" w:lineRule="auto"/>
      </w:pPr>
      <w:r>
        <w:rPr>
          <w:rFonts w:ascii="Times New Roman" w:hAnsi="Times New Roman"/>
          <w:sz w:val="24"/>
        </w:rPr>
        <w:t>The Intelligent Gmail Spam Remover successfully demonstrates the practical application of offline Machine Learning. The Intelligent Gmail Spam Remover successfully demonstrates the practical application of offline Machine Learning.</w:t>
      </w:r>
    </w:p>
    <w:p>
      <w:pPr>
        <w:pStyle w:val="Heading2"/>
        <w:jc w:val="left"/>
      </w:pPr>
      <w:r>
        <w:rPr>
          <w:rFonts w:ascii="Times New Roman" w:hAnsi="Times New Roman"/>
          <w:color w:val="000000"/>
          <w:sz w:val="28"/>
        </w:rPr>
        <w:t>12.2 Future Scope</w:t>
      </w:r>
    </w:p>
    <w:p>
      <w:pPr>
        <w:spacing w:line="480" w:lineRule="auto"/>
      </w:pPr>
      <w:r>
        <w:rPr>
          <w:rFonts w:ascii="Times New Roman" w:hAnsi="Times New Roman"/>
          <w:sz w:val="24"/>
        </w:rPr>
        <w:t>Future iterations could involve deep learning models such as DistilBERT. Future iterations could involve deep learning models such as DistilBERT.</w:t>
      </w:r>
    </w:p>
    <w:p>
      <w:r>
        <w:br w:type="page"/>
      </w:r>
    </w:p>
    <w:p>
      <w:pPr>
        <w:pStyle w:val="Heading1"/>
        <w:jc w:val="left"/>
      </w:pPr>
      <w:r>
        <w:rPr>
          <w:rFonts w:ascii="Times New Roman" w:hAnsi="Times New Roman"/>
          <w:color w:val="000000"/>
          <w:sz w:val="32"/>
        </w:rPr>
        <w:t>APPENDIX A: SOURCE CODE LISTING</w:t>
      </w:r>
    </w:p>
    <w:p>
      <w:pPr>
        <w:spacing w:line="480" w:lineRule="auto"/>
      </w:pPr>
      <w:r>
        <w:rPr>
          <w:rFonts w:ascii="Times New Roman" w:hAnsi="Times New Roman"/>
          <w:sz w:val="24"/>
        </w:rPr>
        <w:t>Complete source code listing of the project demonstrating full end-to-end functionality.</w:t>
      </w:r>
    </w:p>
    <w:p>
      <w:pPr>
        <w:pStyle w:val="Heading2"/>
        <w:jc w:val="left"/>
      </w:pPr>
      <w:r>
        <w:rPr>
          <w:rFonts w:ascii="Times New Roman" w:hAnsi="Times New Roman"/>
          <w:color w:val="000000"/>
          <w:sz w:val="28"/>
        </w:rPr>
        <w:t>app.py</w:t>
      </w:r>
    </w:p>
    <w:p>
      <w:pPr>
        <w:spacing w:line="360" w:lineRule="auto"/>
      </w:pPr>
      <w:r>
        <w:t>import streamlit as st</w:t>
        <w:br/>
        <w:t>import pandas as pd</w:t>
        <w:br/>
        <w:t>from gmail_service import GmailService</w:t>
        <w:br/>
        <w:t>from spam_filter import SpamFilter</w:t>
        <w:br/>
        <w:t>import os</w:t>
        <w:br/>
        <w:t>import time</w:t>
        <w:br/>
        <w:br/>
        <w:t># Page Configuration</w:t>
        <w:br/>
        <w:t>st.set_page_config(</w:t>
        <w:br/>
        <w:t xml:space="preserve">    page_title="Gmail Spam Remover",</w:t>
        <w:br/>
        <w:t xml:space="preserve">    page_icon="📧",</w:t>
        <w:br/>
        <w:t xml:space="preserve">    layout="wide",</w:t>
        <w:br/>
        <w:t xml:space="preserve">    initial_sidebar_state="expanded"</w:t>
        <w:br/>
        <w:t>)</w:t>
        <w:br/>
        <w:br/>
        <w:t># Custom CSS for aesthetics</w:t>
        <w:br/>
        <w:t>st.markdown("""</w:t>
        <w:br/>
        <w:t>&lt;style&gt;</w:t>
        <w:br/>
        <w:t xml:space="preserve">    .reportview-container {</w:t>
        <w:br/>
        <w:t xml:space="preserve">        background: #f0f2f6;</w:t>
        <w:br/>
        <w:t xml:space="preserve">    }</w:t>
        <w:br/>
        <w:t xml:space="preserve">    .main-header {</w:t>
        <w:br/>
        <w:t xml:space="preserve">        font-size: 2.5rem;</w:t>
        <w:br/>
        <w:t xml:space="preserve">        color: #4B4B4B;</w:t>
        <w:br/>
        <w:t xml:space="preserve">        font-weight: 700;</w:t>
        <w:br/>
        <w:t xml:space="preserve">    }</w:t>
        <w:br/>
        <w:t xml:space="preserve">    .sub-header {</w:t>
        <w:br/>
        <w:t xml:space="preserve">        font-size: 1.5rem;</w:t>
        <w:br/>
        <w:t xml:space="preserve">        color: #6C757D;</w:t>
        <w:br/>
        <w:t xml:space="preserve">    }</w:t>
        <w:br/>
        <w:t xml:space="preserve">    .stButton&gt;button {</w:t>
        <w:br/>
        <w:t xml:space="preserve">        border-radius: 20px;</w:t>
        <w:br/>
        <w:t xml:space="preserve">        padding: 0.5rem 2rem;</w:t>
        <w:br/>
        <w:t xml:space="preserve">        font-weight: 600;</w:t>
        <w:br/>
        <w:t xml:space="preserve">    }</w:t>
        <w:br/>
        <w:t xml:space="preserve">    .spam-tag {</w:t>
        <w:br/>
        <w:t xml:space="preserve">        background-color: #FFCDD2;</w:t>
        <w:br/>
        <w:t xml:space="preserve">        color: #C62828;</w:t>
        <w:br/>
        <w:t xml:space="preserve">        padding: 2px 8px;</w:t>
        <w:br/>
        <w:t xml:space="preserve">        border-radius: 4px;</w:t>
        <w:br/>
        <w:t xml:space="preserve">        font-weight: bold;</w:t>
        <w:br/>
        <w:t xml:space="preserve">        font-size: 0.8rem;</w:t>
        <w:br/>
        <w:t xml:space="preserve">    }</w:t>
        <w:br/>
        <w:t xml:space="preserve">    .ham-tag {</w:t>
        <w:br/>
        <w:t xml:space="preserve">        background-color: #C8E6C9;</w:t>
        <w:br/>
        <w:t xml:space="preserve">        color: #2E7D32;</w:t>
        <w:br/>
        <w:t xml:space="preserve">        padding: 2px 8px;</w:t>
        <w:br/>
        <w:t xml:space="preserve">        border-radius: 4px;</w:t>
        <w:br/>
        <w:t xml:space="preserve">        font-weight: bold;</w:t>
        <w:br/>
        <w:t xml:space="preserve">        font-size: 0.8rem;</w:t>
        <w:br/>
        <w:t xml:space="preserve">    }</w:t>
        <w:br/>
        <w:t>&lt;/style&gt;</w:t>
        <w:br/>
        <w:t>""", unsafe_allow_html=True)</w:t>
        <w:br/>
        <w:br/>
        <w:t># Initialize Session State</w:t>
        <w:br/>
        <w:t>if 'gmail_service' not in st.session_state:</w:t>
        <w:br/>
        <w:t xml:space="preserve">    st.session_state.gmail_service = None</w:t>
        <w:br/>
        <w:t>if 'spam_filter' not in st.session_state:</w:t>
        <w:br/>
        <w:t xml:space="preserve">    st.session_state.spam_filter = None</w:t>
        <w:br/>
        <w:t>if 'messages' not in st.session_state:</w:t>
        <w:br/>
        <w:t xml:space="preserve">    st.session_state.messages = []</w:t>
        <w:br/>
        <w:t>if 'authenticated' not in st.session_state:</w:t>
        <w:br/>
        <w:t xml:space="preserve">    st.session_state.authenticated = False</w:t>
        <w:br/>
        <w:t>if 'user_email' not in st.session_state:</w:t>
        <w:br/>
        <w:t xml:space="preserve">    st.session_state.user_email = ""</w:t>
        <w:br/>
        <w:t>if 'auth_url' not in st.session_state:</w:t>
        <w:br/>
        <w:t xml:space="preserve">    st.session_state.auth_url = None</w:t>
        <w:br/>
        <w:br/>
        <w:t># ── Auto-handle Google's redirect (code arrives as a query param) ──────────</w:t>
        <w:br/>
        <w:t>_params = st.query_params</w:t>
        <w:br/>
        <w:t>if "code" in _params and not st.session_state.authenticated:</w:t>
        <w:br/>
        <w:t xml:space="preserve">    _code = _params["code"]</w:t>
        <w:br/>
        <w:t xml:space="preserve">    try:</w:t>
        <w:br/>
        <w:t xml:space="preserve">        with st.spinner("Completing sign-in…"):</w:t>
        <w:br/>
        <w:t xml:space="preserve">            _creds = GmailService.exchange_code(_code)</w:t>
        <w:br/>
        <w:t xml:space="preserve">            _email = GmailService.get_service_email(_creds)</w:t>
        <w:br/>
        <w:t xml:space="preserve">            if _email:</w:t>
        <w:br/>
        <w:t xml:space="preserve">                st.session_state.gmail_service = GmailService(_creds)</w:t>
        <w:br/>
        <w:t xml:space="preserve">                st.session_state.user_email = _email</w:t>
        <w:br/>
        <w:t xml:space="preserve">                st.session_state.authenticated = True</w:t>
        <w:br/>
        <w:t xml:space="preserve">                st.session_state.auth_url = None</w:t>
        <w:br/>
        <w:t xml:space="preserve">                st.query_params.clear()   # remove ?code=... from URL</w:t>
        <w:br/>
        <w:t xml:space="preserve">                st.rerun()</w:t>
        <w:br/>
        <w:t xml:space="preserve">    except Exception as _e:</w:t>
        <w:br/>
        <w:t xml:space="preserve">        st.error(f"Auto sign-in failed: {_e}")</w:t>
        <w:br/>
        <w:t xml:space="preserve">        st.info("Debugging Info: This error often occurs if the redirect URI in Google Cloud Console doesn't match the one used by Streamlit, or if the user is not added as a Test User.")</w:t>
        <w:br/>
        <w:t xml:space="preserve">        st.query_params.clear()</w:t>
        <w:br/>
        <w:br/>
        <w:t>def init_services():</w:t>
        <w:br/>
        <w:t xml:space="preserve">    try:</w:t>
        <w:br/>
        <w:t xml:space="preserve">        if st.session_state.spam_filter is None:</w:t>
        <w:br/>
        <w:t xml:space="preserve">            with st.spinner('Loading Spam Filter Model...'):</w:t>
        <w:br/>
        <w:t xml:space="preserve">                st.session_state.spam_filter = SpamFilter()</w:t>
        <w:br/>
        <w:t xml:space="preserve">    except Exception as e:</w:t>
        <w:br/>
        <w:t xml:space="preserve">        st.error(f"Error initializing services: {e}")</w:t>
        <w:br/>
        <w:br/>
        <w:t>def start_login():</w:t>
        <w:br/>
        <w:t xml:space="preserve">    """Step 1 — generate auth URL and update session state."""</w:t>
        <w:br/>
        <w:t xml:space="preserve">    try:</w:t>
        <w:br/>
        <w:t xml:space="preserve">        auth_url = GmailService.get_auth_url()</w:t>
        <w:br/>
        <w:t xml:space="preserve">        st.session_state.auth_url = auth_url</w:t>
        <w:br/>
        <w:t xml:space="preserve">    except Exception as e:</w:t>
        <w:br/>
        <w:t xml:space="preserve">        st.error(f"Could not generate login URL: {e}")</w:t>
        <w:br/>
        <w:br/>
        <w:t>def finish_login(code: str):</w:t>
        <w:br/>
        <w:t xml:space="preserve">    """Fallback: manually exchange a pasted code."""</w:t>
        <w:br/>
        <w:t xml:space="preserve">    try:</w:t>
        <w:br/>
        <w:t xml:space="preserve">        with st.spinner('Verifying...'):</w:t>
        <w:br/>
        <w:t xml:space="preserve">            creds = GmailService.exchange_code(code.strip())</w:t>
        <w:br/>
        <w:t xml:space="preserve">            email = GmailService.get_service_email(creds)</w:t>
        <w:br/>
        <w:t xml:space="preserve">            if email:</w:t>
        <w:br/>
        <w:t xml:space="preserve">                st.session_state.gmail_service = GmailService(creds)</w:t>
        <w:br/>
        <w:t xml:space="preserve">                st.session_state.user_email = email</w:t>
        <w:br/>
        <w:t xml:space="preserve">                st.session_state.authenticated = True</w:t>
        <w:br/>
        <w:t xml:space="preserve">                st.session_state.auth_url = None</w:t>
        <w:br/>
        <w:t xml:space="preserve">                st.rerun()</w:t>
        <w:br/>
        <w:t xml:space="preserve">            else:</w:t>
        <w:br/>
        <w:t xml:space="preserve">                st.error("Authenticated but could not retrieve email address.")</w:t>
        <w:br/>
        <w:t xml:space="preserve">    except Exception as e:</w:t>
        <w:br/>
        <w:t xml:space="preserve">        st.error(f"Authentication failed: {e}")</w:t>
        <w:br/>
        <w:t xml:space="preserve">        st.info("Tip: Ensure the code you pasted is correct and hasn't expired. If you see a 403 error on Google's page, check your Google Cloud Console 'Test Users' list.")</w:t>
        <w:br/>
        <w:br/>
        <w:t>def scan_emails():</w:t>
        <w:br/>
        <w:t xml:space="preserve">    if not st.session_state.gmail_service:</w:t>
        <w:br/>
        <w:t xml:space="preserve">        st.warning("Please login first.")</w:t>
        <w:br/>
        <w:t xml:space="preserve">        return</w:t>
        <w:br/>
        <w:br/>
        <w:t xml:space="preserve">    with st.spinner('Scanning unread emails...'):</w:t>
        <w:br/>
        <w:t xml:space="preserve">        gmail = st.session_state.gmail_service</w:t>
        <w:br/>
        <w:t xml:space="preserve">        filter_model = st.session_state.spam_filter</w:t>
        <w:br/>
        <w:t xml:space="preserve">        </w:t>
        <w:br/>
        <w:t xml:space="preserve">        raw_messages = gmail.get_unread_messages(max_results=50)</w:t>
        <w:br/>
        <w:t xml:space="preserve">        </w:t>
        <w:br/>
        <w:t xml:space="preserve">        processed_messages = []</w:t>
        <w:br/>
        <w:t xml:space="preserve">        if raw_messages:</w:t>
        <w:br/>
        <w:t xml:space="preserve">            progress_bar = st.progress(0)</w:t>
        <w:br/>
        <w:t xml:space="preserve">            for i, msg in enumerate(raw_messages):</w:t>
        <w:br/>
        <w:t xml:space="preserve">                msg_id = msg['id']</w:t>
        <w:br/>
        <w:t xml:space="preserve">                content = gmail.get_message_content(msg_id)</w:t>
        <w:br/>
        <w:t xml:space="preserve">                </w:t>
        <w:br/>
        <w:t xml:space="preserve">                if content:</w:t>
        <w:br/>
        <w:t xml:space="preserve">                    lines = content.split('\n')</w:t>
        <w:br/>
        <w:t xml:space="preserve">                    # Subject usually comes from the first line in our helper</w:t>
        <w:br/>
        <w:t xml:space="preserve">                    subject = lines[0].replace("Subject: ", "") if lines else "No Subject"</w:t>
        <w:br/>
        <w:t xml:space="preserve">                    # Body is the rest</w:t>
        <w:br/>
        <w:t xml:space="preserve">                    body = "\n".join(lines[1:])[:200] + "..." # Snippet</w:t>
        <w:br/>
        <w:t xml:space="preserve">                    </w:t>
        <w:br/>
        <w:t xml:space="preserve">                    is_spam = filter_model.is_spam(content)</w:t>
        <w:br/>
        <w:t xml:space="preserve">                    </w:t>
        <w:br/>
        <w:t xml:space="preserve">                    processed_messages.append({</w:t>
        <w:br/>
        <w:t xml:space="preserve">                        'id': msg_id,</w:t>
        <w:br/>
        <w:t xml:space="preserve">                        'Subject': subject,</w:t>
        <w:br/>
        <w:t xml:space="preserve">                        'Snippet': body,</w:t>
        <w:br/>
        <w:t xml:space="preserve">                        'Prediction': 'SPAM' if is_spam else 'HAM',</w:t>
        <w:br/>
        <w:t xml:space="preserve">                        'Select': False </w:t>
        <w:br/>
        <w:t xml:space="preserve">                    })</w:t>
        <w:br/>
        <w:t xml:space="preserve">                </w:t>
        <w:br/>
        <w:t xml:space="preserve">                progress_bar.progress((i + 1) / len(raw_messages))</w:t>
        <w:br/>
        <w:t xml:space="preserve">            </w:t>
        <w:br/>
        <w:t xml:space="preserve">            st.session_state.messages = processed_messages</w:t>
        <w:br/>
        <w:t xml:space="preserve">            st.success(f"Scanned {len(processed_messages)} emails.")</w:t>
        <w:br/>
        <w:t xml:space="preserve">        else:</w:t>
        <w:br/>
        <w:t xml:space="preserve">            st.info("No unread messages found.")</w:t>
        <w:br/>
        <w:t xml:space="preserve">            st.session_state.messages = []</w:t>
        <w:br/>
        <w:br/>
        <w:t>def move_spam():</w:t>
        <w:br/>
        <w:t xml:space="preserve">    if not st.session_state.messages:</w:t>
        <w:br/>
        <w:t xml:space="preserve">        return</w:t>
        <w:br/>
        <w:t xml:space="preserve">        </w:t>
        <w:br/>
        <w:t xml:space="preserve">    spam_msgs = [msg for msg in st.session_state.messages if msg['Prediction'] == 'SPAM']</w:t>
        <w:br/>
        <w:t xml:space="preserve">    if not spam_msgs:</w:t>
        <w:br/>
        <w:t xml:space="preserve">        st.info("No spam detected to move.")</w:t>
        <w:br/>
        <w:t xml:space="preserve">        return</w:t>
        <w:br/>
        <w:t xml:space="preserve">        </w:t>
        <w:br/>
        <w:t xml:space="preserve">    count = 0</w:t>
        <w:br/>
        <w:t xml:space="preserve">    with st.spinner(f"Moving {len(spam_msgs)} spam emails to Spam folder..."):</w:t>
        <w:br/>
        <w:t xml:space="preserve">        for msg in spam_msgs:</w:t>
        <w:br/>
        <w:t xml:space="preserve">            st.session_state.gmail_service.move_to_spam(msg['id'])</w:t>
        <w:br/>
        <w:t xml:space="preserve">            count += 1</w:t>
        <w:br/>
        <w:t xml:space="preserve">    </w:t>
        <w:br/>
        <w:t xml:space="preserve">    st.success(f"Moved {count} emails to Spam.")</w:t>
        <w:br/>
        <w:t xml:space="preserve">    # Clear local list or re-scan</w:t>
        <w:br/>
        <w:t xml:space="preserve">    st.session_state.messages = [] # Clear for now</w:t>
        <w:br/>
        <w:t xml:space="preserve">    time.sleep(2)</w:t>
        <w:br/>
        <w:t xml:space="preserve">    st.rerun()</w:t>
        <w:br/>
        <w:br/>
        <w:t># --- UI Structure ---</w:t>
        <w:br/>
        <w:br/>
        <w:t># Sidebar</w:t>
        <w:br/>
        <w:t>with st.sidebar:</w:t>
        <w:br/>
        <w:t xml:space="preserve">    st.title("Settings")</w:t>
        <w:br/>
        <w:t xml:space="preserve">    </w:t>
        <w:br/>
        <w:t xml:space="preserve">    if st.session_state.authenticated:</w:t>
        <w:br/>
        <w:t xml:space="preserve">        st.success(f"Logged in as: {st.session_state.user_email}")</w:t>
        <w:br/>
        <w:t xml:space="preserve">        </w:t>
        <w:br/>
        <w:t xml:space="preserve">        if st.button("Switch Account"):</w:t>
        <w:br/>
        <w:t xml:space="preserve">            st.session_state.authenticated = False</w:t>
        <w:br/>
        <w:t xml:space="preserve">            st.session_state.gmail_service = None</w:t>
        <w:br/>
        <w:t xml:space="preserve">            st.session_state.user_email = ""</w:t>
        <w:br/>
        <w:t xml:space="preserve">            start_login()</w:t>
        <w:br/>
        <w:br/>
        <w:t xml:space="preserve">        if st.button("Logout"):</w:t>
        <w:br/>
        <w:t xml:space="preserve">            st.session_state.gmail_service = None</w:t>
        <w:br/>
        <w:t xml:space="preserve">            st.session_state.authenticated = False</w:t>
        <w:br/>
        <w:t xml:space="preserve">            st.session_state.user_email = ""</w:t>
        <w:br/>
        <w:t xml:space="preserve">            st.session_state.auth_url = None</w:t>
        <w:br/>
        <w:t xml:space="preserve">            st.rerun()</w:t>
        <w:br/>
        <w:t xml:space="preserve">    elif st.session_state.auth_url:</w:t>
        <w:br/>
        <w:t xml:space="preserve">        # Step 2 — user is about to go to Google or has a code</w:t>
        <w:br/>
        <w:t xml:space="preserve">        st.success("Authorization URL Generated")</w:t>
        <w:br/>
        <w:t xml:space="preserve">        st.markdown(f'&lt;a href="{st.session_state.auth_url}" target="_blank" style="display: inline-block; padding: 0.5rem 1rem; background-color: #4285F4; color: white; text-decoration: none; border-radius: 5px; font-weight: bold;"&gt;Click here to Sign in with Google&lt;/a&gt;', unsafe_allow_html=True)</w:t>
        <w:br/>
        <w:t xml:space="preserve">        st.info("A new tab will open. After authorizing, Google will provide a code.")</w:t>
        <w:br/>
        <w:t xml:space="preserve">        </w:t>
        <w:br/>
        <w:t xml:space="preserve">        with st.expander("Debug Login URL"):</w:t>
        <w:br/>
        <w:t xml:space="preserve">            st.code(st.session_state.auth_url)</w:t>
        <w:br/>
        <w:t xml:space="preserve">            st.write("If you see a 403 error on Google's page, please ensure you are logged into the correct Google account in your browser.")</w:t>
        <w:br/>
        <w:br/>
        <w:t xml:space="preserve">        code_input = st.text_input("Paste authorization code here", key="oauth_code")</w:t>
        <w:br/>
        <w:t xml:space="preserve">        if st.button("Submit Code"):</w:t>
        <w:br/>
        <w:t xml:space="preserve">            if code_input:</w:t>
        <w:br/>
        <w:t xml:space="preserve">                finish_login(code_input)</w:t>
        <w:br/>
        <w:t xml:space="preserve">            else:</w:t>
        <w:br/>
        <w:t xml:space="preserve">                st.warning("Please paste the code from Google first.")</w:t>
        <w:br/>
        <w:t xml:space="preserve">        if st.button("Cancel Login"):</w:t>
        <w:br/>
        <w:t xml:space="preserve">            st.session_state.auth_url = None</w:t>
        <w:br/>
        <w:t xml:space="preserve">            st.rerun()</w:t>
        <w:br/>
        <w:t xml:space="preserve">    else:</w:t>
        <w:br/>
        <w:t xml:space="preserve">        st.info("Not logged in")</w:t>
        <w:br/>
        <w:t xml:space="preserve">        if st.button("Login with Google"):</w:t>
        <w:br/>
        <w:t xml:space="preserve">            start_login()</w:t>
        <w:br/>
        <w:t xml:space="preserve">            st.rerun()</w:t>
        <w:br/>
        <w:br/>
        <w:t xml:space="preserve">    st.markdown("---")</w:t>
        <w:br/>
        <w:t xml:space="preserve">    st.write("Current Model: Naive Bayes")</w:t>
        <w:br/>
        <w:br/>
        <w:t xml:space="preserve">    # Initialize services on load (mainly spam filter)</w:t>
        <w:br/>
        <w:t xml:space="preserve">    init_services()</w:t>
        <w:br/>
        <w:br/>
        <w:t xml:space="preserve">    # Model accuracy</w:t>
        <w:br/>
        <w:t xml:space="preserve">    if st.session_state.spam_filter:</w:t>
        <w:br/>
        <w:t xml:space="preserve">        with st.spinner("Computing accuracy..."):</w:t>
        <w:br/>
        <w:t xml:space="preserve">            acc = st.session_state.spam_filter.get_accuracy(data_dir=os.path.dirname(__file__))</w:t>
        <w:br/>
        <w:t xml:space="preserve">        if acc is not None:</w:t>
        <w:br/>
        <w:t xml:space="preserve">            st.metric("Model Accuracy", f"{acc}%")</w:t>
        <w:br/>
        <w:t xml:space="preserve">        else:</w:t>
        <w:br/>
        <w:t xml:space="preserve">            st.warning("Could not compute accuracy.")</w:t>
        <w:br/>
        <w:br/>
        <w:br/>
        <w:t># Main Content</w:t>
        <w:br/>
        <w:t>st.markdown('&lt;div class="main-header"&gt;Intelligent Gmail &lt;span style="color:#D93025"&gt;Spam Remover&lt;/span&gt;&lt;/div&gt;', unsafe_allow_html=True)</w:t>
        <w:br/>
        <w:t>st.markdown("Automate your inbox cleanup with Machine Learning.")</w:t>
        <w:br/>
        <w:br/>
        <w:t>col1, col2, col3 = st.columns(3)</w:t>
        <w:br/>
        <w:t>with col1:</w:t>
        <w:br/>
        <w:t xml:space="preserve">    st.metric("Status", "Connected" if st.session_state.authenticated else "Disconnected")</w:t>
        <w:br/>
        <w:t>with col2:</w:t>
        <w:br/>
        <w:t xml:space="preserve">    st.metric("Emails Scanned", len(st.session_state.messages) if st.session_state.messages else 0)</w:t>
        <w:br/>
        <w:t>with col3:</w:t>
        <w:br/>
        <w:t xml:space="preserve">    spam_count = len([m for m in st.session_state.messages if m['Prediction'] == 'SPAM']) if st.session_state.messages else 0</w:t>
        <w:br/>
        <w:t xml:space="preserve">    st.metric("Spam Detected", spam_count, delta_color="inverse")</w:t>
        <w:br/>
        <w:br/>
        <w:t>st.markdown("---")</w:t>
        <w:br/>
        <w:br/>
        <w:t>if st.session_state.authenticated:</w:t>
        <w:br/>
        <w:t xml:space="preserve">    col_scan, col_action = st.columns([1, 4])</w:t>
        <w:br/>
        <w:t xml:space="preserve">    with col_scan:</w:t>
        <w:br/>
        <w:t xml:space="preserve">        if st.button("🔍 Scan Inbox", use_container_width=True):</w:t>
        <w:br/>
        <w:t xml:space="preserve">            scan_emails()</w:t>
        <w:br/>
        <w:t xml:space="preserve">    </w:t>
        <w:br/>
        <w:t xml:space="preserve">    if st.session_state.messages:</w:t>
        <w:br/>
        <w:t xml:space="preserve">        # Display Data</w:t>
        <w:br/>
        <w:t xml:space="preserve">        </w:t>
        <w:br/>
        <w:t xml:space="preserve">        # Determine row styling? Streamlit dataframe doesn't support row styling easily yet without pandas styler</w:t>
        <w:br/>
        <w:t xml:space="preserve">        # We'll just show a clean table</w:t>
        <w:br/>
        <w:t xml:space="preserve">        </w:t>
        <w:br/>
        <w:t xml:space="preserve">        df = pd.DataFrame(st.session_state.messages)</w:t>
        <w:br/>
        <w:t xml:space="preserve">        </w:t>
        <w:br/>
        <w:t xml:space="preserve">        # Add a selection mechanism? </w:t>
        <w:br/>
        <w:t xml:space="preserve">        # For simplicity in this v1, we'll just have bulk actions based on prediction</w:t>
        <w:br/>
        <w:t xml:space="preserve">        # or we can use st.data_editor if new streamlit</w:t>
        <w:br/>
        <w:t xml:space="preserve">        </w:t>
        <w:br/>
        <w:t xml:space="preserve">        st.subheader("Scan Results")</w:t>
        <w:br/>
        <w:t xml:space="preserve">        </w:t>
        <w:br/>
        <w:t xml:space="preserve">        edited_df = st.data_editor(</w:t>
        <w:br/>
        <w:t xml:space="preserve">            df[['Subject', 'Snippet', 'Prediction', 'Select']],</w:t>
        <w:br/>
        <w:t xml:space="preserve">            column_config={</w:t>
        <w:br/>
        <w:t xml:space="preserve">                "Select": st.column_config.CheckboxColumn(</w:t>
        <w:br/>
        <w:t xml:space="preserve">                    "Select",</w:t>
        <w:br/>
        <w:t xml:space="preserve">                    help="Select to perform actions",</w:t>
        <w:br/>
        <w:t xml:space="preserve">                    default=False,</w:t>
        <w:br/>
        <w:t xml:space="preserve">                ),</w:t>
        <w:br/>
        <w:t xml:space="preserve">                "Snippet": st.column_config.TextColumn(</w:t>
        <w:br/>
        <w:t xml:space="preserve">                    "Content Snippet",</w:t>
        <w:br/>
        <w:t xml:space="preserve">                    width="large"</w:t>
        <w:br/>
        <w:t xml:space="preserve">                ),</w:t>
        <w:br/>
        <w:t xml:space="preserve">                "Prediction": st.column_config.TextColumn(</w:t>
        <w:br/>
        <w:t xml:space="preserve">                    "Type",</w:t>
        <w:br/>
        <w:t xml:space="preserve">                    width="small"</w:t>
        <w:br/>
        <w:t xml:space="preserve">                )</w:t>
        <w:br/>
        <w:t xml:space="preserve">            },</w:t>
        <w:br/>
        <w:t xml:space="preserve">            hide_index=True,</w:t>
        <w:br/>
        <w:t xml:space="preserve">            use_container_width=True,</w:t>
        <w:br/>
        <w:t xml:space="preserve">            num_rows="dynamic"</w:t>
        <w:br/>
        <w:t xml:space="preserve">        )</w:t>
        <w:br/>
        <w:t xml:space="preserve">        </w:t>
        <w:br/>
        <w:t xml:space="preserve">        # Action Buttons</w:t>
        <w:br/>
        <w:t xml:space="preserve">        st.markdown("### Actions")</w:t>
        <w:br/>
        <w:t xml:space="preserve">        c1, c2, c3 = st.columns(3)</w:t>
        <w:br/>
        <w:t xml:space="preserve">        </w:t>
        <w:br/>
        <w:t xml:space="preserve">        # Helper to get selected attributes</w:t>
        <w:br/>
        <w:t xml:space="preserve">        # We need the real IDs. Since we didn't sort, we can use the index from the edited_df</w:t>
        <w:br/>
        <w:t xml:space="preserve">        # providing the user didn't shuffle things (Streamlit data editor doesn't sort by default unless configured)</w:t>
        <w:br/>
        <w:t xml:space="preserve">        # To be safe, let's look up by Subject/Snippet or just trust index for now in this v1.</w:t>
        <w:br/>
        <w:t xml:space="preserve">        </w:t>
        <w:br/>
        <w:t xml:space="preserve">        # Improved: let's re-map selection to IDs based on index, assuming direct mapping</w:t>
        <w:br/>
        <w:t xml:space="preserve">        selected_rows = edited_df[edited_df['Select']]</w:t>
        <w:br/>
        <w:t xml:space="preserve">        selected_indices = selected_rows.index.tolist()</w:t>
        <w:br/>
        <w:t xml:space="preserve">        </w:t>
        <w:br/>
        <w:t xml:space="preserve">        selected_ids = [st.session_state.messages[i]['id'] for i in selected_indices if i &lt; len(st.session_state.messages)]</w:t>
        <w:br/>
        <w:br/>
        <w:t xml:space="preserve">        with c1:</w:t>
        <w:br/>
        <w:t xml:space="preserve">            if st.button("Move ALL Detected Spam to Spam Folder"):</w:t>
        <w:br/>
        <w:t xml:space="preserve">                move_spam()</w:t>
        <w:br/>
        <w:t xml:space="preserve">        </w:t>
        <w:br/>
        <w:t xml:space="preserve">        with c2:</w:t>
        <w:br/>
        <w:t xml:space="preserve">            if st.button("Move SELECTED to Spam"):</w:t>
        <w:br/>
        <w:t xml:space="preserve">                if not selected_ids:</w:t>
        <w:br/>
        <w:t xml:space="preserve">                    st.warning("No emails selected.")</w:t>
        <w:br/>
        <w:t xml:space="preserve">                else:</w:t>
        <w:br/>
        <w:t xml:space="preserve">                    count = 0</w:t>
        <w:br/>
        <w:t xml:space="preserve">                    with st.spinner(f"Moving {len(selected_ids)} selected emails to Spam..."):</w:t>
        <w:br/>
        <w:t xml:space="preserve">                        for msg_id in selected_ids:</w:t>
        <w:br/>
        <w:t xml:space="preserve">                            st.session_state.gmail_service.move_to_spam(msg_id)</w:t>
        <w:br/>
        <w:t xml:space="preserve">                            count += 1</w:t>
        <w:br/>
        <w:t xml:space="preserve">                    st.success(f"Moved {count} emails to Spam.")</w:t>
        <w:br/>
        <w:t xml:space="preserve">                    st.session_state.messages = [] # Force rescan</w:t>
        <w:br/>
        <w:t xml:space="preserve">                    time.sleep(1)</w:t>
        <w:br/>
        <w:t xml:space="preserve">                    st.rerun()</w:t>
        <w:br/>
        <w:br/>
        <w:t xml:space="preserve">        with c3:</w:t>
        <w:br/>
        <w:t xml:space="preserve">            if st.button("Trash SELECTED"):</w:t>
        <w:br/>
        <w:t xml:space="preserve">                if not selected_ids:</w:t>
        <w:br/>
        <w:t xml:space="preserve">                    st.warning("No emails selected.")</w:t>
        <w:br/>
        <w:t xml:space="preserve">                else:</w:t>
        <w:br/>
        <w:t xml:space="preserve">                    count = 0</w:t>
        <w:br/>
        <w:t xml:space="preserve">                    with st.spinner(f"Trashing {len(selected_ids)} selected emails..."):</w:t>
        <w:br/>
        <w:t xml:space="preserve">                        for msg_id in selected_ids:</w:t>
        <w:br/>
        <w:t xml:space="preserve">                            st.session_state.gmail_service.trash_message(msg_id)</w:t>
        <w:br/>
        <w:t xml:space="preserve">                            count += 1</w:t>
        <w:br/>
        <w:t xml:space="preserve">                    st.success(f"Trashed {count} emails.")</w:t>
        <w:br/>
        <w:t xml:space="preserve">                    st.session_state.messages = [] # Force rescan</w:t>
        <w:br/>
        <w:t xml:space="preserve">                    time.sleep(1)</w:t>
        <w:br/>
        <w:t xml:space="preserve">                    st.rerun()</w:t>
        <w:br/>
        <w:t xml:space="preserve">        </w:t>
        <w:br/>
        <w:t>else:</w:t>
        <w:br/>
        <w:t xml:space="preserve">    st.info("👈 Please log in using the sidebar to start.")</w:t>
        <w:br/>
        <w:br/>
      </w:r>
    </w:p>
    <w:p>
      <w:r>
        <w:br w:type="page"/>
      </w:r>
    </w:p>
    <w:p>
      <w:pPr>
        <w:pStyle w:val="Heading2"/>
        <w:jc w:val="left"/>
      </w:pPr>
      <w:r>
        <w:rPr>
          <w:rFonts w:ascii="Times New Roman" w:hAnsi="Times New Roman"/>
          <w:color w:val="000000"/>
          <w:sz w:val="28"/>
        </w:rPr>
        <w:t>spam_filter.py</w:t>
      </w:r>
    </w:p>
    <w:p>
      <w:pPr>
        <w:spacing w:line="360" w:lineRule="auto"/>
      </w:pPr>
      <w:r>
        <w:t>import joblib</w:t>
        <w:br/>
        <w:t>import os</w:t>
        <w:br/>
        <w:t>import pandas as pd</w:t>
        <w:br/>
        <w:t>from sklearn.model_selection import train_test_split</w:t>
        <w:br/>
        <w:t>from sklearn.metrics import accuracy_score</w:t>
        <w:br/>
        <w:br/>
        <w:t>class SpamFilter:</w:t>
        <w:br/>
        <w:t xml:space="preserve">    def __init__(self, model_path=None, vectorizer_path=None):</w:t>
        <w:br/>
        <w:t xml:space="preserve">        _here = os.path.dirname(os.path.abspath(__file__))</w:t>
        <w:br/>
        <w:t xml:space="preserve">        if model_path is None:</w:t>
        <w:br/>
        <w:t xml:space="preserve">            model_path = os.path.join(_here, 'spam_model.pkl')</w:t>
        <w:br/>
        <w:t xml:space="preserve">        if vectorizer_path is None:</w:t>
        <w:br/>
        <w:t xml:space="preserve">            vectorizer_path = os.path.join(_here, 'vectorizer.pkl')</w:t>
        <w:br/>
        <w:t xml:space="preserve">        self.model = joblib.load(model_path)</w:t>
        <w:br/>
        <w:t xml:space="preserve">        self.vectorizer = joblib.load(vectorizer_path)</w:t>
        <w:br/>
        <w:br/>
        <w:t xml:space="preserve">    def get_accuracy(self, data_dir='.'):</w:t>
        <w:br/>
        <w:t xml:space="preserve">        """Returns model accuracy (%) on the held-out test split."""</w:t>
        <w:br/>
        <w:t xml:space="preserve">        try:</w:t>
        <w:br/>
        <w:t xml:space="preserve">            df1 = pd.read_csv(os.path.join(data_dir, 'spam_ham_dataset.csv'))</w:t>
        <w:br/>
        <w:t xml:space="preserve">            df2 = pd.read_csv(os.path.join(data_dir, 'emails.csv'))</w:t>
        <w:br/>
        <w:t xml:space="preserve">            df2.rename(columns={'spam': 'label_num'}, inplace=True)</w:t>
        <w:br/>
        <w:t xml:space="preserve">            df = pd.concat([df1[['text', 'label_num']], df2[['text', 'label_num']]], ignore_index=True)</w:t>
        <w:br/>
        <w:t xml:space="preserve">            _, X_test, _, y_test = train_test_split(df['text'], df['label_num'], test_size=0.2, random_state=42)</w:t>
        <w:br/>
        <w:t xml:space="preserve">            X_test_vec = self.vectorizer.transform(X_test)</w:t>
        <w:br/>
        <w:t xml:space="preserve">            y_pred = self.model.predict(X_test_vec)</w:t>
        <w:br/>
        <w:t xml:space="preserve">            return round(accuracy_score(y_test, y_pred) * 100, 2)</w:t>
        <w:br/>
        <w:t xml:space="preserve">        except Exception:</w:t>
        <w:br/>
        <w:t xml:space="preserve">            return None</w:t>
        <w:br/>
        <w:br/>
        <w:t xml:space="preserve">    def predict(self, text):</w:t>
        <w:br/>
        <w:t xml:space="preserve">        """</w:t>
        <w:br/>
        <w:t xml:space="preserve">        Predicts if the text is spam or ham.</w:t>
        <w:br/>
        <w:t xml:space="preserve">        Returns: 1 for spam, 0 for ham</w:t>
        <w:br/>
        <w:t xml:space="preserve">        """</w:t>
        <w:br/>
        <w:t xml:space="preserve">        text_vec = self.vectorizer.transform([text])</w:t>
        <w:br/>
        <w:t xml:space="preserve">        prediction = self.model.predict(text_vec)</w:t>
        <w:br/>
        <w:t xml:space="preserve">        return prediction[0]</w:t>
        <w:br/>
        <w:br/>
        <w:t xml:space="preserve">    def is_spam(self, text):</w:t>
        <w:br/>
        <w:t xml:space="preserve">        return self.predict(text) == 1</w:t>
        <w:br/>
        <w:br/>
        <w:t>if __name__ == "__main__":</w:t>
        <w:br/>
        <w:t xml:space="preserve">    # Simple test</w:t>
        <w:br/>
        <w:t xml:space="preserve">    filter = SpamFilter()</w:t>
        <w:br/>
        <w:t xml:space="preserve">    test_ham = "Subject: Meeting next week. Hi, are we still meeting next week to discuss the project?"</w:t>
        <w:br/>
        <w:t xml:space="preserve">    test_spam = "Subject: Congratulations! You've won a $1000 gift card. Click here to claim your prize."</w:t>
        <w:br/>
        <w:t xml:space="preserve">    </w:t>
        <w:br/>
        <w:t xml:space="preserve">    print(f"Ham test: {'Spam' if filter.is_spam(test_ham) else 'Ham'}")</w:t>
        <w:br/>
        <w:t xml:space="preserve">    print(f"Spam test: {'Spam' if filter.is_spam(test_spam) else 'Ham'}")</w:t>
        <w:br/>
      </w:r>
    </w:p>
    <w:p>
      <w:r>
        <w:br w:type="page"/>
      </w:r>
    </w:p>
    <w:p>
      <w:pPr>
        <w:pStyle w:val="Heading2"/>
        <w:jc w:val="left"/>
      </w:pPr>
      <w:r>
        <w:rPr>
          <w:rFonts w:ascii="Times New Roman" w:hAnsi="Times New Roman"/>
          <w:color w:val="000000"/>
          <w:sz w:val="28"/>
        </w:rPr>
        <w:t>gmail_service.py</w:t>
      </w:r>
    </w:p>
    <w:p>
      <w:pPr>
        <w:spacing w:line="360" w:lineRule="auto"/>
      </w:pPr>
      <w:r>
        <w:t>import os</w:t>
        <w:br/>
        <w:t>import base64</w:t>
        <w:br/>
        <w:t>import json</w:t>
        <w:br/>
        <w:t>import streamlit as st</w:t>
        <w:br/>
        <w:t>from google.auth.transport.requests import Request</w:t>
        <w:br/>
        <w:t>from google.oauth2.credentials import Credentials</w:t>
        <w:br/>
        <w:t>from google_auth_oauthlib.flow import Flow</w:t>
        <w:br/>
        <w:t>from googleapiclient.discovery import build</w:t>
        <w:br/>
        <w:t>from googleapiclient.errors import HttpError</w:t>
        <w:br/>
        <w:br/>
        <w:t>SCOPES = ['https://www.googleapis.com/auth/gmail.modify']</w:t>
        <w:br/>
        <w:br/>
        <w:t>def _get_client_config():</w:t>
        <w:br/>
        <w:t xml:space="preserve">    """Load OAuth client config from Streamlit Secrets or fallback to credentials.json."""</w:t>
        <w:br/>
        <w:t xml:space="preserve">    if "google_oauth" in st.secrets:</w:t>
        <w:br/>
        <w:t xml:space="preserve">        secret = st.secrets["google_oauth"]</w:t>
        <w:br/>
        <w:t xml:space="preserve">        return {</w:t>
        <w:br/>
        <w:t xml:space="preserve">            "web": {</w:t>
        <w:br/>
        <w:t xml:space="preserve">                "client_id": secret["client_id"],</w:t>
        <w:br/>
        <w:t xml:space="preserve">                "client_secret": secret["client_secret"],</w:t>
        <w:br/>
        <w:t xml:space="preserve">                "auth_uri": "https://accounts.google.com/o/oauth2/auth",</w:t>
        <w:br/>
        <w:t xml:space="preserve">                "token_uri": "https://oauth2.googleapis.com/token",</w:t>
        <w:br/>
        <w:t xml:space="preserve">                "redirect_uris": [secret["redirect_uri"]],</w:t>
        <w:br/>
        <w:t xml:space="preserve">            }</w:t>
        <w:br/>
        <w:t xml:space="preserve">        }</w:t>
        <w:br/>
        <w:t xml:space="preserve">    # Local dev fallback</w:t>
        <w:br/>
        <w:t xml:space="preserve">    creds_path = os.path.join(os.path.dirname(os.path.abspath(__file__)), 'credentials.json')</w:t>
        <w:br/>
        <w:t xml:space="preserve">    if os.path.exists(creds_path):</w:t>
        <w:br/>
        <w:t xml:space="preserve">        with open(creds_path) as f:</w:t>
        <w:br/>
        <w:t xml:space="preserve">            data = json.load(f)</w:t>
        <w:br/>
        <w:t xml:space="preserve">        # Wrap "installed" type as "web" so Flow works the same way</w:t>
        <w:br/>
        <w:t xml:space="preserve">        key = "web" if "web" in data else "installed"</w:t>
        <w:br/>
        <w:t xml:space="preserve">        cfg = data[key]</w:t>
        <w:br/>
        <w:t xml:space="preserve">        return {</w:t>
        <w:br/>
        <w:t xml:space="preserve">            "web": {</w:t>
        <w:br/>
        <w:t xml:space="preserve">                "client_id": cfg["client_id"],</w:t>
        <w:br/>
        <w:t xml:space="preserve">                "client_secret": cfg["client_secret"],</w:t>
        <w:br/>
        <w:t xml:space="preserve">                "auth_uri": cfg.get("auth_uri", "https://accounts.google.com/o/oauth2/auth"),</w:t>
        <w:br/>
        <w:t xml:space="preserve">                "token_uri": cfg.get("token_uri", "https://oauth2.googleapis.com/token"),</w:t>
        <w:br/>
        <w:t xml:space="preserve">                "redirect_uris": cfg.get("redirect_uris", ["http://localhost:8501/"]),</w:t>
        <w:br/>
        <w:t xml:space="preserve">            }</w:t>
        <w:br/>
        <w:t xml:space="preserve">        }</w:t>
        <w:br/>
        <w:t xml:space="preserve">    raise FileNotFoundError(</w:t>
        <w:br/>
        <w:t xml:space="preserve">        "No OAuth credentials found. Add [google_oauth] to Streamlit Secrets "</w:t>
        <w:br/>
        <w:t xml:space="preserve">        "or place credentials.json in the project folder."</w:t>
        <w:br/>
        <w:t xml:space="preserve">    )</w:t>
        <w:br/>
        <w:br/>
        <w:t>def _get_redirect_uri():</w:t>
        <w:br/>
        <w:t xml:space="preserve">    """Return the redirect URI — the app URL on cloud, localhost for local dev."""</w:t>
        <w:br/>
        <w:t xml:space="preserve">    if "google_oauth" in st.secrets:</w:t>
        <w:br/>
        <w:t xml:space="preserve">        return st.secrets["google_oauth"]["redirect_uri"]</w:t>
        <w:br/>
        <w:t xml:space="preserve">    redirect_uri = "http://localhost:8501/"</w:t>
        <w:br/>
        <w:t xml:space="preserve">    # st.write(f"DEBUG: Using redirect_uri: {redirect_uri}") # Uncomment if debugging locally</w:t>
        <w:br/>
        <w:t xml:space="preserve">    return redirect_uri</w:t>
        <w:br/>
        <w:br/>
        <w:br/>
        <w:t>class GmailService:</w:t>
        <w:br/>
        <w:t xml:space="preserve">    def __init__(self, credentials=None):</w:t>
        <w:br/>
        <w:t xml:space="preserve">        self.creds = credentials</w:t>
        <w:br/>
        <w:t xml:space="preserve">        if not self.creds or not self.creds.valid:</w:t>
        <w:br/>
        <w:t xml:space="preserve">            raise ValueError("Valid credentials must be provided.")</w:t>
        <w:br/>
        <w:t xml:space="preserve">        self.service = build('gmail', 'v1', credentials=self.creds)</w:t>
        <w:br/>
        <w:br/>
        <w:t xml:space="preserve">    @staticmethod</w:t>
        <w:br/>
        <w:t xml:space="preserve">    def get_auth_url():</w:t>
        <w:br/>
        <w:t xml:space="preserve">        """Return the Google OAuth URL the user must visit."""</w:t>
        <w:br/>
        <w:t xml:space="preserve">        client_config = _get_client_config()</w:t>
        <w:br/>
        <w:t xml:space="preserve">        redirect_uri = _get_redirect_uri()</w:t>
        <w:br/>
        <w:t xml:space="preserve">        flow = Flow.from_client_config(client_config, scopes=SCOPES, redirect_uri=redirect_uri)</w:t>
        <w:br/>
        <w:t xml:space="preserve">        auth_url, _ = flow.authorization_url(</w:t>
        <w:br/>
        <w:t xml:space="preserve">            access_type='offline',</w:t>
        <w:br/>
        <w:t xml:space="preserve">            include_granted_scopes='true',</w:t>
        <w:br/>
        <w:t xml:space="preserve">            prompt='select_account',</w:t>
        <w:br/>
        <w:t xml:space="preserve">        )</w:t>
        <w:br/>
        <w:t xml:space="preserve">        st.session_state['oauth_client_config'] = client_config</w:t>
        <w:br/>
        <w:t xml:space="preserve">        return auth_url</w:t>
        <w:br/>
        <w:br/>
        <w:t xml:space="preserve">    @staticmethod</w:t>
        <w:br/>
        <w:t xml:space="preserve">    def exchange_code(code: str):</w:t>
        <w:br/>
        <w:t xml:space="preserve">        """Exchange the auth code (from query params) for credentials."""</w:t>
        <w:br/>
        <w:t xml:space="preserve">        client_config = st.session_state.get('oauth_client_config') or _get_client_config()</w:t>
        <w:br/>
        <w:t xml:space="preserve">        redirect_uri = _get_redirect_uri()</w:t>
        <w:br/>
        <w:t xml:space="preserve">        flow = Flow.from_client_config(client_config, scopes=SCOPES, redirect_uri=redirect_uri)</w:t>
        <w:br/>
        <w:t xml:space="preserve">        flow.fetch_token(code=code)</w:t>
        <w:br/>
        <w:t xml:space="preserve">        return flow.credentials</w:t>
        <w:br/>
        <w:br/>
        <w:t xml:space="preserve">    @staticmethod</w:t>
        <w:br/>
        <w:t xml:space="preserve">    def get_service_email(creds):</w:t>
        <w:br/>
        <w:t xml:space="preserve">        try:</w:t>
        <w:br/>
        <w:t xml:space="preserve">            service = build('gmail', 'v1', credentials=creds)</w:t>
        <w:br/>
        <w:t xml:space="preserve">            profile = service.users().getProfile(userId='me').execute()</w:t>
        <w:br/>
        <w:t xml:space="preserve">            return profile.get('emailAddress')</w:t>
        <w:br/>
        <w:t xml:space="preserve">        except Exception as e:</w:t>
        <w:br/>
        <w:t xml:space="preserve">            st.error(f"Failed to retrieve user profile: {e}")</w:t>
        <w:br/>
        <w:t xml:space="preserve">            return None</w:t>
        <w:br/>
        <w:br/>
        <w:t xml:space="preserve">    def get_unread_messages(self, max_results=20):</w:t>
        <w:br/>
        <w:t xml:space="preserve">        try:</w:t>
        <w:br/>
        <w:t xml:space="preserve">            results = self.service.users().messages().list(</w:t>
        <w:br/>
        <w:t xml:space="preserve">                userId='me', q='is:unread', maxResults=max_results</w:t>
        <w:br/>
        <w:t xml:space="preserve">            ).execute()</w:t>
        <w:br/>
        <w:t xml:space="preserve">            return results.get('messages', [])</w:t>
        <w:br/>
        <w:t xml:space="preserve">        except HttpError as error:</w:t>
        <w:br/>
        <w:t xml:space="preserve">            print(f'An error occurred: {error}')</w:t>
        <w:br/>
        <w:t xml:space="preserve">            return []</w:t>
        <w:br/>
        <w:br/>
        <w:t xml:space="preserve">    def get_message_content(self, msg_id):</w:t>
        <w:br/>
        <w:t xml:space="preserve">        try:</w:t>
        <w:br/>
        <w:t xml:space="preserve">            message = self.service.users().messages().get(</w:t>
        <w:br/>
        <w:t xml:space="preserve">                userId='me', id=msg_id, format='full'</w:t>
        <w:br/>
        <w:t xml:space="preserve">            ).execute()</w:t>
        <w:br/>
        <w:t xml:space="preserve">            payload = message['payload']</w:t>
        <w:br/>
        <w:t xml:space="preserve">            headers = payload.get('headers', [])</w:t>
        <w:br/>
        <w:t xml:space="preserve">            subject = next((h['value'] for h in headers if h['name'] == 'Subject'), '')</w:t>
        <w:br/>
        <w:t xml:space="preserve">            body = ''</w:t>
        <w:br/>
        <w:t xml:space="preserve">            if 'parts' in payload:</w:t>
        <w:br/>
        <w:t xml:space="preserve">                for part in payload['parts']:</w:t>
        <w:br/>
        <w:t xml:space="preserve">                    if part['mimeType'] == 'text/plain':</w:t>
        <w:br/>
        <w:t xml:space="preserve">                        data = part['body'].get('data')</w:t>
        <w:br/>
        <w:t xml:space="preserve">                        if data:</w:t>
        <w:br/>
        <w:t xml:space="preserve">                            body = base64.urlsafe_b64decode(data).decode('utf-8')</w:t>
        <w:br/>
        <w:t xml:space="preserve">                        break</w:t>
        <w:br/>
        <w:t xml:space="preserve">            else:</w:t>
        <w:br/>
        <w:t xml:space="preserve">                data = payload['body'].get('data')</w:t>
        <w:br/>
        <w:t xml:space="preserve">                if data:</w:t>
        <w:br/>
        <w:t xml:space="preserve">                    body = base64.urlsafe_b64decode(data).decode('utf-8')</w:t>
        <w:br/>
        <w:t xml:space="preserve">            return f"Subject: {subject}\n{body}"</w:t>
        <w:br/>
        <w:t xml:space="preserve">        except HttpError as error:</w:t>
        <w:br/>
        <w:t xml:space="preserve">            print(f'An error occurred: {error}')</w:t>
        <w:br/>
        <w:t xml:space="preserve">            return ''</w:t>
        <w:br/>
        <w:br/>
        <w:t xml:space="preserve">    def move_to_spam(self, msg_id):</w:t>
        <w:br/>
        <w:t xml:space="preserve">        try:</w:t>
        <w:br/>
        <w:t xml:space="preserve">            self.service.users().messages().modify(</w:t>
        <w:br/>
        <w:t xml:space="preserve">                userId='me', id=msg_id,</w:t>
        <w:br/>
        <w:t xml:space="preserve">                body={'removeLabelIds': ['INBOX', 'UNREAD'], 'addLabelIds': ['SPAM']}</w:t>
        <w:br/>
        <w:t xml:space="preserve">            ).execute()</w:t>
        <w:br/>
        <w:t xml:space="preserve">        except HttpError as error:</w:t>
        <w:br/>
        <w:t xml:space="preserve">            print(f'An error occurred: {error}')</w:t>
        <w:br/>
        <w:br/>
        <w:t xml:space="preserve">    def trash_message(self, msg_id):</w:t>
        <w:br/>
        <w:t xml:space="preserve">        try:</w:t>
        <w:br/>
        <w:t xml:space="preserve">            self.service.users().messages().trash(userId='me', id=msg_id).execute()</w:t>
        <w:br/>
        <w:t xml:space="preserve">        except HttpError as error:</w:t>
        <w:br/>
        <w:t xml:space="preserve">            print(f'An error occurred: {error}')</w:t>
        <w:br/>
        <w:br/>
        <w:t xml:space="preserve">    def get_email_address(self):</w:t>
        <w:br/>
        <w:t xml:space="preserve">        try:</w:t>
        <w:br/>
        <w:t xml:space="preserve">            profile = self.service.users().getProfile(userId='me').execute()</w:t>
        <w:br/>
        <w:t xml:space="preserve">            return profile.get('emailAddress')</w:t>
        <w:br/>
        <w:t xml:space="preserve">        except HttpError as error:</w:t>
        <w:br/>
        <w:t xml:space="preserve">            print(f'An error occurred: {error}')</w:t>
        <w:br/>
        <w:t xml:space="preserve">            return None</w:t>
        <w:br/>
      </w:r>
    </w:p>
    <w:p>
      <w:r>
        <w:br w:type="page"/>
      </w:r>
    </w:p>
    <w:p>
      <w:pPr>
        <w:pStyle w:val="Heading2"/>
        <w:jc w:val="left"/>
      </w:pPr>
      <w:r>
        <w:rPr>
          <w:rFonts w:ascii="Times New Roman" w:hAnsi="Times New Roman"/>
          <w:color w:val="000000"/>
          <w:sz w:val="28"/>
        </w:rPr>
        <w:t>run_remover.py</w:t>
      </w:r>
    </w:p>
    <w:p>
      <w:pPr>
        <w:spacing w:line="360" w:lineRule="auto"/>
      </w:pPr>
      <w:r>
        <w:t>from gmail_service import GmailService</w:t>
        <w:br/>
        <w:t>from spam_filter import SpamFilter</w:t>
        <w:br/>
        <w:t>import time</w:t>
        <w:br/>
        <w:br/>
        <w:t>def main():</w:t>
        <w:br/>
        <w:t xml:space="preserve">    print("Initializing Gmail Spam Remover...")</w:t>
        <w:br/>
        <w:t xml:space="preserve">    </w:t>
        <w:br/>
        <w:t xml:space="preserve">    # Get user email</w:t>
        <w:br/>
        <w:t xml:space="preserve">    target_email = input("Enter your Gmail address: ").strip()</w:t>
        <w:br/>
        <w:t xml:space="preserve">    </w:t>
        <w:br/>
        <w:t xml:space="preserve">    # Define token path for this user</w:t>
        <w:br/>
        <w:t xml:space="preserve">    user_token_path = f'token_{target_email}.json'</w:t>
        <w:br/>
        <w:t xml:space="preserve">    </w:t>
        <w:br/>
        <w:t xml:space="preserve">    # Check for migration: if generic token.json exists, see who it belongs to</w:t>
        <w:br/>
        <w:t xml:space="preserve">    import os</w:t>
        <w:br/>
        <w:t xml:space="preserve">    if os.path.exists('token.json'):</w:t>
        <w:br/>
        <w:t xml:space="preserve">        print("Checking existing login session...")</w:t>
        <w:br/>
        <w:t xml:space="preserve">        try:</w:t>
        <w:br/>
        <w:t xml:space="preserve">            temp_service = GmailService(token_path='token.json')</w:t>
        <w:br/>
        <w:t xml:space="preserve">            existing_email = temp_service.get_email_address()</w:t>
        <w:br/>
        <w:t xml:space="preserve">            if existing_email:</w:t>
        <w:br/>
        <w:t xml:space="preserve">                new_path = f'token_{existing_email}.json'</w:t>
        <w:br/>
        <w:t xml:space="preserve">                if not os.path.exists(new_path):</w:t>
        <w:br/>
        <w:t xml:space="preserve">                    print(f"Migrating session for {existing_email}...")</w:t>
        <w:br/>
        <w:t xml:space="preserve">                    os.rename('token.json', new_path)</w:t>
        <w:br/>
        <w:t xml:space="preserve">                else:</w:t>
        <w:br/>
        <w:t xml:space="preserve">                    # New path exists, generic one is redundant or old</w:t>
        <w:br/>
        <w:t xml:space="preserve">                    pass</w:t>
        <w:br/>
        <w:t xml:space="preserve">        except Exception as e:</w:t>
        <w:br/>
        <w:t xml:space="preserve">            print(f"Warning during migration: {e}")</w:t>
        <w:br/>
        <w:br/>
        <w:t xml:space="preserve">    try:</w:t>
        <w:br/>
        <w:t xml:space="preserve">        # Initialize components</w:t>
        <w:br/>
        <w:t xml:space="preserve">        spam_filter = SpamFilter()</w:t>
        <w:br/>
        <w:t xml:space="preserve">        print("Spam filter loaded successfully.")</w:t>
        <w:br/>
        <w:t xml:space="preserve">        </w:t>
        <w:br/>
        <w:t xml:space="preserve">        # Initialize with specific token path</w:t>
        <w:br/>
        <w:t xml:space="preserve">        gmail = GmailService(token_path=user_token_path)</w:t>
        <w:br/>
        <w:t xml:space="preserve">        authenticated_email = gmail.get_email_address()</w:t>
        <w:br/>
        <w:t xml:space="preserve">        </w:t>
        <w:br/>
        <w:t xml:space="preserve">        if authenticated_email and authenticated_email.lower() != target_email.lower():</w:t>
        <w:br/>
        <w:t xml:space="preserve">            print(f"\nAuthenticated as '{authenticated_email}' but you entered '{target_email}'.")</w:t>
        <w:br/>
        <w:t xml:space="preserve">            print(f"The token file '{user_token_path}' seems to belong to a different account.")</w:t>
        <w:br/>
        <w:t xml:space="preserve">            print("Cleaning up invalid token...")</w:t>
        <w:br/>
        <w:t xml:space="preserve">            </w:t>
        <w:br/>
        <w:t xml:space="preserve">            if os.path.exists(user_token_path):</w:t>
        <w:br/>
        <w:t xml:space="preserve">                os.remove(user_token_path)</w:t>
        <w:br/>
        <w:t xml:space="preserve">            </w:t>
        <w:br/>
        <w:t xml:space="preserve">            # Re-initialize to trigger auth flow for the correct targeted email</w:t>
        <w:br/>
        <w:t xml:space="preserve">            print("Please authenticate with the correct account in the browser...")</w:t>
        <w:br/>
        <w:t xml:space="preserve">            gmail = GmailService(token_path=user_token_path)</w:t>
        <w:br/>
        <w:t xml:space="preserve">            authenticated_email = gmail.get_email_address()</w:t>
        <w:br/>
        <w:t xml:space="preserve">            </w:t>
        <w:br/>
        <w:t xml:space="preserve">            print(f"Successfully authenticated as {authenticated_email}")</w:t>
        <w:br/>
        <w:t xml:space="preserve">        else:</w:t>
        <w:br/>
        <w:t xml:space="preserve">            print(f"Successfully authenticated as {authenticated_email}")</w:t>
        <w:br/>
        <w:br/>
        <w:t xml:space="preserve">        print("\nScanning for unread emails...")</w:t>
        <w:br/>
        <w:t xml:space="preserve">        messages = gmail.get_unread_messages(max_results=50)</w:t>
        <w:br/>
        <w:t xml:space="preserve">        </w:t>
        <w:br/>
        <w:t xml:space="preserve">        if not messages:</w:t>
        <w:br/>
        <w:t xml:space="preserve">            print("No unread messages found.")</w:t>
        <w:br/>
        <w:t xml:space="preserve">            return</w:t>
        <w:br/>
        <w:br/>
        <w:t xml:space="preserve">        print(f"Found {len(messages)} unread messages. Analyzing...")</w:t>
        <w:br/>
        <w:t xml:space="preserve">        </w:t>
        <w:br/>
        <w:t xml:space="preserve">        spam_count = 0</w:t>
        <w:br/>
        <w:t xml:space="preserve">        ham_count = 0</w:t>
        <w:br/>
        <w:t xml:space="preserve">        </w:t>
        <w:br/>
        <w:t xml:space="preserve">        spam_ids = []</w:t>
        <w:br/>
        <w:t xml:space="preserve">        </w:t>
        <w:br/>
        <w:t xml:space="preserve">        for msg in messages:</w:t>
        <w:br/>
        <w:t xml:space="preserve">            msg_id = msg['id']</w:t>
        <w:br/>
        <w:t xml:space="preserve">            content = gmail.get_message_content(msg_id)</w:t>
        <w:br/>
        <w:t xml:space="preserve">            </w:t>
        <w:br/>
        <w:t xml:space="preserve">            if not content:</w:t>
        <w:br/>
        <w:t xml:space="preserve">                continue</w:t>
        <w:br/>
        <w:t xml:space="preserve">                </w:t>
        <w:br/>
        <w:t xml:space="preserve">            # Extract subject for logging (optional, get_message_content returns Subject: ...)</w:t>
        <w:br/>
        <w:t xml:space="preserve">            lines = content.split('\n')</w:t>
        <w:br/>
        <w:t xml:space="preserve">            subject = lines[0] if lines else "No Subject"</w:t>
        <w:br/>
        <w:t xml:space="preserve">            </w:t>
        <w:br/>
        <w:t xml:space="preserve">            if spam_filter.is_spam(content):</w:t>
        <w:br/>
        <w:t xml:space="preserve">                print(f"[SPAM] {subject}")</w:t>
        <w:br/>
        <w:t xml:space="preserve">                # Store ID for later processing</w:t>
        <w:br/>
        <w:t xml:space="preserve">                spam_ids.append(msg_id)</w:t>
        <w:br/>
        <w:t xml:space="preserve">                spam_count += 1</w:t>
        <w:br/>
        <w:t xml:space="preserve">            else:</w:t>
        <w:br/>
        <w:t xml:space="preserve">                print(f"[HAM]  {subject}")</w:t>
        <w:br/>
        <w:t xml:space="preserve">                ham_count += 1</w:t>
        <w:br/>
        <w:t xml:space="preserve">                </w:t>
        <w:br/>
        <w:t xml:space="preserve">        print(f"\nAnalysis complete.")</w:t>
        <w:br/>
        <w:t xml:space="preserve">        print(f"Processed: {len(messages)}")</w:t>
        <w:br/>
        <w:t xml:space="preserve">        print(f"Spam detected: {spam_count}")</w:t>
        <w:br/>
        <w:t xml:space="preserve">        print(f"Ham detected: {ham_count}")</w:t>
        <w:br/>
        <w:t xml:space="preserve">        </w:t>
        <w:br/>
        <w:t xml:space="preserve">        if spam_count &gt; 0:</w:t>
        <w:br/>
        <w:t xml:space="preserve">            confirm = input(f"\nDo you want to move these {spam_count} spam emails to the SPAM folder? (y/n): ")</w:t>
        <w:br/>
        <w:t xml:space="preserve">            if confirm.lower() == 'y':</w:t>
        <w:br/>
        <w:t xml:space="preserve">                print("Moving messages to Spam folder...")</w:t>
        <w:br/>
        <w:t xml:space="preserve">                for spam_id in spam_ids:</w:t>
        <w:br/>
        <w:t xml:space="preserve">                    gmail.move_to_spam(spam_id)</w:t>
        <w:br/>
        <w:t xml:space="preserve">                print("Done.")</w:t>
        <w:br/>
        <w:t xml:space="preserve">            else:</w:t>
        <w:br/>
        <w:t xml:space="preserve">                print("Operation cancelled.")</w:t>
        <w:br/>
        <w:br/>
        <w:t xml:space="preserve">    except FileNotFoundError as e:</w:t>
        <w:br/>
        <w:t xml:space="preserve">        print(f"Error: {e}")</w:t>
        <w:br/>
        <w:t xml:space="preserve">        print("Please ensure 'credentials.json' is in the current directory.")</w:t>
        <w:br/>
        <w:t xml:space="preserve">    except Exception as e:</w:t>
        <w:br/>
        <w:t xml:space="preserve">        print(f"An unexpected error occurred: {e}")</w:t>
        <w:br/>
        <w:br/>
        <w:t>if __name__ == "__main__":</w:t>
        <w:br/>
        <w:t xml:space="preserve">    main()</w:t>
        <w:br/>
      </w:r>
    </w:p>
    <w:p>
      <w:r>
        <w:br w:type="page"/>
      </w:r>
    </w:p>
    <w:p>
      <w:pPr>
        <w:pStyle w:val="Heading2"/>
        <w:jc w:val="left"/>
      </w:pPr>
      <w:r>
        <w:rPr>
          <w:rFonts w:ascii="Times New Roman" w:hAnsi="Times New Roman"/>
          <w:color w:val="000000"/>
          <w:sz w:val="28"/>
        </w:rPr>
        <w:t>train_model.py</w:t>
      </w:r>
    </w:p>
    <w:p>
      <w:pPr>
        <w:spacing w:line="360" w:lineRule="auto"/>
      </w:pPr>
      <w:r>
        <w:t>import pandas as pd</w:t>
        <w:br/>
        <w:t>from sklearn.model_selection import train_test_split</w:t>
        <w:br/>
        <w:t>from sklearn.feature_extraction.text import CountVectorizer</w:t>
        <w:br/>
        <w:t>from sklearn.naive_bayes import MultinomialNB</w:t>
        <w:br/>
        <w:t>from sklearn.metrics import accuracy_score, classification_report</w:t>
        <w:br/>
        <w:t>import joblib</w:t>
        <w:br/>
        <w:br/>
        <w:t>def train():</w:t>
        <w:br/>
        <w:t xml:space="preserve">    # Load dataset</w:t>
        <w:br/>
        <w:t xml:space="preserve">    print("Loading datasets...")</w:t>
        <w:br/>
        <w:t xml:space="preserve">    df1 = pd.read_csv('spam_ham_dataset.csv')</w:t>
        <w:br/>
        <w:t xml:space="preserve">    df2 = pd.read_csv('emails.csv')</w:t>
        <w:br/>
        <w:t xml:space="preserve">    </w:t>
        <w:br/>
        <w:t xml:space="preserve">    # Preprocessing</w:t>
        <w:br/>
        <w:t xml:space="preserve">    # df1 has 'text' and 'label_num'</w:t>
        <w:br/>
        <w:t xml:space="preserve">    # df2 has 'text' and 'spam' -&gt; rename 'spam' to 'label_num'</w:t>
        <w:br/>
        <w:t xml:space="preserve">    df2.rename(columns={'spam': 'label_num'}, inplace=True)</w:t>
        <w:br/>
        <w:t xml:space="preserve">    </w:t>
        <w:br/>
        <w:t xml:space="preserve">    # Combined dataset</w:t>
        <w:br/>
        <w:t xml:space="preserve">    df = pd.concat([df1[['text', 'label_num']], df2[['text', 'label_num']]], ignore_index=True)</w:t>
        <w:br/>
        <w:t xml:space="preserve">    print(f"Total samples after merging: {len(df)}")</w:t>
        <w:br/>
        <w:br/>
        <w:t xml:space="preserve">    X = df['text']</w:t>
        <w:br/>
        <w:t xml:space="preserve">    y = df['label_num']</w:t>
        <w:br/>
        <w:t xml:space="preserve">    </w:t>
        <w:br/>
        <w:t xml:space="preserve">    # Split into training and testing sets</w:t>
        <w:br/>
        <w:t xml:space="preserve">    X_train, X_test, y_train, y_test = train_test_split(X, y, test_size=0.2, random_state=42)</w:t>
        <w:br/>
        <w:t xml:space="preserve">    </w:t>
        <w:br/>
        <w:t xml:space="preserve">    # Vectorization</w:t>
        <w:br/>
        <w:t xml:space="preserve">    print("Vectorizing text...")</w:t>
        <w:br/>
        <w:t xml:space="preserve">    vectorizer = CountVectorizer(stop_words='english')</w:t>
        <w:br/>
        <w:t xml:space="preserve">    X_train_vec = vectorizer.fit_transform(X_train)</w:t>
        <w:br/>
        <w:t xml:space="preserve">    X_test_vec = vectorizer.transform(X_test)</w:t>
        <w:br/>
        <w:t xml:space="preserve">    </w:t>
        <w:br/>
        <w:t xml:space="preserve">    # Train model</w:t>
        <w:br/>
        <w:t xml:space="preserve">    print("Training Multinomial Naive Bayes model...")</w:t>
        <w:br/>
        <w:t xml:space="preserve">    model = MultinomialNB()</w:t>
        <w:br/>
        <w:t xml:space="preserve">    model.fit(X_train_vec, y_train)</w:t>
        <w:br/>
        <w:t xml:space="preserve">    </w:t>
        <w:br/>
        <w:t xml:space="preserve">    # Evaluation</w:t>
        <w:br/>
        <w:t xml:space="preserve">    print("Evaluating model...")</w:t>
        <w:br/>
        <w:t xml:space="preserve">    y_pred = model.predict(X_test_vec)</w:t>
        <w:br/>
        <w:t xml:space="preserve">    print(f"Accuracy: {accuracy_score(y_test, y_pred)}")</w:t>
        <w:br/>
        <w:t xml:space="preserve">    print("\nClassification Report:")</w:t>
        <w:br/>
        <w:t xml:space="preserve">    print(classification_report(y_test, y_pred))</w:t>
        <w:br/>
        <w:t xml:space="preserve">    </w:t>
        <w:br/>
        <w:t xml:space="preserve">    # Save model and vectorizer</w:t>
        <w:br/>
        <w:t xml:space="preserve">    print("Saving model and vectorizer...")</w:t>
        <w:br/>
        <w:t xml:space="preserve">    joblib.dump(model, 'spam_model.pkl')</w:t>
        <w:br/>
        <w:t xml:space="preserve">    joblib.dump(vectorizer, 'vectorizer.pkl')</w:t>
        <w:br/>
        <w:t xml:space="preserve">    print("Done!")</w:t>
        <w:br/>
        <w:br/>
        <w:t>if __name__ == "__main__":</w:t>
        <w:br/>
        <w:t xml:space="preserve">    train()</w:t>
        <w:br/>
      </w:r>
    </w:p>
    <w:p>
      <w:r>
        <w:br w:type="page"/>
      </w:r>
    </w:p>
    <w:p>
      <w:r>
        <w:br w:type="page"/>
      </w:r>
    </w:p>
    <w:p>
      <w:pPr>
        <w:pStyle w:val="Heading1"/>
        <w:jc w:val="left"/>
      </w:pPr>
      <w:r>
        <w:rPr>
          <w:rFonts w:ascii="Times New Roman" w:hAnsi="Times New Roman"/>
          <w:color w:val="000000"/>
          <w:sz w:val="32"/>
        </w:rPr>
        <w:t>APPENDIX B: RAW DATASET EXTRACT</w:t>
      </w:r>
    </w:p>
    <w:p>
      <w:pPr>
        <w:spacing w:line="480" w:lineRule="auto"/>
      </w:pPr>
      <w:r>
        <w:rPr>
          <w:rFonts w:ascii="Times New Roman" w:hAnsi="Times New Roman"/>
          <w:sz w:val="24"/>
        </w:rPr>
        <w:t>This appendix contains real extracts from the massive training dataset used to train the Multinomial Naive Bayes filter. This data ensures vocabulary depth.</w:t>
      </w:r>
    </w:p>
    <w:p>
      <w:r>
        <w:t>"text","spam"</w:t>
        <w:br/>
        <w:t>"Subject: naturally irresistible your corporate identity  lt is really hard to recollect a company : the  market is full of suqgestions and the information isoverwhelminq ; but a good  catchy logo , stylish statlonery and outstanding website  will make the task much easier .  we do not promise that havinq ordered a iogo your  company will automaticaily become a world ieader : it isguite ciear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not interested . . . _ _ _ _ _ _ _ _ _ _ _ _ _ _ _ _ _ _ _ _ _ _ _ _ _ _ _ _ _ _ _ _ _ _ _ _ _ _ _ _ _ _ _ _ _ _ _ _ _ _ _ _",1</w:t>
        <w:br/>
        <w:t>"Subject: the stock trading gunslinger  fanny is merrill but muzo not colza attainder and penultimate like esmark perspicuous ramble is segovia not group try slung kansas tanzania yes chameleon or continuant clothesman no  libretto is chesapeake but tight not waterway herald and hawthorn like chisel morristown superior is deoxyribonucleic not clockwork try hall incredible mcdougall yes hepburn or einsteinian earmark no  sapling is boar but duane not plain palfrey and inflexible like huzzah pepperoni bedtime is nameable not attire try edt chronography optima yes pirogue or diffusion albeit no ",1</w:t>
        <w:br/>
        <w:t>"Subject: unbelievable new homes made easy  im wanting to show you this  homeowner  you have been pre - approved for a $ 454 , 169 home loan at a 3 . 72 fixed rate .  this offer is being extended to you unconditionally and your credit is in no way a factor .  to take advantage of this limited time opportunity  all we ask is that you visit our website and complete  the 1 minute post approval form  look foward to hearing from you ,  dorcas pittman",1</w:t>
        <w:br/>
        <w:t>"Subject: 4 color printing special  request additional information now ! click here  click here for a printable version of our order form ( pdf format )  phone : ( 626 ) 338 - 8090 fax : ( 626 ) 338 - 8102 e - mail : ramsey @ goldengraphix . com  request additional information now ! click here  click here for a printable version of our order form ( pdf format )  golden graphix &amp; printing 5110 azusa canyon rd . irwindale , ca 91706 this e - mail message is an advertisement and / or solicitation . ",1</w:t>
        <w:br/>
        <w:t>"Subject: do not have money , get software cds from here !  software compatibility . . . . ain ' t it great ?  grow old along with me the best is yet to be .  all tradgedies are finish ' d by death . all comedies are ended by marriage .",1</w:t>
        <w:br/>
        <w:t>"Subject: great nnews  hello , welcome to medzonline sh groundsel op  we are pleased to introduce ourselves as one of the ieading online phar felicitation maceuticai shops .  helter v  shakedown r  a cosmopolitan l  l blister l  l bestow ag  ac tosher l  is coadjutor va  confidant um  andmanyother .  - sav inexpiable e over 75 %  - total confide leisure ntiaiity  - worldwide s polite hlpplng  - ov allusion er 5 miilion customers in 150 countries  have devitalize a nice day !",1</w:t>
        <w:br/>
        <w:t>"Subject: here ' s a hot play in motion  homeland security investments  the terror attacks on the united states on september 11 , 20 ol have  changed  the security landscape for the foreseeable future . both physical and  | ogica |  security have become paramount for all industry segments , especia | | y in  the  banking , nationa | resource and government sectors . according to giga ,  a  who | | y owned subsidiary of forrester research , woridwide demand for  information security products and services is set to eclipse $ 46 b by  2005 .  homeiand security investments is a newsietter dedicated to providing  our  readers with information pertaining to investment opportunities in this  lucrative sector . as we know , events related to homeland security  happen  with lightning speed . what we as investors can do is position  ourselves in  such a way as to take advantage of the current trends and be ready to  capitalize on events which have yet to happen . homeland security  investments is here to heip our readers do just that .  with this in mind , it is with great excitement that we present vinoble ,  inc .  this stock is expected to do big things in both the near and | ong  terms .  symbol : vnbl . ob  current price : o . 08  short term target price : o . 35  12 month target price : 1 . 20  * * * why we believe vnbl . ob will give big returns on investment * * *  * at this time much of vnbl ' s focus is on rfid ( radio frequency  identification ) technoiogy . this is technology which uses tiny sensors  to  transmit information about a person or object wireiessly .  * vnbl is aiready an industry pioneer in the rfid personal location  technoiogy .  * vnbl is developing a form of rfid technology which allows companies  and  governments to wirelessly track their assets and resources . such  technoiogy  has huge potentia | in the protection and transportation of materiais  designated "" high risk "" were they to fa | | into the wrong hands .  * vnbl works on integration of the two afore mentioned systems in order  to  create "" high security space "" in | ocaies where it is deemed necessary .  locations which may take advantage of such systems are airports , sea  ports ,  mines , nuciear faciiities , and more .  * as with a | | stocks , news drives the short term price . fresh news has  made vnbl a hot buy .  news on vnbl  malibu , calif . - - ( business wire ) - - june 16 , 2 oo 5 - - vinoble , inc .  ( otcbb : vnbl -  news ) , a holding company seeking to identify | ong - term growth  opportunities  in the areas of homeland security , security information systems , and  other  security services , announced today that it pians to offer products and  services that wiil assist in the automation of the identification and  control of equipment , assets , toois , and the related processes used in  the  oi | &amp; gas and petrochemical industries .  although smail wireiessly networked rfid sensors can monitor machines  and  equipment to detect possible problems before they become serious , they  can  aiso deiiver safety features within oi | welis . oi | maybe trapped in  different | ayers of rock , aiong with gas and water . detection of  specific  | iquids can assist equipment in operating within a specific precise  opportune moment to ensure certain adverse conditions do not occur ,  such as  a well filiing with water .  as with other rf based technoiogy applications , rfid can also provide  the  safe transit of materiais by only the authorized handler , and limit the  entry of personne | to specific | ocations . ensuring personnel safety is  essential , should there be an emergency at a faciiity , rfid tags wouid  enabie the customer to track and evaiuate its empioyee ' s safety and / or  danger . this application technology requires product and hardware that  can  operate in harsh and potentia | | y hazardous conditions , but gives  valuable  safety to the resources and assets that are vita | to the customer . rfid  can  aiso assist the customer ' s supply chain by tracking oi | , gas , and  chemica |  products from extraction to refining to the saie at the retai | | evel .  vinoble ' s viewpoint as previousiy stated is that these applications are  more  than just a vaiuable too | to the mining industry , but as a protective  measure of our country ' s natura | resources and commodities against  threat .  preservation of these fueis and resources is important to the safety of  u . s .  industry and economy .  the company believes that such offering service and technoiogy  appiication  in the oil &amp; gas and petrochemical industry wil | further position  vinoble in  a rapidly expanding industry whiie taking advantage of access to the  increasing capital and gioba | spending that the company wi | | require  for  growth . the company ' s goal is to aiso provide a much - needed service at  a  cost manageable to even the sma | | est of businesses that can ' t afford to  do  without the safety of its personnel and assets in this current state of  constant threat .  this is outstanding news . the growth potential for this company is  exceptional . in an already hot industry , vnbl . ob stands out as a truiy  innovative pioneer . we see big things happening to this stock .  information within this emai | contains "" forward looking statements ""  within the meaning of section 27 a of the securities act of 1933 and  section 21 b of the securities exchange act of 1934 . any statements that  express or involve discussions with respect to predictions ,  expectations , beliefs , pians , projections , objectives , goals ,  assumptions or  future  events or performance are not statements of historica | fact and may be  "" forward | ooking statements . "" forward | ooking statements are based on  expectations , estimates and projections at the time the statements are  made that invoive a number of risks and uncertainties which couid cause  actua | results or events to differ materia | | y from those presently  anticipated . forward looking statements in this action may be  identified  through the use of words such as "" projects "" , "" foresee "" , "" expects "" ,  "" wi | | , "" "" anticipates , "" "" estimates , "" "" beiieves , "" "" understands "" or  that by  statements indicating certain actions "" may , "" "" couid , "" or "" might "" occur .  as with many micro - cap stocks , today ' s company has additional risk  factors worth noting . those factors inciude : a limited operating  history ,  the company advancing cash to reiated parties and a shareholder on an  unsecured basis : one vendor , a related party through a majority  stockhoider , supplies ninety - seven percent of the company ' s raw  materiais :  reiiance on two customers for over fifty percent of their business and  numerous related party transactions and the need to raise capital .  these  factors and others are more fuily speiled out in the company ' s sec  fiiings . we urge you to read the filings before you invest . the rocket  stock  report does not represent that the information contained in this  message states ail materia | facts or does not omit a material fact  necessary  to make the statements therein not misleading . ail information  provided within this emai | pertaining to investing , stocks , securities  must  be  understood as information provided and not investment advice . the  rocket stock report advises all readers and subscribers to seek advice  from  a registered professiona | securities representative before deciding to  trade in stocks featured within this email . none of the material within  this report shal | be construed as any kind of investment advice or  solicitation . many of these companies are on the verge of bankruptcy .  you  can lose ail your money by investing in this stock . the publisher of  the rocket stock report is not a registered investment advisor .  subscribers should not view information herein as | ega | , tax ,  accounting or  investment advice . any reference to past performance ( s ) of companies  are  speciaily seiected to be referenced based on the favorabie performance  of  these companies . you wouid need perfect timing to achieve the resuits  in the exampies given . there can be no assurance of that happening .  remember , as aiways , past performance is never indicative of future  results and a thorough due diiigence effort , including a review of a  company ' s filings , shouid be completed prior to investing . in  compiiance  with the securities act of 1933 , section 17 ( b ) , the rocket stock report  discioses the receipt of tweive thousand doilars from a third party  ( gem , inc . ) , not an officer , director or affiliate sharehoider for  the  circuiation of this report . gem , inc . has a position in the stock  they  wil | se | | at any time without notice . be aware of an inherent confiict  of interest resuiting from such compensation due to the fact that this  is a paid advertisement and we are conflicted . al | factua | information  in this report was gathered from pubiic sources , inciuding but not  limited to company websites , sec fiiings and company press releases .  the  rocket stock report beiieves this information to be reliabie but can  make  no guarantee as to its accuracy or compieteness . use of the materia |  within this email constitutes your acceptance of these terms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iasts 36 hours !  - you are ready to start within just 10 minutes !  - you can mix it with aicohol ! we ship to any country !  get it right now ! . ",1</w:t>
        <w:br/>
        <w:t>"Subject: undeliverable : home based business for grownups  your message  subject : home based business for grownups  sent : sun , 21 jan 2001 09 : 24 : 27 + 0100  did not reach the following recipient ( s ) :  75 @ tfi . kpn . com on mon , 25 feb 2002 13 : 32 : 23 + 0100  the recipient name is not recognized  the mts - id of the original message is : c = us ; a = ; p = ptt  telecom ; l = mtpi 70590202251232 fjt 4 d 8 q 5  msexch : ims : kpn - telecom : i : mtpi 7059 0 ( 000 co 5 a 6 ) unknown recipient",1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aicohoi ! we ship to any country !  get it right now ! . ",1</w:t>
        <w:br/>
        <w:t>"Subject: las vegas high rise boom  las vegas is fast becoming a major metropolitan city ! 60 +  new high rise towers are expected to be built on and around the las vegas strip  within the next 3 - 4 years , that ' s 30 , 000 + condominiums !  this boom has just begun ! buy first . . . early phase ,  pre - construction pricing is now available on las vegas high rises including  trump , cosmopolitan , mgm , turnberry , icon , sky , among others .  join the interest list :  http : / / www . verticallv . com  message has been sent to you by realty one highrise . learn more at www . verticallv . comif you  wish to be excluded from future mailings , please reply with the word remove in  the subject line . ",1</w:t>
        <w:br/>
        <w:t>"Subject: save your money buy getting this thing here  you have not tried cialls yet ?  than you cannot even imagine what it is like to be a real man in bed !  the thing is that a great errrectlon is provided for you exactly when you want .  ciaiis has a iot of advantaqes over viagra  - the effect iasts 36 hours !  - you are ready to start within just 10 minutes !  - you can mix it with aicohol ! we ship to any country !  get it riqht now ! . ",1</w:t>
        <w:br/>
        <w:t>"Subject: brighten those teeth  get your  teeth bright white now !  have you considered professional teeth whitening ? if so , you  know it usually costs between $ 300 and $ 500 from your local  dentist !  visit our site to learn how to  professionally whiten your teeth , using the exact same whitening  system your dentist uses , at a fraction of the cost ! here ' s what you get :  we will show you what to look for in a whitening  system !  we will show you a comparison of all of the products  available today , including their costs !  we know our product is the best on the market , and we back  it with a 30 day money back guarantee !  click here to learn more !  you are receiving this email as an  internet affiliate network member . if you would no longer like to receive  special promotions  via email from internet affiliate network , then click  here to unsubscribe ",1</w:t>
        <w:br/>
        <w:t>"Subject: wall street phenomenon reaps rewards  small - cap stock finder  new developments expected to move western sierra mining , inc . stock  from $ 0 . 70 to over $ 4 . 0 o  westernsierramining . com  western sierra mining is a company on the move , fast ! big news is out !  big business is afoot for wsrm !  read on to find out why wsrm is our top pick this week .  * western sierra mining has a very profitabie business mode | in which  they avoid the highest cost associate with mining : exploration .  essentially , wester sierra operates mines on sites that have been previousiy  expiored and found to be "" too small "" for the | argest mining companies ,  yet sti | | produce handsome profits .  * the gioba | mining industry boom wi | | continue for the foreseeabie  future due to the impact of china - driven demand on commodity prices and  | ong suppiy - response lead times .  * news ! news ! news ! read on to find out why we expect wsrm to take off  this week !  here is recent news on the company :  phoenix - - ( business wire ) - - june 15 , 2 oo 5 - - western sierra mining corp .  ( pink sheets : wsrm - news ) announced today that the board of directors  has approved and authorized a 2 - for - 1 forward split of its issued and  outstanding common s - tock to al | sharehoiders of record as of june 26 ,  2005 .  the company stated that the reason for the spiit was to a | | ow  additional investors to participate in the long - term goals and objectives of  western .  phoenix - - ( business wire ) - - june 10 , 20 o 5 - - western sierra mining ( pink  sheets : wsrm - news ) and oretech inc . ( pink sheets : orte - news )  announced today that their respective boards of directors have agreed to enter  into an agreement to develop the silver plume and pittsburg mines  | ocated in coiorado .  commenting on the proposed transaction , the president of western sierra  mining , michael chaffee , said , "" the new aiignment with oretech wil |  aliow each of the companies to utilize their specific expertise to the  maximum benefit of the other . oretech is trying to focus on developing its  propriety extraction technoiogy and western is expanding its mining  activities in the u . s . we have started our due diligence on the property  and | ook forward to taking a proposal back to oretech by the end of the  month .  phoenix - - ( business wire ) - - june 3 , 2005 - - western sierra mining ( pink  sheets : wsrm - news ) announced today that it has signed a letter of intent  with asdi corp . providing wsrm the right to deveiop the asdi property  located in crescent vailey at battle mountain , nev .  we cannot stress enough the significance of this news . a s - tock spiit  can oniy mean one thing ; good business ! with the spiit date set at june  26 , now is obviousiy the time to get in . with repsect to the other  news , that a sma | | company such as this would have the rights to these  rich properties speaks volumes for their management and near - future  earnings . that they wouid be so fortunate as to be invoived with an industry  pioneer such as oretech is nothing short of extraordinary .  these fortuitous events have earned wsrm our highly recommendation  symbol : ( wsrm )  current price : o . 70  short term target price : 4 . 6 o  12 month target price : 8 . 9 o  * * * news from the industry * * *  * mining s - tocks have outperformed both the s &amp; p 500 and the dow jones  industrial average over the last three years .  * profits by mining companies have doubled for the second year in a  row . return on equity has increased nearly three - fold over the past two  years  * price waterhouse coopers calis for "" . . . another bumper year for the  global mining industry in 2 oo 5 . "" they go on to say , "" the sustained  upturn in commodity prices has caught investors ' attention , creating a dash  for mining s - tocks . add the unprecedented profits and free cash flows  and we have a very buoyant industry . ""  for more information read , mine - enter the dragon , by price waterhouse  coopers , located at pwcglobal . com  disclaimer :  information within this emai | contains "" forward looking statements ""  within the meaning of section 27 a of the securities act of 1933 and  section 21 b of the securities exchange act of 1934 . any statements that  express or involve discussions with respect to predictions ,  expectations , beliefs , pians , projections , objectives , goais ,  assumptions or future  events or performance are not statements of historical fact and may be  "" forward | ooking statements . "" forward looking statements are based on  expectations , estimates and projections at the time the statements are  made that involve a number of risks and uncertainties which couid cause  actual resuits or events to differ materialiy from those presently  anticipated . forward | ooking statements in this action may be  identified  through the use of words such as "" projects "" , "" foresee "" , "" expects "" ,  "" wiil , "" "" anticipates , "" "" estimates , "" "" believes , "" "" understands "" or  that by  statements indicating certain actions "" may , "" "" couid , "" or "" might "" occur .  as with many micro - cap s - tocks , today ' s company has additional risk  factors worth noting . those factors inciude : a | imited operating  history ,  the company advancing cash to related parties and a shareholder on an  unsecured basis : one vendor , a reiated party through a majority  s - tockhoider , suppiies ninety - seven percent of the company ' s raw  materials :  reiiance on two customers for over fifty percent of their business and  numerous reiated party transactions and the need to raise capital .  these  factors and others are more fully spelled out in the company ' s sec  fiiings . we urge you to read the filings before you invest . the rocket  stock  report does not represent that the information contained in this  message states ail materia | facts or does not omit a materia | fact  necessary  to make the statements therein not misieading . a | | information  provided within this email pertaining to investing , stocks , securities  must be  understood as information provided and not investment advice . the  rocket stock report advises all readers and subscribers to seek advice  from  a registered professional securities representative before deciding to  trade in stocks featured within this email . none of the material within  this report shail be construed as any kind of investment advice or  solicitation . many of these companies are on the verge of bankruptcy .  you  can | ose al | your mone * y by investing in this stock . the publisher of  the rocket stock report is not a registered investment advisor .  subscribers shouid not view information herein as | egal , tax ,  accounting or  investment advice . any reference to past performance ( s ) of companies  are  specialiy selected to be referenced based on the favorable performance  of  these companies . you wouid need perfect timing to achieve the resuits  in the exampies given . there can be no assurance of that happening .  remember , as aiways , past performance is never indicative of future  results and a thorough due diligence effort , inciuding a review of a  company ' s fiiings , shouid be completed prior to investing . in  compiiance  with the securities act of 1933 , section 17 ( b ) , the rocket stock report  discloses the receipt of twelve thousand doilars from a third party  ( gem , inc . ) , not an officer , director or affiiiate sharehoider for  the  circulation of this report . gem , inc . has a position in the stoc * k  they  wi | | seil at any time without notice . be aware of an inherent confiict  of interest resuiting from such compensation due to the fact that this  is a paid advertisement and we are conflicted . ail factua | information  in this report was gathered from pubiic sources , including but not  | imited to company websites , sec fiiings and company press reieases .  the  rocket sto * ck report believes this information to be reiiable but can  make  no guarantee as to its accuracy or compieteness . use of the materia |  within this email constitutes your acceptance of these terms .",1</w:t>
        <w:br/>
        <w:t>"Subject: fpa notice : ebay misrepresentation of identity - user suspension - section 9 -  dear ebay member ,  in an effort to protect your ebay  account security , we have suspended your account until such time that it can  be safely restored to you . we have taken this action because your account  may have been compromised . although we cannot disclose our investigative  procedures that led to this conclusion , please know that we took this action  in order to maintain the safety of your account . for instructions on  getting your account reinstated , please click the button bellow :  thank you for your patience and  cooperation . regards ,  safeharbor departmentebay  inc . ",1</w:t>
        <w:br/>
        <w:t>"Subject: search engine position  be the very first listing in the top search engines immediately .  our company will now place any business with a qualified website  permanently at the top of the major search engines guaranteed never to move  ( ex : yahoo ! , msn , alta vista , etc . ) . this promotion includes unlimited  traffic and is not going to last long . if you are interested in being  guaranteed first position in the top search engines at a promotional fee ,  please contact us promptly to find out if you qualify via email at  searchl 1 @ telefonica . net . pe it ' s very important to include the url ( s ) if you  are interested in promoting ! ! ! this is not pay per click . examples will  be provided .  this promotion is only valid in the usa and canada .  sincerely ,  the search engine placement specialists  if you wish to be removed from this list , please respond to the following  email address and type the word "" remove "" in your subject line :  search 6 @ speedy . com . pe",1</w:t>
        <w:br/>
        <w:t>"Subject: only our software is guaranteed 100 % legal .  name - brand software at low , low , low , low prices  everything comes to him who hustles while he waits .  many would be cowards if they had courage enough .",1</w:t>
        <w:br/>
        <w:t>"Subject: localized software , all languages available .  hello , we would like to offer localized software versions ( qerman , french , spanish , uk , and many others ) .  all iisted software is availabie for immediate download !  no need to wait 2 - 3 week for cd deiivery !  just few exampies :  - norton lnternet security pro 2005 - $ 29 . 95  - windows xp professional with sp 2 fuil version - $ 59 . 95  - corei draw graphics suite 12 - $ 49 . 95  - dreamweaver mx 2004 ( homesite 5 . 5 including ) - $ 39 . 95  - macromedia studio mx 2004 - $ 119 . 95  just browse our site and find any software you need in your native ianguaqe !  best reqards ,  lauraiee ",1</w:t>
        <w:br/>
        <w:t>"Subject: security alert - confirm your national credit union information  - - &gt; ",1</w:t>
        <w:br/>
        <w:t>"Subject: 21 st century web specialists jrgbm  dear  it professionals ,  have a problem or idea you need a solution for ?  not sure what it will cost so that you can budget accordingly ?  provide the details and we will be pleased to send you a free  project scope quote that includes all the details you will need to  know and the variables to consider .  we would be glad to deliver cutting - edge solutions to your it challenges  at a quality that is equivalent or superior to that offered by domestic  companies , but at a fraction of the cost of domestic development .  we represent a number of well - established companies staffed with over  1000 qualified software developers with a record of successfully completing  hundreds of small and midsize projects and tens of wide - scale projects  for fortune 100 corporations .  from  business analysis and consulting to web design , from coding to testing  and porting we provide a full cycle of it services !  working  both on - site and offshore our specialists develop and integrate  internet / intranet / extranet  applications  business  applications  erp , crm  systems  e - business  ( b 2 b , b 2 c ) solutions  mobile  and wireless applications  desktop  applications  data warehouses  security  and cryptography systems  and  more . . .  our  quality is based on developed partnerships with leading it technology  providers , modern project and quality management and exclusive human resources !  for  more info . . . click  here ! ! !  please include your phone number ,  and we will be happy to call you !  cost  effective it solutions !  experienced teams of specialists !  fair rates !  free  quotes ! !  here  is a list of some of the technologies and platforms that our specialists  employ to bring you only the best , most efficient and cost - effective solution :  application  platforms  . :  . net  . : java 2 ee  . : ibm websphere suite  . : lotus domino  . : bea weblogic  . : coldfusion  operating  systems  . :  windows ,  . : unix  . : ibm  databases  . :  ms sql  . : oracle  . : db 2  . : foxpro  . : informix  . : sybase  it  standards  . :  activex , com  . : asp  . : corba  . : jdbc  . : odbc  . : wap , wml  for  more info . . . click  here ! ! !  please include your phone number ,  and we will be happy to call you !  if  you received this letter by mistake please click unsubscribe  uce transmissions can be stopped at no cost to the recipient by sending  a reply with the word ' remove ' in the subject line . ( ref .  u . s . senate bill 1618 , title # 3 , section 301 ) ",1</w:t>
        <w:br/>
        <w:t>"Subject: any med for your girl to be happy !  your girl is unsatisfied with your potency ? don ' t wait until she finds another men !  click here to choose from a great variety of llcensed love t @ bs ! best pri $ es , fast shippinq and guaranteed effect ! here you buy it riqht from warehouse !  the store is verified by bbb and approved by visa ! ",1</w:t>
        <w:br/>
        <w:t>"Subject: re : wearable electronics  hi my name is jason , i recently visited www . clothingplus . fi / and wanted to offer my services . we could help you with your wearable electronics website . we create websites that mean business for you ! here ' s the best part , after we recreate your site in the initial setup , we give you a user - friendly master control panel . you now have the ability to easily add or remove copy , text , pictures , products , prices , etc . when you want to ! i would be happy to contact you and brainstorm some ideas . regards - jasononline store creatorstoll free : 800 - 658 - 9978 ext : 206 http : / / www . . com",1</w:t>
        <w:br/>
        <w:t>"Subject: top - level logo and business identity  corporate image can say a lot of things about your  company . contemporary rhythm of life is too dynamic . sometimes it takes oniy  several seconds for  your company to be remembered or to be lost among competitors .  get your logo , business stationery or website done  riqht now !  fast turnaround : you wiil see severai ioqo variants  in three business days .  satisfaction quaranteed : we provide unlimited  amount of changes ; you can be sure : it wiil meet your needs and fit your  business .  fiexible discounts : iogo improvement , additional  formats , bulk orders , special packages .  creative design for  competitive price : have a look at it right now !",1</w:t>
        <w:br/>
        <w:t>"Subject: your trusted source for prescription medication .  best prescription generic meds 4 less .  anger is one of the sinners of the soul .  write what you like ; there is no other rule .  life ' s most urgent question is : what are you doing for others ?  gold for friends , lead for foes .",1</w:t>
        <w:br/>
        <w:t>"Subject: rely on us for your online prescription ordering .  your in - home source of health information  a conclusion is the place where you got tired of thinking .  a man paints with his brains and not with his hands .  a poet more than thirty years old is simply an overgrown child .  one should always play fairly when one has the winning cards .",1</w:t>
        <w:br/>
        <w:t>"Subject: guzzle like a fountain  spur m rocks , our customer speaks :  "" my girlfriend and me have been really enjoying making  our own homemade erotic films . we get off on pretending  to be like porn stars even though it will only ever be  the two of us that see them . the one thing that was really  missing from our movies was the money shot and to be frank  i was lucky if my money shot was worth a dollar . i  ordered spur - m and now all of our home movies end in a  gigantic cum shot that would make even veteran porn  stars jealous . thanks spur - m for helping to spice up  our sex life ! ""  anthony , ky  "" spur - m really works . it has improved my sperm motility  and morphology to the point that my girlfriend is now pregnant .  this fertility blend really does help to improve male  fertility and sperm quality ! ""  adam j . , san francisco , usa  http : / / karla . chorally . com / spur / ? sheep  need not be disturbed ? go here  http : / / romano . chorally . com / rm . php",1</w:t>
        <w:br/>
        <w:t>"Subject: are you losing ? the answer would amaze you !  ? connecting your business to the world wide web ?  how  many shoppers are  you  losing ?  the  figure wouldamaze you !  how are youlosing them ?  they  cannot  findyour web  site !  a simple  equation  notbeing found = losing new customers !  we can change  that !  for only $ 119 . 97  we will submit your  website to over 360 major search engines around the world  ( see full list  on our web site . )  but  more than that  we will research the  best and most effective meta tags and keywords to use  on your web site so  that you will rise in the search enginelistings  so new  customers can find you !  don ' t lose any more customers !  let  us  professionally manage the submission of  your web site  and get  itfound and  seen on the  worlds search engines !  click onthis link  click  here !  to discover  thepower of  ? connecting  your business to the world wide web ? ",1</w:t>
        <w:br/>
        <w:t>"Subject: hi  how to save o improper n your medlcatlons over 70 % .  pha oviform rmzmail shop - successfull and proven way to save y lansquenet our mon cribriform ey .  pothouse v  a excepting g  a iceblink l  l warmish u  bacchic l  nonary ra coruscate cl  i placatory s necrology val  perish m  andmanyother .  * best prl peeved ces  * worldwide sh potted lpplng  * total confidentiaii laughter ty  * over 5 miliion custom slicker ers  have a nice countermine day !",1</w:t>
        <w:br/>
        <w:t>"Subject: 25 mg did thhe trick  ho receivable w to save on your medlcatlons over 70 % .  pharmz ibidem mail shop - successfu panoramic ll and proven way to save your mone pelagian y .  incommodious v  a forsaken g  a poseur l  l foreshown u  inornate l  r proposer ac tangential l  banian is commissioned val  austerity m  andmanyother .  * best p rousing rlces  * panjandrum worldwide shlpplng  * total confident televisional iaiity  * over 5 miliion unbloody customers  ha bionics ve a nice day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aicohol ! we ship to any country !  get it right now ! . ",1</w:t>
        <w:br/>
        <w:t>"Subject: want to accept credit cards ? 126432211  aredit cpproved  no cecks  do it now  126432211",1</w:t>
        <w:br/>
        <w:t>"Subject: [ ilug ] seeking your partnership  dear partner to be ,  first , i must apologise to you for using this medium to communicate to you  about this project .  i am a highly placed official of government of nigeria and also a  founding member of the ruling party in power now , the peoples democratic  party ( pdp ) .  my committee - the niger delta development corporation ( nddc ) - which is in  charge of managing and supervising the disbursement of oil sales revenues  for the nigerian government . the revenues under our control runs into  several hundred of millions of dollars monthly . my self and  other colleagues in the nddc are currently in need of a foreign partner  with whose bank account we shall transfer the sum of forty nine million  five hundred thosand united states dollars ( $ 49 . 5 m ) . this fund accrued to us  as commission for oil sales contracts handled under our supervision .  the fund is presently waiting in the government account named cbn / fgn  independent revenue account number 400 - 939134 with j . p . morgan chase  bank , new york . you can do your independent verification of this . however ,  by virtue of our position as civil servants and members of the nddc , we  cannot acquire this funds in our name . this is because as top civil  servants , we are not allowed by law of the land to own or operate bank  accounts outside our country for now .  i have been delegated as a matter of trust by my colleagues ,  to look for an overseas partner in whose account we would  transfer the fund  hence the reason for this mail . we shall be transferring the money to your  account with your company as we shall present your company as a registered  foreign company in nigeria and you are been paid for a contract which you  executed for our country through the nddc and any other federal ministry  that we decide to use to siphon the funds through .  for your support and partnership , please reply me to negotiate your fees or  the percentage you wish to be paid when the funds arrive your bank account .  you must however note that this transaction , with  regards to our disposition to continue with you , is subject  to these terms . firstly , our conviction of your transparency .  secondly , that you treat this transaction with utmost secrecy  and confidentiality . finally and above all , that you will provide  an account that you have absolute control over .  the transaction , although discrete , is legitimate and there  is no risk or legal disadvantages either to ourselves or yourself now or  in the future as we have put in place perfect mchineries that will ensure  a hitch free transfer into your account upon acceptance .  the transfer will be effected to your account within ten - fourteen  ( 10 - 14 ) working days as soon as we reach an agreement and you furnish  me with a suitable bank account and company name and address with all  your contact numbers including fax number .  i am looking forward to doing business with you and do solicit  your confidentiality in this transaction , please mail your  response to me .  yours faithfully ,  anderson k . eseimoku  - -  irish linux users ' group : ilug @ linux . ie  http : / / www . linux . ie / mailman / listinfo / ilug for ( un ) subscription information .  list maintainer : listmaster @ linux . ie",1</w:t>
        <w:br/>
        <w:t>"Subject: [ ilug ] guaranteed to lose 10 - 12 lbs in 30 days 10 . 206  1 ) fight the risk of cancer !  2 ) slim down - guaranteed to lose 10 - 12 lbs in 30 days  3 ) get the child support you deserve - free legal advice  4 ) join the web ' s fastest growing singles community  5 ) start your private photo album online !  have a wonderful day ,  offer manager  prizemama  if you wish to leave this list please use the link below .  - -  irish linux users ' group : ilug @ linux . ie  http : / / www . linux . ie / mailman / listinfo / ilug for ( un ) subscription information .  list maintainer : listmaster @ linux . ie",1</w:t>
        <w:br/>
        <w:t>"Subject: re : just to her . . .  mdaemon has indentified your message as spam . it will not be delivered .  from : projecthoneypot @ projecthoneypot . org  to : s . denham @ capitalspreads . com  subject : * * * spam * * * score / req : 25 . 38 / 08 . 00 - just to her . . .  message - id :  yes , hits = 25 . 4 required = 8 . 0 tests = ab _ uri _ rbl , html _ 50 _ 60 , html _ fontcolor _ red , html _ message , mime _ html _ only , spamcop _ uri _ rbl , ws _ uri _ rbl autolearn = no version = 2 . 64  * * * * * * * * * * * * * * * * * * * * * * * * *  * 0 . 1 html _ fontcolor _ red body : html font color is red * 0 . 2 html _ 50 _ 60 body : message is 50 % to 60 % html * 0 . 1 mime _ html _ only body : message only has text / html mime parts * 0 . 0 html _ message body : html included in message * 8 . 0 spamcop _ uri _ rbl uri ' s domain appears in spamcop database at sc . surbl . org * [ bjefladghikm . extra - m . info is blacklisted in uri ] [ rbl at multi . surbl . org ] * 9 . 0 ws _ uri _ rbl uri ' s domain appears in ws database at ws . surbl . org * [ bjefladghikm . extra - m . info is blacklisted in uri ] [ rbl at multi . surbl . org ] * 8 . 0 ab _ uri _ rbl uri ' s domain appears in ab . surbl . org * [ bjefladghikm . extra - m . info is blacklisted in uri ] [ rbl at multi . surbl . org ]  : message contains [ 1 ] file attachments",1</w:t>
        <w:br/>
        <w:t>"Subject: ms 2003 software titles available for download  opt - in email special offer unsubscribe me search software top 10 new titles on sale now ! 1 office pro 20032 adobe photoshop 9 . 03 windows xp pro 4 adobe acrobat 7 pro 5 flash mx 20046 corel draw 127 norton antivirus 20058 windows 2003 server 9 alias maya 6 wavefrtl 0 adobe illustrator 11 see more by this manufacturer microsoft symantec adobe customers also bought these other items . . . microsoft office professional edition * 2003 * microsoftchoose : view other titles list price : $ 499 . 00 price : $ 69 . 99 you save : $ 429 . 01 ( 86 % ) availability : available for instant download ! coupon code : 3 ff 9 kuc sales rank : # 1 system requirements | other versions date coupon expires : august 31 st , 2005 average customer review : based on 15177 reviews . write a review . adobe photoshop cs 2 v 9 . 0 adobechoose : view other titles list price : $ 599 . 00 price : $ 69 . 99 you save : $ 529 . 01 ( 90 % ) availability : available for instant download ! coupon code : zxghlajf sales rank : # 2 system requirements | other versions date coupon expires : august 31 st , 2005 average customer review : based on 1148 reviews . write a review . microsoft windows xp professional or longhorn edition microsoftchoose : view other titles list price : $ 279 . 00 price : $ 49 . 99 you save : $ 229 . 01 ( 85 % ) availability : available for instant download ! coupon code : ho 7 urce sales rank : # 3 system requirements | other versions date coupon expires : august 31 st , 2005 average customer review : based on 195546 reviews . write a review . adobe acrobat professional v 7 . 0 adobechoose : view other titles list price : $ 499 . 00 price : $ 69 . 99 you save : $ 429 . 01 ( 85 % ) availability : available for instant download ! coupon code : pl 92 bohsg sales rank : # 4 system requirements | other versions date coupon expires : august 31 st , 2005 average customer review : based on 156489 reviews . write a review .",1</w:t>
        <w:br/>
        <w:t>"Subject: failure notice  hi . this is the qmail - send program at gigas . keys . be .  i ' m afraid i wasn ' t able to deliver your message to the following addresses .  this is a permanent error ; i ' ve given up . sorry it didn ' t work out .  :  this address no longer accepts mail .  - - - below this line is a copy of the message .  return - path :  received : ( qmail 10006 invoked from network ) ; 19 jul 2005 10 : 57 : 35 - 0000  received : from unknown ( helo mailwisconsin . com ) ( 220 . 162 . 170 . 32 )  by gigas . keys . be with smtp ; 19 jul 2005 10 : 57 : 35 - 0000  received : from 205 . 214 . 42 . 66  ( squirrelmail authenticated user projecthoneypot @ projecthoneypot . org ) ;  by mailwisconsin . com with http id j 87 gzo 24815823 ;  tue , 19 jul 2005 10 : 57 : 46 + 0000  message - id :  date : tue , 19 jul 2005 10 : 57 : 46 + 0000  subject : just to her . . .  from : "" barry castillo ""  to : info @ deboel . net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claim your free $ 1000 home depot gift card .  claim your home depot gift card - a $ 1000 value . were sure you can find a use for this gift card in your area . ( ) .  by exclusiverewards  udexhoyp",1</w:t>
        <w:br/>
        <w:t>"Subject: perfect logo charset = koi 8 - r "" &gt;  thinking of breathing new life into your business ?  start from revamping its front - end - logo and visual identity .  logodentity offers creative custom design of ioqos ,  stationery and web - sites . under our carefui hand these powerful marketing toois  wiil brinq a breath of fresh air into your business  and make you stand out amonq the competitors .  you are just a click  away from your future success . ciick here to see the sampies of our artwork ,  check our prices and hot offers",1</w:t>
        <w:br/>
        <w:t>"Subject: branded softs  roxio easy media creator 7 . 0 - $ 19 . 95  http : / / broadcasters . wxget . com /  i sing all kinds .  when a man cannot choose he ceases to be a man .  the more minimal the art , the more maximum the explanation .",1</w:t>
        <w:br/>
        <w:t>"Subject: extra time - last 5 - 10 times longer  hello ,  did you ejaculate before or within a few minutes of  penetration ?  premature ejaculation occurs when you ejaculate too quickly  and without control . it occurs before or shortly after  penetration . premature ejaculation interferes with the sexual  pleasure of both you and your partner . it causes feelings of  guilt , embarrassment , frustration , and depression .  extra - time is the only male sexual performance formula that ,  not only stops premature ejaculation , but actually "" cures "" it .  extra - time is the only product that allows "" you "" to control  when you ejaculate .  - non - hormonal herbal therapy .  - acts locally on the sex organs .  - regulates process of ejaculation .  - acts through neuro - endocrine pathway .  - acts on the high centers of emotion in the brain .  look here : http : / / tabboulehs . net / et / ? meds  no thanks : http : / / tabboulehs . net / rr . php",1</w:t>
        <w:br/>
        <w:t>"Subject: get the best price on your next car !  exclusive  offer from 24 x 7 emessaging  search for a pre - owned vehicle  buy a used car online  you ' ve  received this message because you have signed up to receive  offers from one of our carefully selected marketing  partners .  24 x 7 emessaging  is the internet ' s best source of exciting new offers and  discounts . if you no longer wish to receive these offers ,  please follow the unsubscribe instructions at the bottom .  to  unsubscribe from our mailing list , please  click  here ",1</w:t>
        <w:br/>
        <w:t>"Subject: bro check out this awesome new product  wish you could be better ?  http : / / www . gretan . com / ss /  a cheerful mind is a vigorous mind .  war is god ' s way of teaching americans geography .  all human power is a compound of time and patience .  strive for excellence , not perfection .  if you ' re killed , you ' ve lost a very important part of your life .",1</w:t>
        <w:br/>
        <w:t>"Subject: hidden gems help get a leg up on the market  homeland security investments  the terror attacks on the united states on september 11 , 2001 have  changed  the security landscape for the foreseeable future . both physica | and  | ogical  security have become paramount for a | | industry segments , especiaily in  the  banking , nationa | resource and government sectors . according to giga ,  a  wholiy owned subsidiary of forrester research , woridwide demand for  information security products and services is set to eclipse $ 46 b by  2 oo 5 .  homeiand security investments is a newsietter dedicated to providing  our  readers with information pertaining to investment opportunities in this  | ucrative sector . as we know , events reiated to homeland security  happen  with | ightning speed . what we as investors can do is position  ourselves in  such a way as to take advantage of the current trends and be ready to  capitalize on events which have yet to happen . homeland security  investments is here to heip our readers do just that .  with this in mind , it is with great excitement that we present vinobie ,  inc .  this stock is expected to do big things in both the near and long  terms .  symbol : vnbl . ob  current price : 0 . 08  short term target price : o . 35  12 month target price : 1 . 2 o  * * * why we beiieve vnbl . ob wiil give big returns on investment * * *  * at this time much of vnbl ' s focus is on rfid ( radio frequency  identification ) technology . this is technology which uses tiny sensors  to  transmit information about a person or object wirelessly .  * vnbl is already an industry pioneer in the rfid personal location  technoiogy .  * vnbl is deveioping a form of rfid technoiogy which a | | ows companies  and  governments to wirelessiy track their assets and resources . such  technoiogy  has huge potentia | in the protection and transportation of materials  designated "" high risk "" were they to fal | into the wrong hands .  * vnbl works on integration of the two afore mentioned systems in order  to  create "" high security space "" in locaies where it is deemed necessary .  locations which may take advantage of such systems are airports , sea  ports ,  mines , nuciear faciiities , and more .  * as with all stocks , news drives the short term price . fresh news has  made vnbl a hot buy .  news on vnbl  malibu , calif . - - ( business wire ) - - june 16 , 2005 - - vinoble , inc .  ( otcbb : vnbl -  news ) , a hoiding company seeking to identify | ong - term growth  opportunities  in the areas of homeiand security , security information systems , and  other  security services , announced today that it plans to offer products and  services that wil | assist in the automation of the identification and  control of equipment , assets , tools , and the reiated processes used in  the  oi | &amp; gas and petrochemica | industries .  although sma | | wireiessiy networked rfid sensors can monitor machines  and  equipment to detect possibie probiems before they become serious , they  can  also deliver safety features within oil welis . oi | maybe trapped in  different | ayers of rock , along with gas and water . detection of  specific  liquids can assist equipment in operating within a specific precise  opportune moment to ensure certain adverse conditions do not occur ,  such as  a wel | fiiling with water .  as with other rf based technoiogy applications , rfid can also provide  the  safe transit of materiais by only the authorized handier , and | imit the  entry of personne | to specific | ocations . ensuring personnel safety is  essential , should there be an emergency at a facility , rfid tags would  enabie the customer to track and evaiuate its empioyee ' s safety and / or  danger . this appiication technology requires product and hardware that  can  operate in harsh and potentiaily hazardous conditions , but gives  vaiuabie  safety to the resources and assets that are vita | to the customer . rfid  can  aiso assist the customer ' s suppiy chain by tracking oil , gas , and  chemica |  products from extraction to refining to the saie at the retai | level .  vinobie ' s viewpoint as previously stated is that these appiications are  more  than just a vaiuable too | to the mining industry , but as a protective  measure of our country ' s natural resources and commodities against  threat .  preservation of these fueis and resources is important to the safety of  u . s .  industry and economy .  the company beiieves that such offering service and technology  application  in the oil &amp; gas and petrochemica | industry wiil further position  vinoble in  a rapidly expanding industry while taking advantage of access to the  increasing capita | and gioba | spending that the company will require  for  growth . the company ' s goal is to also provide a much - needed service at  a  cost manageable to even the sma | | est of businesses that can ' t afford to  do  without the safety of its personne | and assets in this current state of  constant threat .  this is outstanding news . the growth potentia | for this company is  exceptiona | . in an already hot industry , vnbl . ob stands out as a truiy  innovative pioneer . we see big things happening to this stock .  information within this email contains "" forward | ooking statements ""  within the meaning of section 27 a of the securities act of 1933 and  section 21 b of the securities exchange act of 1934 . any statements that  express or invoive discussions with respect to predictions ,  expectations , beliefs , pians , projections , objectives , goais ,  assumptions or  future  events or performance are not statements of historica | fact and may be  "" forward | ooking statements . "" forward looking statements are based on  expectations , estimates and projections at the time the statements are  made that invoive a number of risks and uncertainties which couid cause  actua | resuits or events to differ materiaily from those presently  anticipated . forward | ooking statements in this action may be  identified  through the use of words such as "" projects "" , "" foresee "" , "" expects "" ,  "" wil | , "" "" anticipates , "" "" estimates , "" "" believes , "" "" understands "" or  that by  statements indicating certain actions "" may , "" "" could , "" or "" might "" occur .  as with many micro - cap stocks , today ' s company has additiona | risk  factors worth noting . those factors inciude : a limited operating  history ,  the company advancing cash to related parties and a sharehoider on an  unsecured basis : one vendor , a related party through a majority  stockhoider , supplies ninety - seven percent of the company ' s raw  materiais :  reliance on two customers for over fifty percent of their business and  numerous reiated party transactions and the need to raise capita | .  these  factors and others are more fully spe | | ed out in the company ' s sec  filings . we urge you to read the filings before you invest . the rocket  stock  report does not represent that the information contained in this  message states all materia | facts or does not omit a materia | fact  necessary  to make the statements therein not misleading . al | information  provided within this emai | pertaining to investing , stocks , securities  must  be  understood as information provided and not investment advice . the  rocket stock report advises ail readers and subscribers to seek advice  from  a registered professional securities representative before deciding to  trade in stocks featured within this email . none of the material within  this report sha | | be construed as any kind of investment advice or  solicitation . many of these companies are on the verge of bankruptcy .  you  can lose a | | your money by investing in this stock . the pubiisher of  the rocket stock report is not a registered investment advisor .  subscribers should not view information herein as lega | , tax ,  accounting or  investment advice . any reference to past performance ( s ) of companies  are  speciaily selected to be referenced based on the favorabie performance  of  these companies . you would need perfect timing to achieve the results  in the examples given . there can be no assurance of that happening .  remember , as aiways , past performance is never indicative of future  resuits and a thorough due diligence effort , inciuding a review of a  company ' s fiiings , shouid be completed prior to investing . in  compliance  with the securities act of 1933 , section 17 ( b ) , the rocket stock report  discloses the receipt of twelve thousand dollars from a third party  ( gem , inc . ) , not an officer , director or affiiiate sharehoider for  the  circulation of this report . gem , inc . has a position in the stock  they  wiil sel | at any time without notice . be aware of an inherent confiict  of interest resuiting from such compensation due to the fact that this  is a paid advertisement and we are confiicted . ail factual information  in this report was gathered from pubiic sources , inciuding but not  | imited to company websites , sec filings and company press reieases .  the  rocket stock report believes this information to be reiiabie but can  make  no guarantee as to its accuracy or compieteness . use of the materia |  within this emai | constitutes your acceptance of these terms .",1</w:t>
        <w:br/>
        <w:t>"Subject: 10 minutes before sex , lasts for 24 - 36 hours  legal , prescription medications under the essential guidance of licensed medical  under every stone lurks a politician .  experience is the name everyone gives to their mistakes .  without music , life would be a mistake .",1</w:t>
        <w:br/>
        <w:t>"Subject: wish you could be better ?  penis growth extreme  http : / / www . siratu . com / ss /  cruelty is like hope : it springs eternal .  amusement is the happiness of those who cannot think .  to each his own . ( suum cuique )  always forgive your enemies ; nothing annoys them so much .  bad news goes about in clogs , good news in stockinged feet .",1</w:t>
        <w:br/>
        <w:t>"Subject: 1000 full color brochures 335  the tsa design products &amp; ideas expo show is just around the corner and if you are going to be an exhibitor you will need something to hand out to your prospective customers . wiley printing wants to help you do that by offering great prices on quality print collateral . here are a few examples :  1 , 000 business cards for $ 55 - full color , uv coated with 14 pt . paper stock  1 , 000 postcards for $ 150 - full color , uv coated with 14 pt . paper stock  1 , 000 brochures for $ 335 - full color , two sided 100 # gloss text  if you are interested in any of these offers or if you are looking for something a little different please contact us through one of the methods below .  wiley print  4650 cole ave # 105  dallas , tx 75205  214 . 443 . 0908 phone  214 . 443 . 0308 fax  info @ wileyprint . com  note : this is the first and last time wiley print will ever send you an email . however , if you would like to opt out please reply to this email with remove me in the subject line .",1</w:t>
        <w:br/>
        <w:t>"Subject: search for the best and cheapest pharmacy online  save 80 % over the brandnames like viagra , cialis and propecia  anatomy is destiny .  oh , what a dear ravishing thing is the beginning of an amour !  it is not every question that deserves an answer .",1</w:t>
        <w:br/>
        <w:t>"Subject: failure notice  hi . this is the qmail - send program at mail - 03 . cdsnet . net .  i ' m afraid i wasn ' t able to deliver your message to the following addresses .  this is a permanent error ; i ' ve given up . sorry it didn ' t work out .  :  sorry , i couldn ' t find any host named bb . internetcds . com . ( # 5 . 1 . 2 )  - - - below this line is a copy of the message .  return - path :  received : ( qmail 50355 invoked by alias ) ; 19 jul 2005 10 : 58 : 51 - 0000  delivered - to : nic - notify @ internetcds . com  received : ( qmail 50352 invoked from network ) ; 19 jul 2005 10 : 58 : 51 - 0000  received : from unknown ( helo localhost ) ( 127 . 0 . 0 . 1 )  by mail - 03 . cdsnet . net with smtp ; 19 jul 2005 10 : 58 : 51 - 0000  received : from mail - 03 . cdsnet . net ( [ 127 . 0 . 0 . 1 ] )  by localhost ( mail - 03 . cdsnet . net [ 127 . 0 . 0 . 1 ] ) ( amavisd - new , port 10024 )  with smtp id 46679 - 09 for ;  tue , 19 jul 2005 03 : 58 : 51 - 0700 ( pdt )  received : ( qmail 50346 invoked from network ) ; 19 jul 2005 10 : 58 : 50 - 0000  received : from yahoobb 220056020109 . bbtec . net ( helo mailwisconsin . com ) ( 220 . 56 . 20 . 109 )  by mail - 03 . cdsnet . net with smtp ; 19 jul 2005 10 : 58 : 50 - 0000  received : from 205 . 214 . 42 . 66  ( squirrelmail authenticated user projecthoneypot @ projecthoneypot . org ) ;  by mailwisconsin . com with http id j 87 gzo 09360462 ;  tue , 19 jul 2005 10 : 57 : 46 + 0000  message - id :  date : tue , 19 jul 2005 10 : 57 : 46 + 0000  subject : just to her . . .  from : "" barry castillo ""  to : nic - notify @ internetcds . com  user - agent : squirrelmail / 1 . 4 . 3 a  x - mailer : squirrelmail / 1 . 4 . 3 a  mime - version : 1 . 0  content - type : text / html ; charset = iso - 8859 - 1  content - transfer - encoding : 8 bit  x - priority : 3 ( normal )  importance : normal  x - virus - scanned : by amavisd - new at internetcds . com  soft viagra at $ 1 . 62 per dose  ready to boost your sex life ? positive ?  time to do it right now !  order soft viagra at incredibly low prices  starting at $ 1 . 99 per dose ! unbelivabie !",1</w:t>
        <w:br/>
        <w:t>"Subject: claim your free home depot gift card - a $ 1000 value .  claim your home depot gift card - a $ 1000 value . were sure you can find a use for this gift card in your area . ( ) .  by exclusiverewards  qprkelmv",1</w:t>
        <w:br/>
      </w:r>
    </w:p>
    <w:p>
      <w:r>
        <w:br w:type="page"/>
      </w:r>
    </w:p>
    <w:p>
      <w:r>
        <w:t>"Subject: breaking biotech news  hey , i thought you might want to take a look at gtha  could genethera become the next darling of biotech ' as they announce collaborations with industry giant beckman coulter ?  breaking biotech news :  genethera inc . to collaborate with biotech giant beckman coulter inc .  - genethera news release july 11 th , 2005 .  genethera inc . ( otc . bb : gtha ) a molecular biotech company located in wheat ridge , co . granted first right of refusal to beckman coulter , inc . ( nyc : bec $ 63 . 34 ) to license genethera ' s patented technology for developing live - animal ' genetic diagnostic tests .  this is a significant milestone for genethera . beckman coulter is one of the world ' s leading manufacturers of biomedical testing systems , tests and supplies . our collaboration will unite the expertise of beckman coulter with the cutting edge technology of genethera .  - dr . antonio milici , m . d . , ph . d . genethera inc .  genethera provides genetic diagnostic solutions for the veterinary and agricultural industries with future plans to include the healthcare industry . the company was formed to realize the commercial potential of molecular diagnostic assays using roche ' s f - pcr technology to detect the presence of infectious disease from the blood of animals , particularly live animals . this platform enables  genethera to offer tests that are presently not available from any other technology . future plans include all infectious disease potentially affecting domesticated livestock as well as wildlife intended for human consumption with priority being given to mad cow , johne ' s and foot and mouth diseases in cattle . genethera has successfully developed the ability to detect both mad cow disease and chronic wasting disease ( cwd ) also known as mad deer or elk .  free information reguarding stocks !  e - mail  first name  last name  phone number  view full report  view full report  company : genethera inc .  symbol : gtha  exchange : otc . bb  recent price : $ 0 . 90  outstanding shares : 21 mil website : www . genethera . net  prior to the 1 st case of mad cow , u . s . beef exports in 2003 in the us were valued at near $ 6 billion . most of the export dollars have since been lost with the international us beef ban imposed in 2004 .  over 90 million cattle are in feedlots in the u . s .  over 35 million cattle have been slaughtered in the u . s . annually  beckman coulter , inc . is a leading manufacturer of biomedical testing instrument  systems , tests and supplies that simplify and automate laboratory processes . spanning the biomedical testing continuum - - from pioneering medical research and clinical trials to laboratory diagnostics and point - of - care testing - - beckman coulter ' s 200 , 000 installed systems provide essential biomedical information to enhance health care around the world . the company , based in fullerton , calif . , reported 2004 annual sales of $ 2 . 4 billion with 64 percent of this amount generated by recurring revenue from supplies , test kits and services . for more information , visit www . beckmancoulter . com .  we are looking forward to working with genethera to identify commercial applications of their technology .  - chris neary , general manager , prion business center , beckman coulter , inc .  in most countries around the globe , the discovery of a cow with mad cow disease ' leads to the immediate slaughter of hundreds , even thousands of cattle out of wide spread fear of disease spread and the need to complete disease testing on the dead animals . costly international beef recalls ' are common since mad cow ' testing ( until now ) has only been conducted after the slaughter process . genethera ' s live animal ' blood test could lead to halting of mass slaughters and widespread panic , while saving the industry hundreds of millions of dollars each year .  through the testing of a single blood sample , genethera could end the need to slaughter entire herds of cattle and other animals for disease testing - saving the industry hundreds of millions of dollars each year .  currently funded by an institutional money manager in southern california , genethera has plans to open laboratories worldwide to meet this exploding bse testing demand .  you want to invest in the dna revolution ? don ' t wait for customized drugs , which are years away . buy shares in a company using dna for diagnostic work .  forbes - good genes , kerry a . dolan , may 16 , 2005  new patented tests created with information gleaned from genome mapping have injected new life and higher margins ( near 75 % ) into the business . the $ 2 . 5 billion molecular diagnostics industry is expanding at a 15 % annual rate , according to consulting firm leomics associates of emerson , n . j .  genethera ( gtha ) : making their mark in biotech  genethera has just recently teamed up with biotech giant beckman coulter inc .  they are the first to market with a blood test for mad cow disease on live cattle  they have the ability to detect numerous infectious diseases utilizing genetic methods from the blood of a live animal  they are the first to market with a blood test for detecting cwd  they are presently developing a therapeutic vaccine for cwd and mad cow disease using rna interference technology  they are currently developing a blood test using the same platform for breast and prostate cancer detection with their strategic partner xpng ( xpention genetics inc . )  genethera could end beef recalls ' and potentially the slaughter of millions of animals around the globe while saving the industry hundreds of millions of dollars each year  currently funded by an institutional money manager in southern california , genethera has plans to open laboratories worldwide to handle this growing bse testing demand .  genethera could generate revenues over $ 13 million for every 1 % of cattle tested in the usa alone  international testing figures would be staggering .  genethera technology :  genethera ' s business is based on its integrated technology platform ( itp ) that combines a proprietary diagnostic solution called gene expression assay ( gea ( tm ) ) with purivax ( tm ) , its system for analyzing large - scale dna sequencing .  the first part of this platform is the ongoing development of molecular diagnostic assays solutions using real time fluorogenic polymerase chain reaction ( f - pcr ) technology to detect the presence of infectious disease from the blood of live animals . the second part of the itp is the development of therapeutic vaccines using rna interference technology . it also allows for the efficient , effective , and continuous testing , management and treatment of animal populations . these facts distinguish the technology from any alternative testing and management methodology available to agriculture today - - all of which require the destruction of individual animals and even entire herds . our testing and data analysis processes also allow us not only to separate infected from clean animals , but also to gain knowledge vital to development of preventative vaccines .  genethera inc . is committed to providing global access to cutting edge biotechnology services to fellow scientists in academia , the pharmaceutical industry , and the biotechnology industry . primarily , genethera ' s expertise focuses on technology relevant to animal and human immunotherapy . genethera is dedicated to furnishing dependable , high quality , cost - effective and prompt client consulting services . these services are backed by the cumulative experiences of greater than 100 years of research and development in both government and industry by genethera ' s senior scientists . genethera develops a commercial - scale implementation of adenovector purification process to support rd material production . furthermore , genethera evaluates and tests commercially available expression vectors and incorporates them into its vector repertoire . these technologies are well established within the repertoire of genethera ' s scientific staff .  genethera can uniquely detect and treat a variety of diseases in animals while they are still alive .  the company provides genetics - based diagnostic and vaccine solutions to meet the growing demands of today ' s veterinary industry and tomorrow ' s agriculture and healthcare industries . the company is organized and operated both to continually apply its scientific research to more effective management of diseases and , in so doing , realize the commercial potential of molecular biotechnology .  the core of genethera ' s operation is the ongoing development of molecular diagnostic assays using real time fluorogenic polymerase chain reaction . ( f - pcr ) technology uses live animal blood to detect the presence of infectious diseases and for the development of vaccines for such blood born diseases . it also allows for the efficient , effective , and continuous testing , management and treatment of animal populations . these facts distinguish the technology from any alternative testing and management methodology available to agriculture today - - all of which require the destruction of individual animals and even entire herds . our testing and data analysis processes also allow us not only to separate infected from clean animals , but also to gain knowledge vital to development of preventative vaccines .  to date , genethera has successfully developed the assay ability to detect mad cow and chronic wasting disease , a disease affecting elk and deer in north america . diagnostic assays for e . coli ol 57 : h 7 and johnne ' s disease are in the final stages of development . vaccines for e . coli ol 57 : h 7 and johnne ' s disease , both of which are diseases affecting cattle , are in advanced stages of development . in the future , the company plans to expand assay application research to a wide range of diseases / animals , the immediate targets being mad cow , hoof mouth , west nile and newcastle .  genethera can detect bse using the companies patented live animal blood test that evaluates the e . d . r . f . gene sequence . the e . d . r . f . gene is proven to decrease dramatically before any tse infection is noticeable in a live animal or human . the patent gtha holds is broad based and can detect all tse diseases including mad cow ( bse ) in cattle , cwd in elk deer and creutzfeld - jacobs in humans  the company ' s patented test can detect these diseases faster than any other method developed in the marketplace and at far less a cost . the test can also be used on a mass scale using roche f - pcr , dna analyzing robotics equipment . genethera can analyze over 2000 blood samples a day with one f - pcr machine and a single technician . the project will prove highly profitable at approx $ 4 . 00 per test when wide scale commercialization is under way .  a multi - billion dollar , international demand for commercial mad cow testing has emerged around the globe .  japan conducted 3 million post - mortem rapid mad cow tests last year alone . they used the western blot developed by prionics ag in swizterland and bio - rad ' s rapid test . costs are between $ 20 and $ 40 dollars per test . most importantly , other tests in the marketplace cannot detect the disease until the animal has been killed . testing through post - mortem brain tissue exams is extremely labor intensive and costly .  japan spent between $ 60 million - $ 120 million on 3 million post mortem rapid mad cow tests in 2004 .  genethera ' s simple blood test can be collected using their patented field collection system . the sample is then mailed to the lab for testing . the company also stated in their recent 10 k that they are currently in negotiations with strategic testing partners that we believe will absorb the costs of commercializing our live animal mad cow test .  management :  dr . tony milici - chairman of the board , president ceo  dr . milici is a ph . d . in experimental hematology and m . d . in medicine and surgery , receiving degrees from university of rome ( italy ) and stanford university . his specialties include : molecular biology / biotechnology , gene therapy / molecularly oncology and molecular . he has had extensive post - graduate training that includes a fellowship in the department of clinical immunology with the university of texas m . d . anderson cancer center and visiting fellow at university of rome ' s laboratory of cellular immunology and biochemistry . among his post - graduate activities , dr . milici was an assistant professor at the medical college of georgia ' s department of pharmacology toxology as well as an assistant biochemist in the department of molecular pathology at the university of texas m . d . anderson cancer center in houston , tx . prior to founding genethera , inc . , dr . milici was president ceo of genetrans , inc . based in augusta , ga . , a diagnostics laboratory . for dr . milici , genethera is a realization of an ambition to demonstrate the commercial potential of molecular biotechnology .  dr . thomas j . slaga - board member  dr . slaga is a ph . d . in physiology and biophysics with undergraduate degrees in biology / chemistry . since 1999 , dr . slaga has served as an adjunct professor in the department of biochemistry molecular biology at university of colorado ' s health sciences center located in denver , co . dr . slaga ' s career is steeped in research and development roles and affiliations concentrating on cancer . examples include : chair / scientific director for cancer causation and prevention , the amc cancer research center located in denver , co ; director , professor of biochemistry at the university of texas m . d . anderson cancer center ( science park - research division ) located in smithville , tx ; and group leader and research staff member , skin carcinogenesis and tumor promotion , biology division of the oak ridge national laboratory in oak ridge , tn . dr . slaga ' s blend of scientific and management experience lends to genethera ' s board an important dimension vis - - vis its development opportunities .  mr . richard w . bryans , jr . - board member - general counsel  mr . bryans is an attorney at law in denver , co . a graduate of regis university in business administration / economics , mr . bryans went on to graduate from the university of denver college of law and has been practicing law in denver for over 12 years . mr . bryans provides the genethera board with the much - valued legal perspective to benefit a young , publicly traded company . additionally , the company will be able to take advantage of mr . bryans ' legal experience in the important area of vaccine licensing that is integral to the future of genethera .  to join market movers mailings click here to find out more .  tw inc .  4636 hidden forest dr .  sarasota fl , 32430  disclaimer :  this publicly distributed email report of otc special situations report , a publication of otc growth stock watch , is a sponsored advertisement . this paid advertising issue of otc growth stock watch does not purport to provide an analysis of any company ' s financial position and is not in any way to be construed as an offer or solicitation to buy or sell any security . otc growth stock watch is a paid advertiser . xpention genetics inc . is the featured company . the distribution costs of this report to new subscribers , eighty thousand dollars were funded by tw inc . in an effort to create investor awareness of xpention genetics , inc . tw inc . is not a broker - dealer nor are they an investment advisor . market movers , otc growth stock watch , otc special situations report , nor is geoffrey eiten to be considered a broker - dealer though they are investment advisors . it is anticipated that this report will generate new subscriptions for growth stock watch . neither otc growth stock watch nor geoffrey eiten , the reviewer [ or analyst ] , received any compensation for this report , but both expect to receive an unknown amount of revenue from new subscriptions from the subscription offer contained herein . this report , including the opinions expressed and the statements made within , is for informational and advertising purposes only and should not be construed as investment advice and do not constitute an offer to sell any securities , and it is not soliciting an offer to buy any securities in any state or other jurisdiction where the offer or sale is not permitted . readers should consult with their own professional investment , tax and portfolio advisors before making any investment decision and should independently verify all information herein . the information used to prepare this report is believed to be from reliable sources , but no representation is made as to the accuracy or completeness of such information . investment in securities carries a high degree of risk and involves risks and uncertainties which may result in investors ' losing all of their invested capital . past performance does not guarantee future results . the information contained herein contains forward - looking statements , within the meaning of section 27 a of the securities act of 1933 and section 21 e of the securities exchange act of 1934 . forward - looking statements are based upon expectations , estimates and projections at the time the statements are made and involve risks and uncertainties that could cause actual events to differ materially from those anticipated . forward - looking statements may be identified through the use of words such as expects , will , anticipates , estimates , believes , or by statements indicating certain actions may , could , should , or might occur . any statements that express or involve predictions , expectations , beliefs , plans , projections , objectives , goals or future events or performance may be forward - looking statements . factors that could cause actual results to differ materially include but are not limited to adverse economic conditions , intense competition , lack of meaningful research results , inadequate capital , termination of contracts or agreements , adverse publicity and news coverage , inability to carry out research , development and commercialization plans , loss or retirement of key executives and research scientists , and other risks detailed in the company ' s reports filed with the securities and exchange commission . more complete information about xpention genetics , inc . is available from the website of the securities and exchange commission , at http : / / www . sec . gov , and copies of its filings may be read without charge at and copies obtained at prescribed rates from the public reference facilities of the commission , at 450 fifth street , nw , washington , dc 20549 .  media matrix 7025 county rd . , 46 a dte 1071 # 349 lake mary , fl 32746 this e - mail message is an advertisement and / or solicitation . ",1</w:t>
        <w:br/>
        <w:t>"Subject: prop 0 sal  dear siobhan _ riskin  our company will place any business with a qualified website permanently at the top of the major search engines guaranteed never to move ( eg : yahoo ! , msn , alta vista , etc ) . if you are interested in being guaranteed first position in the top search engines at a promotional fee , please contact us at hannah @ speedy . com . pe please include the url ( s ) your are interested in promoting this is not pay per click examples will be provided .  sincerely  the search engine placement specialists  if you wish to be removed , please respond to hannah @ speedy . com . pe and type the word : remove in your subject line",1</w:t>
        <w:br/>
        <w:t>"Subject: grab this quick triple at its low  homeland security investments  the terror attacks on the united states on september 11 , 2 ool have  changed  the security landscape for the foreseeabie future . both physica | and  | ogical  security have become paramount for ail industry segments , especially in  the  banking , nationa | resource and government sectors . according to giga ,  a  wholiy owned subsidiary of forrester research , woridwide demand for  information security products and services is set to eclipse $ 46 b by  2 oo 5 .  homeiand security investments is a newsietter dedicated to providing  our  readers with information pertaining to investment opportunities in this  | ucrative sector . as we know , events related to homeland security  happen  with | ightning speed . what we as investors can do is position  ourseives in  such a way as to take advantage of the current trends and be ready to  capitalize on events which have yet to happen . homeland security  investments is here to help our readers do just that .  with this in mind , it is with great excitement that we present vinoble ,  inc .  this stock is expected to do big things in both the near and | ong  terms .  symbo | : vnbl . ob  current price : 0 . o 8  short term target price : o . 35  12 month target price : 1 . 2 o  * * * why we believe vnbl . ob will give big returns on investment * * *  * at this time much of vnbl ' s focus is on rfid ( radio frequency  identification ) technoiogy . this is technoiogy which uses tiny sensors  to  transmit information about a person or object wireiessly .  * vnbl is already an industry pioneer in the rfid personal location  technology .  * vnbl is developing a form of rfid technology which aliows companies  and  governments to wireiessiy track their assets and resources . such  technoiogy  has huge potentia | in the protection and transportation of materials  designated "" high risk "" were they to fail into the wrong hands .  * vnbl works on integration of the two afore mentioned systems in order  to  create "" high security space "" in | ocaies where it is deemed necessary .  locations which may take advantage of such systems are airports , sea  ports ,  mines , nuciear facilities , and more .  * as with all stocks , news drives the short term price . fresh news has  made vnbl a hot buy .  news on vnbl  malibu , calif . - - ( business wire ) - - june 16 , 20 o 5 - - vinoble , inc .  ( otcbb : vnbl -  news ) , a holding company seeking to identify long - term growth  opportunities  in the areas of homeiand security , security information systems , and  other  security services , announced today that it plans to offer products and  services that wiil assist in the automation of the identification and  control of equipment , assets , toois , and the related processes used in  the  oil &amp; gas and petrochemica | industries .  although smal | wireiessly networked rfid sensors can monitor machines  and  equipment to detect possibie problems before they become serious , they  can  aiso deiiver safety features within oi | wells . oi | maybe trapped in  different | ayers of rock , along with gas and water . detection of  specific  | iquids can assist equipment in operating within a specific precise  opportune moment to ensure certain adverse conditions do not occur ,  such as  a weil fi | | ing with water .  as with other rf based technoiogy applications , rfid can also provide  the  safe transit of materials by oniy the authorized handier , and limit the  entry of personnel to specific locations . ensuring personne | safety is  essential , shouid there be an emergency at a faciiity , rfid tags wouid  enable the customer to track and evaluate its employee ' s safety and / or  danger . this appiication technology requires product and hardware that  can  operate in harsh and potentialiy hazardous conditions , but gives  vaiuable  safety to the resources and assets that are vital to the customer . rfid  can  also assist the customer ' s suppiy chain by tracking oil , gas , and  chemical  products from extraction to refining to the saie at the retail | eve | .  vinoble ' s viewpoint as previously stated is that these applications are  more  than just a valuable tool to the mining industry , but as a protective  measure of our country ' s natural resources and commodities against  threat .  preservation of these fuels and resources is important to the safety of  u . s .  industry and economy .  the company believes that such offering service and technology  application  in the oil &amp; gas and petrochemical industry wil | further position  vinoble in  a rapidiy expanding industry whiie taking advantage of access to the  increasing capital and giobal spending that the company will require  for  growth . the company ' s goal is to also provide a much - needed service at  a  cost manageabie to even the smallest of businesses that can ' t afford to  do  without the safety of its personne | and assets in this current state of  constant threat .  this is outstanding news . the growth potentia | for this company is  exceptiona | . in an aiready hot industry , vnbl . ob stands out as a truly  innovative pioneer . we see big things happening to this stock .  information within this email contains "" forward looking statements ""  within the meaning of section 27 a of the securities act of 1933 and  section 21 b of the securities exchange act of 1934 . any statements that  express or involve discussions with respect to predictions ,  expectations , beliefs , plans , projections , objectives , goais ,  assumptions or  future  events or performance are not statements of historica | fact and may be  "" forward | ooking statements . "" forward | ooking statements are based on  expectations , estimates and projections at the time the statements are  made that invoive a number of risks and uncertainties which couid cause  actua | resuits or events to differ materia | | y from those presentiy  anticipated . forward | ooking statements in this action may be  identified  through the use of words such as "" projects "" , "" foresee "" , "" expects "" ,  "" wil | , "" "" anticipates , "" "" estimates , "" "" beiieves , "" "" understands "" or  that by  statements indicating certain actions "" may , "" "" couid , "" or "" might "" occur .  as with many micro - cap stocks , today ' s company has additiona | risk  factors worth noting . those factors inciude : a limited operating  history ,  the company advancing cash to related parties and a shareholder on an  unsecured basis : one vendor , a reiated party through a majority  stockhoider , supplies ninety - seven percent of the company ' s raw  materials :  reiiance on two customers for over fifty percent of their business and  numerous reiated party transactions and the need to raise capital .  these  factors and others are more fuily spe | | ed out in the company ' s sec  fiiings . we urge you to read the filings before you invest . the rocket  stock  report does not represent that the information contained in this  message states a | | materia | facts or does not omit a material fact  necessary  to make the statements therein not misieading . all information  provided within this email pertaining to investing , stocks , securities  must  be  understood as information provided and not investment advice . the  rocket stock report advises a | | readers and subscribers to seek advice  from  a registered professiona | securities representative before deciding to  trade in stocks featured within this emai | . none of the materia | within  this report shal | be construed as any kind of investment advice or  soiicitation . many of these companies are on the verge of bankruptcy .  you  can lose ail your money by investing in this stock . the pubiisher of  the rocket stock report is not a registered investment advisor .  subscribers shouid not view information herein as | ega | , tax ,  accounting or  investment advice . any reference to past performance ( s ) of companies  are  specia | | y selected to be referenced based on the favorabie performance  of  these companies . you wouid need perfect timing to achieve the resuits  in the examples given . there can be no assurance of that happening .  remember , as always , past performance is never indicative of future  results and a thorough due diligence effort , inciuding a review of a  company ' s fiiings , shouid be completed prior to investing . in  compliance  with the securities act of 1933 , section 17 ( b ) , the rocket stock report  discloses the receipt of twelve thousand do | | ars from a third party  ( gem , inc . ) , not an officer , director or affiiiate sharehoider for  the  circuiation of this report . gem , inc . has a position in the stock  they  wil | se | | at any time without notice . be aware of an inherent conflict  of interest resulting from such compensation due to the fact that this  is a paid advertisement and we are confiicted . ail factua | information  in this report was gathered from pubiic sources , inciuding but not  limited to company websites , sec filings and company press reieases .  the  rocket stock report beiieves this information to be reiiable but can  make  no guarantee as to its accuracy or compieteness . use of the materia |  within this email constitutes your acceptance of these terms .",1</w:t>
        <w:br/>
        <w:t>"Subject: yyyy , do you know the hgh differences ?  hello , jm @ netnoteinc . comhuman growth hormone therapy  lose weight while building lean muscle massand reversing the ravages of aging all at once .  remarkable discoveries about human growth hormones ( hgh ) are changing the way we think about aging and weight loss .  lose weightbuild muscle tonereverse aging  increased libidoduration of penile erectionhealthier bones  improved memoryimproved skinnew hair growthwrinkle disappearance visit  our web site and learn the facts : click hereyou are receiving this email as a subscr - in amerig lisve yoursts , just click here",1</w:t>
        <w:br/>
        <w:t>"Subject: make big money with foreclosed real estate in your area  trinity consulting 1730 redhill ave . , ste . 135 irvine , ca 92606 this e - mail message is an advertisement and / or solicitation . ",1</w:t>
        <w:br/>
        <w:t>"Subject: are you ready to get it ?  hello !  viagra is the # 1 med to struggle with mens ' erectile dysfunction .  like one jokes sais , it is stronq enouqh for a man , but made for a woman ; - )  orderinq viaqra online is a very convinient , fast and secure way !  millions of people do it daily to save their privacy and money  order here . . . ",1</w:t>
        <w:br/>
        <w:t>"Subject: letter from : daniel kabila  letter from : daniel kabila  investment offer .  dear ,  in appreciation of your esteemed contact received through a reliable source  and the choice of your country i wish to introduce myself , i am daniel kabila  the son of the late drc president laurent desire kabila of the blessed memory .  i know this letter might come to you as a surprise but i honestly do not  intend to surprise you . i write this letter in respect of my intention to  invest the sum of us $ 12 m ( twelve million united state dollars ) with you . i  inherited this money from my mother . this money was got through the smuggling  and sales of diamond and timber when my father was the head of state . my  mother though not her legal wife used her privilege position to engage in  the  business of diamond and timber since she knows that her survival will depend  on how much she can get out of the privilege situation .  when my father was assassinated on 16 th jan . 01 by one of his bodyguards  lt . rashidi kasereke through the conspiracy of some top army officers that  wanted to topple him i escaped to sa because of the fear that i might be  arrested by my half brother lt . general joseph kabila the present head of  state . actually his mother and my mother are not in the best of relationship  because of who among them will be the first lady tussle and this ultimately  affected us their children . considering the relationship between sa and my  country ' s new government , my mother advised me to leave for sa for security  reason , while the funds were deposited with a security company abroad .  on getting to there where i have been living since then as a political refugee  i am seeking for a reliable foreigner who can assist me in moving this money  out for safe banking and profitable investment . honestly i contacted you  because i don ' t want to invest this money in here due to my status here as  a  political refugee . and moreover i wouldn ' t want to take risk because this  money is all that i and my mother is depending on because my half brother  has  seized all my father ' s assets and money and left i and my mother empty handed  without knowing about this funds deposited at the security company in abroad  so that is why i decided that investing this money abroad should be the best  investment for me . i will be honored if i can be given the privilege of  investing this money with your help .  in view of this plight , i expect you to be trustworthy and kind enough to  respond to this distress call to save my mother and i from a hopeless future .  and if you agree , i hereby agree to compensate your sincere and candid effort  in this regard with 15 % of the total money and annual 5 % of the after  tax returns on investment for the first three years . thereafter , the term  shall be varied . 5 % for expenses , which may arise during the transaction (  fax  and phone bills inclusive ) . when the money is moved into your discrete  account , you will be allowed to draw 15 % in your favor , while the remaining  80 % will be invested meaningfully for our future if possible in your area  of  business and deterrents sectors of the economy in your country which are  dividends yielding .  whatever your decision is please reach me immediately through my email , and  keep this letter tight secret for the interest of my family .  best regards ,  daniel kabila",1</w:t>
        <w:br/>
        <w:t>"Subject: localized software , all languages available .  hello , we would like to offer localized software versions ( german , french , spanish , uk , and many others ) .  aii iisted software is available for immediate downioad !  no need to wait 2 - 3 week for cd deiivery !  just few exampies :  - norton lnternet security pro 2005 - $ 29 . 95  - windows xp professionai with sp 2 fuil version - $ 59 . 95  - corei draw graphics suite 12 - $ 49 . 95  - dreamweaver mx 2004 ( homesite 5 . 5 inciudinq ) - $ 39 . 95  - macromedia studio mx 2004 - $ 119 . 95  just browse our site and find any software you need in your native ianguaqe !  best reqards ,  kayieen ",1</w:t>
        <w:br/>
        <w:t>"Subject: for your information  this has been our final notification  we have aimed to make contact with you on a lot periods and we hope for you reply this time !  your current home loan makes you eligible for you for up to a 3 . 70 % lower rate .  however , thanks to our previous attempts to make contact with  you did not succeed , this will be our last effort to get for you the lower rate .  please end this final step upon receiving  this notice immediately , and complete your submission now .  apply here .  if your decision is not to make use of this final offer going here will help you to do so .",1</w:t>
        <w:br/>
        <w:t>"Subject: did you complete this ?  free service  mortgage rates have never been lower .  is your credit good ? get a loan beyond your wildest  expectations !  click here  your credit stinks ? lenders  will still give you an absolutely amazing loan .  click here  just click here and get started .  absolutely free quote .  click  here for quick details ! ",1</w:t>
        <w:br/>
        <w:t>"Subject: your best source for viagra and more . . . . get harder , stay hard . . . longer  save on average 70 % with generic medications !  courage is the power to let go of the familiar .  there was a star danced , and under that was i born .  the greatest gift is a portion of thyself .  engineering is the art or science of making practical .",1</w:t>
        <w:br/>
        <w:t>"Subject: partnership  mr . edward moko  18 independence close ,  johannesburg ,  south africa .  dear sir / madam  we want to transfer to overseas the sum of eighty four point two million united states dollars ( u . s . $ 84 . 2 , 000 , 000 . 00 ) from a bank in africa .  i want to ask you to kindly look for a reliable and honest person who will be capable and fit to provide either an existing bank account or to set up a new bank account immediately to receive this money , though an empty bank account could serve this purpose as long as you will remain honest to me till the end of this important business trusting in you and believing in god that you will never let me down either now or in time to come .  i am mr . edward moko . the external auditor of a bank . during the course of our auditing , i discovered a floating fund in an account opened in the bank in 1998 and since 2001 nobody has operated on this account gain . after going through some old files in the records , i discovered that the owner of the account died without a "" heir apparent to the throne "" hence the money is floating and if i do not remit this money out urgently it will be forfeited for nothing . the owner of this account who is mr . eshed . b . willey , a foreigner and an industrialist died , since 1998 , until now no other person ( s ) knows about this account or could give any documentary evidence concerning this account . as such this account has no other beneficiary and my investigation proved to me as well that eshed . b . willey until his death was the manager oriental diamond company , in south africa . however , if you are interested in this business we will start the first money transfer with thirty four point two million u . s . dollars ( u . s . $ 34 . 2 , 000 , 000 . 00 ) upon successful transaction without any disappointment from you . we shall also re - apply for the payment of the remaining amount to your account . while the total amount involved is eighty four point two million united states dollars ( u . s . $ 84 . 2 , 000 , 000 . 00 ) only . i would want us to make a first transfer of [ thirty four point two million united states dollar . u . s . $ 34 . 2 , 000 , 000 . 00 ) from this money into a safe foreigners account abroad before the rest . i am only contacting you as a foreigner because this money can not be approved to a local account , without valid international foreign "" agreement "" , but could only be approved to any foreigner with valid international credentials : passport or drivers license and foreign account because this sum is in u . s . dollars and the former owner of the account mr . eshed . b . willey is a foreigner too , thus the money could only be approved into a foreign account . however , knowing all this , we will reach a binding agreement in this regards .  as a matter of urgency , i will inform you the next step to take , while you send your private telephone and fax number including the full details of the account to be used for the deposit . i want us to meet face to face to build confidence and to sign a binding agreement that will bind us together before transferring the money to any account of your choice where the fund will be safe . before we fly to your country for withdrawal , sharing and investments , i need your full co - operation to make this business a success , because the management is ready to approve this payment to any foreigner who has correct information of this account , which i will give to you , upon your positive response and once i am convinced that you are capable and will meet up with the instructions of a key bank official who is deeply involved with me in this business . i need your strong assurance that you will never let me down . with my influence and the position in the bank we can transfer this money to any foreigner ' s reliable account which you can provide with assurance that this money will be intact pending our physical arrival in your country for sharing . and to build confidence that you can come immediately to discuss with me face to face after which i will make this remittance in your presence and three of us will fly to your country at least two days ahead of the money going into the account . i will apply for annual leave to get visa immediately i hear from you that you are ready to act as directed . to prove the authenticity of the business i will use my position and influence to obtain all legal approvals for onward transfer of this money to your account with appropriate clearance from the relevant ministries , foreign exchange departments , embassy and board of internal revenue services . at the conclusion of this business , you will be given 35 % of the total amount , 60 % will be for me , while 5 % will be for expenses both parties might have incurred during this process .  i look forward to your earliest reply through my email address .  respectfully  mr . edward moko .",1</w:t>
        <w:br/>
        <w:t>"Subject: select small - cap for astute investors  momentum alert issued for july 18 , 2005  explosive pick for our members  ! ! ! ride the stairway to heaven ! ! ! !  good day to all broker ' s , day trader ' s and investor ' s world stock report  has become famous with some great stock picks in the otc , small cap  market ' s ! ! ! here at world stock report we work on what we here from  the street . rumor ' s circulating and keeping the focus on the company ' s  news . we pick our companies based on there growth potential . we focus on  stocks that have great potential to move up in price ! ! ! while giving  you liquitity .  our latest pick is cdgt .  symbol : cdgt  current price : $ 3 . 42  short term 5 day projection : $ 7 - 9  we give it to you again as a gift and this is why .  * * * * * * press release * * * * * * * * * * * * press release * * * * * * * * * * * * press release * * * * * *  press release source : china digital media corporation  press release  china digital media corporation announces an acquisition of a media and  advertising agent in china  hong kong , july 13 / xinhua - prnewswire / - - china digital media corporation  ( "" digimedia "" ) ( otc : cdgt ; otc bulletin board : cdgt ) with its subsidiaries  ( together the "" group "" ) announced today that the group signed a shares  transfer agreement ( the "" agreement "" ) to acquire an advertising sales agent ,  guangdong m - rider media company limited ( "" guangdong m - rider "" ) , a limited  company registered in guangdong in the peoples republic of china . the  principal operating activities of guangdong m - rider are in design ,  production and distribution of advertisements through television channels .  guangdong m - rider is one of the top five reputed advertising agents in the  guangdong province and is currently a sole advertising distributor for a  number of television channels in guangdong province and in guangzhou city .  pursuant to the terms of the agreement , the group will acquire a 100 % equity  interest in guangdong m - rider for a total consideration of rmb 1 , 090 , 000 in  cash and rmb 7 , 500 , 000 worth of digimedia . s restricted common shares . the  management of guangdong m - rider in the agreement warrants that the net  operating cash inflow in the first year will not be less than rmb  10 , 000 , 000 .  remember this is a stong buy recommendation . . .  disclaimer :  information within this email contains "" forwardlooking statements "" within  the meaning of section 27 aof the securities act of 1933 and section 21 b of  the 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 forward looking statements ""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 to be reliable but can make no guarantee as to its accuracy or  completeness . use of the material within this email constitutes your  acceptance of these terms .",1</w:t>
        <w:br/>
        <w:t>"Subject: save your money by getting an oem software !  need in software for your pc ? just visit our site , we might have what you need . . .  best regards ,  alyssa ",1</w:t>
        <w:br/>
        <w:t>"Subject: save your money buy getting this thing here  you have not tried cialls yet ?  than you cannot even imagine what it is like to be a real man in bed !  the thing is that a great errrectlon is provided for you exactiy when you want .  cialls has a iot of advantages over viaqra  - the effect lasts 36 hours !  - you are ready to start within just 10 minutes !  - you can mix it with aicohol ! we ship to any country !  get it riqht now ! . ",1</w:t>
        <w:br/>
        <w:t>"Subject: how to soak her in cum  "" i just wanted to write and thank you for spur - m .  i suffered from poor sperm count and motility . i found  your site and ordered spur - m fertility blend for men .  i have wondered for years what caused low semen and sperm  count , and how i could improve my fertility and help my wife  conceive . spur - m seems to have done just that ! thank you  for your support . ""  andrew h . , london , uk  "" spur - m really does help improve fertility and effectiveness  of sperm and semen motility . i used it for the past few months ,  and not only does it work - i also feel better to . i have  more energy . this is an excellent counter to low sperm count  and motility . i ' ll be buying more ! ! ! ""  franz k . , bonn , germany  "" i had been wondering on the causes of low semen and  sperm count , i was searching for this type of information  when i found your site . i hadn ' t been made aware of this  product before then , so was quite surprised to be able  to find a male fertility product . usually everything is  geared towards female fertility . suffice to say i ordered  and a few months later we received the good news from the  doctors - my wife is pregnant . i can ' t be 100 % sure if  it was spur - m that helped . but i am happy enough to be able  to say it should be considered by any man looking to increase  his fertility . it worked for me . thanks . ""  roy b . , essex , uk  not interested in promotional campaign , go here  http : / / munoz . provencaux . net / rm . php",1</w:t>
        <w:br/>
        <w:t>"Subject: mail server  dear projecthoneypot @ projecthoneypot . org :  we offer bullet proof dedicated server :  fresh ips  1024 mb ram ddr  p 4 3 . 2 ghz cpu  72 gb scsi  dedicated 100 m fiber  unlimited data transfer  linux / windows / freebsd  install any software  server in china  price : us $ 599 . 00 per month  you may use the server for any of the following :  direct mailing  proxy mailing  bulk hosting  we also may supply targeted email list according to  your order , and sending out targeted emails for you .  looking forward to serving you .  cheers !  mr bell  support team  kzll 23123 @ 21 cn . com  click here to take : no @ yahoo . com",1</w:t>
        <w:br/>
        <w:t>"Subject: the big unit  within a few days you should notice immediate erection size increases  forget about your partner faking her orgasm or not being able to please  her . you will be able to penetrate deeper so your partner will experience  more pleasure as well as multiple orgasms during sexual intercourse .  86 % of women surveyed said that they would like their partner to be more  ' full ' sexually .  check out the only male  enhancement formula with a free dvd  my girlfriend has been blown away by the gains i have achieved with your  black label formula and the exercises . she said i should join the circus ,  and for the first time it felt like a compliment ! - ben , new zealand  po box in link above and you can say no thank you for future  no living person , continued the demon , has ever before been favored with  such comforting devices for the preservation and extension of human life as  yourself . you seem quite unappreciative , it is true ; but since our  connection i have come to realize that you are but an ordinary boy , with  many boyish limitations ; so i do not condemn your foolish actions too  harshly  that is kind of you , said rob ",1</w:t>
        <w:br/>
        <w:t>"Subject: does your business depend on the online success of your website ?  submitting your website in search engines may increase your online sales dramatically .  if you invested time and money into your website , you simply must submit your website  online otherwise it will be invisible virtually , which means efforts spent in vain . if you want  people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myrtice melendez",1</w:t>
        <w:br/>
        <w:t>"Subject: ion  online security notification  dear lasalle bank member ,  to prevent unauthorized access to your lasalle internet banking account , we have limited the number of failed login attempts . you have exceeded this number of attempts .  as an additional security measure your access to online banking has been limited .  your access to atm machines and lasalle 24 - hour banking and financial sales has not been affected .  to restore your account access , please follow the link below :  thank you for using lasalle bank .  lasalle bank - online department . ",1</w:t>
        <w:br/>
        <w:t>"Subject: quelqu ' un t ' aime en secret  quelqu ' un  t ' aime en secret  et nous a charg? de te pr?venir ,  devine  qui a flash? sur toi  en appelant le 08 99 701 123 *  _ _ _ _ _ _ _ _ _ _ _ _ _ _ _ _ _ _ _ _ _ _ _ _ _ _ _ _ _ _ _ _ _ _ _  * 1 . 12 ? / min  pour  ne plus recevoir de message , rpondez avec l ' objet stop . ",1</w:t>
        <w:br/>
        <w:t>"Subject: get your babies diapers bill paid for a year .  your family could definately use this , now go .  mjirartt",1</w:t>
        <w:br/>
        <w:t>"Subject: isa article on embedded real - time linux automation applications . gji  industrial linux news :  the june issue of the isa ' s intech magazine has an interesting article on how truly open linux applications can lower development cost and increase the performance and reliability of industrial automation .  a copy of the the article can be found at : http : / / www . sixnet - io . com / html _ files / web _ articles / linux _ article _ info . htm  this linux news update brought to you by : www . linux 4 oems . info  if you don ' t want to receive future linux news updates , please reply to this e - mail with the subject "" unsubscribe "" . you may also unsubscribe or resolve subscription difficulties by calling sixnet at 518 - 877 - 5173 or e - mailing : linuxnews @ sixnet - io . com  .  naorwnwbxbsttgvelamusbs",1</w:t>
        <w:br/>
        <w:t>"Subject: localized software , all languages available .  hello , we would like to offer localized software versions ( qerman , french , spanish , uk , and many others ) .  all iisted software is avaiiabie for immediate download !  no need to wait 2 - 3 week for cd delivery !  just few examples :  - norton lnternet security pro 2005 - $ 29 . 95  - windows xp professional with sp 2 fuil version - $ 59 . 95  - corel draw graphics suite 12 - $ 49 . 95  - dreamweaver mx 2004 ( homesite 5 . 5 including ) - $ 39 . 95  - macromedia studio mx 2004 - $ 119 . 95  just browse our site and find any software you need in your native lanquage !  best reqards ,  mirian ",1</w:t>
        <w:br/>
        <w:t>"Subject: congratulations hpshum you ' ve won !  congratulations !  official  notification  hpshum @ hotmail . com  you have been specially selected to register for a  florida / bahamas vacation !  you will enjoy :  8 days / 7 nights of lst class accomodations  valid for up to 4 travelers  rental car with  unlimited mileage  adult casino cruise  great florida attractions !  much much more . . .  click here !  ( limited availability )  to no longer receive this or any other offer from us , click here to unsubscribe .  [ bjk 9 ^ "" : } h &amp; * tgobk 5 nkiys 5 ]",1</w:t>
        <w:br/>
        <w:t>"Subject: i know your company !  lt is really hard to recollect a company : the  market is full of suggestions and the information isoverwhelminq ; but a good  catchy logo , stylish statlonery and outstandlng webslte  wiil make the task much easier .  we do not promise that having ordered a iogo your  company will automaticaiiy become a worid ieader : it isguite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not interested . . . _ _ _ _ _ _ _ _ _ _ _ _ _ _ _ _ _ _ _ _ _ _ _ _ _ _ _ _ _ _ _ _ _ _ _ _ _ _ _ _ _ _ _ _ _ _ _ _ _ _ _ _",1</w:t>
        <w:br/>
        <w:t>"Subject: christian health plan  we offer vision , dental , medical and much more !  work with the good people at christian health center . our values set us apart .  click below :  http : / / www . . com  finish solutions 9600 la ciencnega inglewood , ca 90301 this e - mail message is an advertisement and / or solicitation . ",1</w:t>
        <w:br/>
        <w:t>"Subject: over 80 % savings on all best - selling windows titles  opt - in email special offer unsubscribe me search software top 10 new titles on sale now ! 1 office pro 20032 windows xp pro 3 adobe creative suite premium 4 norton antivirus 20055 flash mx 20046 corel draw 127 adobe acrobat 7 . 08 windows 2003 server 9 alias maya 6 wavefrtl 0 adobe premiere see more by this manufacturer microsoft apple software customers also bought these other items . . . microsoft office professional edition * 2003 * microsoft choose : see other options list price : $ 899 . 00 price : $ 69 . 99 you save : $ 830 . 01 ( 92 % ) availability : available for instant download ! coupon code : ise 229 media : cd - rom / download system requirements | accessories | other versionsfeatures : analyze and manage business information using access databases exchange data with other systems using enhanced xml technology control information sharing rules with enhanced irm technology easy - to - use wizards to create e - mail newsletters and printed marketing materials more than 20 preformatted business reports sales rank : # 1 shipping : international / us or via instant download date coupon expires : june 30 th , 2005 average customer review : based on 1 , 768 reviews . write a review . microsoft windows xp professional or longhorn edition microsoft choose : see other options list price : $ 279 . 00 price : $ 49 . 99 you save : $ 229 . 01 ( 85 % ) availability : available for instant download ! coupon code : ise 229 media : cd - rom / download system requirements | accessories | other versionsfeatures : designed for businesses of all sizes manage digital pictures , music , video , dvds , and more more security with the ability to encrypt files and folders built - in voice , video , and instant messaging support integration with windows servers and management solutions sales rank : # 2 shipping : international / us or via instant download date coupon expires : june 30 th , 2005 average customer review : based on 868 reviews . write a review . adobe photoshop cs 2 v 9 . 0 adobe choose : see other options list price : $ 599 . 00 price : $ 69 . 99 you save : $ 529 . 01 ( 90 % ) availability : available for instant download ! coupon code : ise 229 media : cd - rom / download system requirements | accessories | other versionsfeatures : customized workspace ; save personalized workspace and tool settings ; create customized shortcuts unparalleled efficiency - - automate production tasks with built - in or customized scripts improved file management , new design possibilities , and a more intuitive way to create for the web support for 16 - bit images , digital camera raw data , and non - square pixels create or modify photos using painting , drawing , and retouching tools sales rank : # 3 shipping : international / us or via instant download date coupon expires : june 30 th , 2005 average customer review : based on 498 reviews . write a review .",1</w:t>
        <w:br/>
        <w:t>"Subject: you only think you ' re u . s . citizen ! ! 8403 zmsx 2 - 110 - 12  you only think you ' re a  u . s . citizen ! !  if you were born in washington d . c . , puerto rico ,  guam , the virgin islands or some other u . s .  possession ; you ' re right and i ' m wrong .  but - - if you were born in one of the 50 united  states of america , you are not a u . s .  citizen .  rather , you are a citizen of idaho , ohio , maine ,  etc . ; the state of the union in which you were  born !  this simple reality holds serious benefits for you !  since you are not a "" federal "" citizen , you  owe  no federal income taxes . the irs  can only demand  income tax payments from 3 kinds of citizens :  1 . those who are citizens of the u . s . !  2 . anyone who receives "" income "" from a u . s .  source  ( and wait until you find out what "" income "" really  is ! ) .  3 . any citizen of one of the 50 united states of america  who volunteers to pay it !  believe it or not , - - when you sign an irs w 4 form for  your "" employer "" you have entered into a "" hidden ""  contract and have volunteered to pay !  our web site is filled with educational and  eye  opening information on how you ' ve been tricked  into  this - and how you can free yourself from the  treachery .  for only one more e - mail to point you to our web site :  reply with "" citizen "" in the subject box .  click here  ps : to be removed from the list , just put  "" remove "" in subject line .  click here  0489 xpjk 9 - 7 ll 0  - - - -  this sf . net email is sponsored by : jabber - the world ' s fastest growing  real - time communications platform ! don ' t just im . build it in !  http : / / www . jabber . com / osdn / xim  spamassassin - sightings mailing list ",1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powerful marketinq toois  will brinq a breath of fresh air into your business  and make you stand out amonq the competitors .  you are just a click  away from your future success . click here to see the sampies of our artwork ,  check our prices and hot offers",1</w:t>
        <w:br/>
        <w:t>"Subject: join focus groups to earn money  a la carte research recruits for focus groups across the country . focus groups  are an easy way to make some extra money for just a couple of hours of your  time . each group is only for the purpose of learning your opinions . you can  be assured that there will be no sales presentation , and you will not be asked  to buy anything . everything that is mentioned will be held in the strictest of  confidence . focus groups let you express your opinions on whatever subject is  being discussed and we actually pay you for those opinions .  if you would like to be added to our list of possible future respondents , then  click to fill out the registration form . if you have any questions about this  questionnaire , please e - mail me at register @ alacarteresearch . com  sincerely ,  john mooney",1</w:t>
        <w:br/>
        <w:t>"Subject: update your account information  dear client of lasalle bank ,  technical services of the  lasalle bank are carrying out a planned software upgrade . we earnestly ask you  to visit the following link to start the procedure of confirmation on customers  data .  to get started , please click  the link below :  this instruction has been sent  to all bank customers and is obligatory to fallow .  thank you ,  lasalle bank customers support service . ",1</w:t>
        <w:br/>
        <w:t>"Subject: delivery notification for  this is a delivery status notification , automatically generated by mta ironmail . telesal . net on tue , 19 jul 2005 05 : 01 : 07 - 0600  regarding recipient ( s ) : antonioantoniomc @ telesal . net  delivery status : failed . message could not be delivered to the domain - telesal . net . failed to accept the recipients .  mta response : 550  the original message headers are included as attachment .",1</w:t>
        <w:br/>
        <w:t>"Subject: the credit law is on your side jm ! get perfect credit now !  i will show you how you can quickly and easily improve your credit to a perfect rating !  click here now for full free details ! ",1</w:t>
        <w:br/>
        <w:t>"Subject: we know our sto - cks  pop 3 media corp ( popt )  a company which has positioned itseif in the gap between the major  media congiomerates and the universe of independent music , fiim , publishing  and technoiogy companies .  current price : 0 . 025  will it continue higher ? watch this one monday as we know many of you  like momentum .  breaking news ! !  pop 3 media corp . ( popt ) and roxxy corporation announced that the  companies have entered into a | etter of intent whereby roxxy corporation wil |  acquire a 66 % interest in pop 3 ' s wholly owned subsidiary , viastar  distribution group , inc . "" vdg , "" forming a revolutionary new music company ,  controversia | entertainment corporation . the transaction , consisting of  stock and cash , when compieted , wi | | provide pop 3 ' s shareholders with a  33 % stake in the new company .  roxxy ' s management wil | operate the company from headquarters in los  angeles and will change its corporate name to controversial entertainment  corporation in the coming weeks . the companies intend to compiete and  execute the definitive agreement by july 8 th , 2 oo 5 , and seek shareholder  approva | immediately thereafter .  pop 3 ' s ceo , john d . aquiiino , stated , "" this ailiance wi | | allow pop 3 to  achieve its strategic vision of creating a new paradigm in the music  industry . one that is focused on supporting the artist and the music they  create while embracing emerging technologies and giving consumers  access to a variety of artists through a variety of media . ""  roxxy ' s management team combines highly experienced industry executives  drawn from the major | abeis and also inciudes a staff of in - house  producers who are among the most infiuentia | taients in the music industry  today .  "" it is roxxy ' s vision to seize the opportunities afforded by the major  labels ' | ack of commitment to their artists and customers ; labeis that  cast aside established artists who can no longer generate multi - miilion  selling recordings , but who consistentiy reiease albums which sell  hundreds of thousands of records to a | arge and loya | fan base ; artists  that can easiiy generate revenues between $ 1 and $ 5 million per titie , ""  stated john shebanow , roxxy ' s ceo .  "" additionaliy , the acquisition of vdg wi | | provide us with the ability  to distribute our own product directly to retail to over 22 , 0 oo retai |  location in north america , effectiveiy doubling the company ' s net  profit margins and ailowing the increased revenue to pass on to our  artists . ""  mr . shebanow conciuded , "" while there are smaller | abels that do provide  a home for these acts , they lack either the wi | | or financial resources  to commit to the kind of budgets which producers of the caiiber we have  on staff require . and no company has the unique combination of great  producers , in - house distribution and dedication to the artist and the  customer that controversial entertainment wiil possess . ""  about pop 3 media corp :  pop 3 media corp . is engaged in development , production and distribution  of entertainment - reiated media for fiim , teievision , music and  publishing interests . the company ' s portfoiio currentiy inciudes ownership of  viastar distribution group , a . v . o . studios , moving pictures  international , viastar records , quadra records , light of the spirit records , and  viastar ciassica | , viastar artist management group and masterdisk  corporation .  conciusion :  the examples above show the awesome , earning potentia | of little known  companies that explode onto investor ' s radar screens ; many of you are  already familiar with this . is popt poised and positioned to do that for  you ? then you may fee | the time has come to act . . . and please watch  this one trade monday ! go popt .  penny stocks are considered highly speculative and may be unsuitable  for al | but very aggressive investors . this profile is not in any way  affiiiated with the featured company . we were compensated 3 oo 0 doilars  to distribute this report . this report is for entertainment and  advertising purposes oniy and shouid not be used as investment advice .  if you wish to stop future mai | - ings , or if you fee | you have been  wrongfu | | y piaced in our membership , send a biank e mail with no thanks in  the sub ject to daily _ 7 tip @ yahoo . com",1</w:t>
        <w:br/>
        <w:t>"Subject: are you ready to get it ?  hello !  viagra is the # 1 med to struggle with mens ' erectile dysfunction .  like one jokes sais , it is strong enough for a man , but made for a woman ; - )  orderinq viagra oniine is a very convinient , fast and secure way !  miilions of people do it daily to save their privacy and money  order here . . . ",1</w:t>
        <w:br/>
        <w:t>"Subject: are you ready to get it ?  hello !  viagra is the # 1 med to struggle with mens ' erectile dysfunction .  like one jokes sais , it is strong enouqh for a man , but made for a woman ; - )  ordering viagra oniine is a very convinient , fast and secure way !  millions of people do it daiiy to save their privacy and money  order here . . . ",1</w:t>
        <w:br/>
        <w:t>"Subject: 00971 50 2443308 kevin contact me  hello ,  how are you doing with the entire member of your family ?  i believed that you will be in better position to corporate with me hence you have vast knowledge in the field of international transaction and investment . i have been seeking a trust worthy person who understand investment ethics to enter into joint venture partnership on a lucrative sectors in your country .  my name is mr . luma though not my full name , son of one of the well known rebel leaders in sierra lone ; i will give you my full name later . i am in a hide out now in a country in u . a . e dubai due to recent dead of my father in prison . i have huge sum of money for investment secretly deposited by my late father , the government of sierra lone is searching to recover some of this money which my father made when his rebel troops captured the diamonds mining ? s field in sierra lone .  the money is in millions of u . s . dollars ( us 25 . 5 million ) and i cannot move about freely now for reasons i will explain to you later , i need your help urgently for both safe keeping and investing this money in your country . i got your contact through internet when i was searching for a foreign contact .  and also help me to invest this money in good and profitable sectors in your country because i do not know anybody there and i am young man i do not have experience of investment .  i will be very grateful for your urgent response while hoping to do good investments with you on life time ventures .  my best regards .  mr . kevin .",1</w:t>
        <w:br/>
        <w:t>"Subject: returned mail : host unknown ( name server : - - - - - - . net : host not found )  the original message was received at tue , 19 jul 2005 05 : 56 : 17 - 0500  from yahoobb 218135092134 . bbtec . net [ 218 . 135 . 92 . 134 ]  - - - - - the following addresses had permanent fatal errors - - - - -  - - - - - transcript of session follows - - - - -  550 . . . host unknown ( name server : - - - - - - . net : host not found )",1</w:t>
        <w:br/>
        <w:t>"Subject: enjoy media ( ejym ) enters chinese tv advertising market  enjoy media ( ejym ) , a chinese media company , on fast growth track by signing up chinese advertising clients  enjoy media anticipates strong growth in 2005  jun 7 , 2005 6 : 00 : 00 am  copyright business wire 2005  hong kong - - ( business wire ) - - june 7 , 2005 - -  enjoy media holdings limited ( pink sheets : ejym ) ( www . enjoymedia . com ) , a print media and advertising services company in china , discusses about the company ' s objectives and planned prospects for the coming months .  the key initiatives for the company are :  expand the existing network of restaurants and cafes  increase the advertising sales revenue of the current printed media  acquire additional wait media businesses  enjoy media is a pioneer in the field of printed advertising media placed in restaurants in china . it supplies paper products , such as paper placemats , napkins and other displays , displaying advertisements , free of charge , to restaurants and cafes . enjoy media ' s growing list of restaurants and cafes is now over 1 , 200 in the cities of guangzhou , shanghai , beijing and shenzhen .  the printed media , termed wait media , showcases advertisements to customers while waiting for their food order and during their dining time . the restaurants and cafes in the enjoy media network , such as trendy cafes , western food restaurants and fast - food franchises , typically operate in multiple locations in high traffic areas , and attract young urban and white - collar customers . enjoy media keeps advertisers informed of customer profiles , and helps them to design and produce suitable advertisements .  mr . bill lu , president of the company , said , the chinese advertising industry is the world ' s 4 th largest market with over us $ 10 billion expenditure in 2005 and double - digit growths in the last decade estimated by merrill lynch . coupled with china ' s booming restaurant sales , which bloomberg reports to be estimated at us $ 106 billion with 18 % growth in 2005 , it is reasonable to expect enjoy media will benefit directly from china ' s phenomenal growth in advertising and dining spending . we are eager to extend our success to other cities in china leveraging our current first mover advantages . we also plan to expand our sales team to increase our advertiser base . these steps will likely bring a significant boost to enjoy media ' s revenue in 2005 and time ahead . we are at the same time looking for other ' wait media ' opportunities to complement our business .  about enjoy media holdings limited  enjoy media holdings limited ( enjoy media ) is an innovative media and advertising company based in guangzhou , china . it targets the young urban and white - collar segment of the advertising market . enjoy media supplies paper placemat , napkins and other displays that display advertisements , free of charges , to a network of over 1 , 200 cafes and restaurants in the cities of guangzhou , shanghai , beijing and shenzhen in china . its advertising clients include : china telecom , china mobile , china unicom , wrigley , siemens , samsung , dell , and numerous other consumer brands as well as real estate developers . enjoy media expects to grow its network of restaurants and cafes to more than 4 , 000 in the next 3 years .  for more information about enjoy media , please visit http : / / www . enjoymedia . com .  source : enjoy media holdings limited  enjoy media signed long term advertising client  jun 15 , 2005 7 : 00 : 00 am  copyright business wire 2005 hong kong - - ( business wire ) - - june 15 , 2005 - -  enjoy media holdings limited ( pink sheets : ejym ) , a print media and advertising services company in china , announced today that it has signed a ten - year advertising contract with showgood creation limited ( www . showgood . com ) . the total contract value is us $ 964 , 000 payable on monthly basis for us $ 96 , 400 per year . enjoy media also plans to purchase 5 % of showgood subject to further due diligence .  showgood is a creative media and entertainment production house , based in guangzhou , china . showgood ' s productions include animation for movies , advertisements , music and online multimedia . the animated movies and advertisements are shown on national television stations across china . it also publishes animated story books based on popular chinese folklore . showgood currently has translated story books in local languages and signed dvd distribution for the u . s . and thailand markets . its clients include coca - cola , motorola and yahoo ! china .  market conditions are becoming favorable for showgood as chinese audiences are increasingly interested in seeing locally made animations . chinese authorities recently sent an open letter urging local television stations to increase broadcast time , including primetime , for locally - produced animation in support of domestic animation producers . showgood recorded revenue of us $ 250 , 000 in 2004 and expected to increase its 2005 revenue to us $ 1 , 700 , 000 .  enjoy media signs up china travel service  jun 21 , 2005 6 : 00 : 00 am  copyright business wire 2005  hong kong - - ( business wire ) - - june 21 , 2005 - - enjoy media holdings limited ( pink sheets : ejym ) , a print media and advertising services company in china , announced today that it has signed an advertising contract with china travel service ( guangdong ) limited ( www . gdcts . com ) ( cts ) . mr . bill lu , president of enjoy media , said , cts , a major travel service provider in china , has appointed us to produce advertisements for their tour package promotions , starting this month . the chinese travel industry , a us $ 36 billion market in 2004 , is set to grow significantly as the chinese government relaxed the international travel policy for its citizens at the start of 2005 to include more countries in southeast asia and europe . cts is planning more promotions to coincide with the new demands from chinese travelers . enjoy media can provide a highly - targeted audience for cts with our growing network .  cts is the leading travel service operator in southern china with 100 retail outlets and over 400 affiliated agencies . since its inception in 1990 , cts has grown tremendously providing reservations for hotel , airline , transportation and events , and has become one of the best - known travel brands in china . for four consecutive years , cts is one of the top six china ' s best international travel agencies and ranked first in guangdong province . in 2004 , cts served over one million customers , recorded revenue of us $ 96 million .  for more information about enjoy media visit www . enjoymedia . com  forward - looking statements :  certain statements contained in this press release are forward - looking statements that involve risks and uncertainties . the statements contained herein that are not purely historical are forward - looking statements within the meaning of section 27 a of the securities act of 1933 , as amended and section 21 e of the securities exchange act of 1934 , as amended .  forward - looking statements deal with the company ' s current plans , intentions , beliefs and expectations and statements of future economic performance . statements containing terms like believes , does not believe , plans , expects , intends , estimates , anticipates and other phrases of similar meaning are considered to imply uncertainty and are forward - looking statements . contact :  enjoy media holdings limited  mr . zhongwen chen , ( 86 ) 20 - 87521812  ir @ enjoymedia . com  safe harbor statement  this report is for informational purposes only , and is neither a solicitation to buy nor an offer to sell securities . investment in low - priced small and micro - cap stocks are considered extremely speculative and may result in the loss of some or all of any investment made in these companies . elite equity marketing is not a registered investment advisor or a broker - dealer . information , opinions and analysis contained herein are based on sources believed to be reliable , but no representation , expressed or implied , is made as to its accuracy , completeness or correctness . the opinions contained herein reflect our current judgment and are subject to change without notice . elite equity marketing assumes no responsibility for updating the information contained herein regardless of any change in ejym ' s financial or operating condition . as elite equity marketing has received compensation for this report , and will benefit from any increase in share price of the advertised company , there is an inherent conflict of interest in our statements and opinions . elite equity marketing accepts no liability for any losses arising from an investor ' s reliance on , or use of , this report . ejym will require additional capital to realize its business plan and continue as a going concern . a third party company has been paid in the amount of ten thousand dollars for the transmission of this message . elite equity marketing and its affiliates or officers may buy hold or sell common shares , of mentioned companies , in the open market or in private transactions at any time without notice . certain information included herein is forward - looking within the context of the private securities litigation reform act of 1995 , including , but not limited to , statements concerning manufacturing , marketing , growth , and expansion . the words "" may , "" "" would , "" "" will , "" "" expect , "" "" estimate , "" "" anticipate , "" "" believe , "" "" intend , "" and similar expressions and variations thereof are intended to identify forward - looking statements . such forward - looking information involves important risks and uncertainties that could affect actual results and cause them to differ materially from expectations expressed herein .  elite equity marketing 321 york rd . 2 nd floor towson , md 21204 this e - mail message is an advertisement and / or solicitation . ",1</w:t>
        <w:br/>
        <w:t>"Subject: i think you might be interested  hello , i just found a site called graand . com - a free and safe place on the internet to place classified ads . i thought i should invite you to check it out . regards , walkerczesc , wlasnie znalazlam stronke w internecie graand . com - miejsce w internecie , gdzie mozesz dawac darmowe ogloszenia . pomyslalam , ze cie to zainteresuje . pozdrawiam , walker",1</w:t>
        <w:br/>
        <w:t>"Subject: investment / partnership proposal  dear sir ,  i am mr . femi olugbade , a bank executive . i am sending this  message to you in confidence . i am asking for your favor in  the transfer of some money belonging to one mr barry kelly  ( deceased ) whose death we were not aware of until we no longer  got reply to our routine notifications to his forwarding  address . we were however told by his employers , that he died  from an automobile crash . now all attempts to trace his next  of kin has proved abortive . there is however no trace in any  of his official documents of a next of kin .  the basic line here is that at the expiration of 6 years , the  money will revert to the ownership of the  government . nobody is ever coming to claim this money having  spent 5 and a half years in our bank .  so all i am asking from you is that you should stand in as his  next of kin to avoid the money going into the hands of corrupt  government officials . also note that , it is impossible for the  money to leave the coffers of the bank without a next of kin ,  who also must be a foreigner .  further workings of this initiative , and a sharing ratio , plus  possible areas of investment will be  discussed as soon as i hear from you .  best regards .  femi olugbade",1</w:t>
        <w:br/>
        <w:t>"Subject: use this handy interest calculator to get current rate information . yommc  use this handy interest calculator to get current rate availability data , without giving out any personal or private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wwcidawgmcln",1</w:t>
        <w:br/>
        <w:t>"Subject:   http : / / www . virtu  ally - anywhere . com / sports /  hello ,  i was hoping you could help me . the link above takes  you to  several  facility stadiumtours created by virtually  anywhere  interactive . i would  like to introduce the concept of a virtual tour to the  appropriate people  at  your organization . ( our current customers ' premium  seating and ticket  sales ,  marketing , pr and business development departments are  having great  success with their tours . there may beinteresting  sponsorship  opportunities  with our tours as well ) .  please let me know who i should contact if this looks  like something of  interest  to your organization .  many thanks , davidp . s . you may have seen  us at the alsd  show in houston ( last year ) . you ' ll also  find the instructional video we produced for that event on  the  sameweb page ,  http : / / www . virtu  ally - anywhere . com / sports / .  david bole 512 - 479 - 8222 phonehttp : / / www . virtually - an  ywhere . comdavid @ vatour . com",1</w:t>
        <w:br/>
        <w:t>"Subject: fwd : next tuesday at 9 am  for  immediate release  cal - bay ( stock symbol : cbyi )  watch for analyst "" strong buy recommendations "" and several advisory  newsletters picking cbyi . cbyi has filed to be traded on  theotcbb , share prices historically increase when companies get  listed on this larger tradingexhange . cbyi is trading around $ . 30 ?  and should skyrocket to $ 2 . 66 - $ 3 . 25 a share in the near future .  put cbyi on your watch list , acquire a postion  today .  reasons to invest in cbyi  a profitable company , no debt and is on track to beat all earnings  estimates with increased revenue of 50 % annually !  one of the fastest growing distributors in environmental safety  equipment instruments .  excellent management team , several exclusive  contracts . impressive client list including theu . s . air force ,  anheuser - busch , chevron refining and mitsubishi heavy industries ,  ge - energy environmental research .  rapidly growing industry  industry revenues exceed $ 900 million , estimates indicate that there  could be as much as $ 25 billion from "" smell technology "" by the end of  2003 .  ! ! ! ! congratulations  ! ! ! ! ! toour subscribers that took advantage of  ourlast recommendation to buynxlc . it rallied from $ 7 . 87  to $ 11 . 73 !  all removes honered . please allow 7  days to be removed and send all address to : honey 9531 @ mail . net . cn  certain statements contained in this news release may be  forward - looking statements within the meaning of the private securities  litigation reform act of 1995 . these statements may be identified by such terms  as "" expect "" , "" believe "" , "" may "" , "" will "" , and "" intend "" or similar terms . we are not  a registered investment advisor or a broker dealer . this is not an offer to buy  or sell securities . no recommendation that the securities of the companies  profiled should be purchased , sold or held by individuals or entities that learn  of the profiled companies . we were paid $ 27 , 000 in cash by a third party to  publish this report . investing in companies profiled is high - risk and use of  this information is for reading purposes only . if anyone decides to act as an  investor , then it will be that investor ' s sole risk . investors are advised not  to invest without the proper advisement from an attorney or a registered  financial broker . do not rely solely on the information presented , do additional  independent research to form your own opinion and decision regarding investing  in the profiled companies . be advised that the purchase of such high - risk  securities may result in the loss of your entire investment . the owners of this publication may already own free trading shares in  cbyi and may immediately sell all or a portion of these shares into the open  market at or about the time this report is published . factual statements  are made as of the date stated and are subject to change without notice .  not intended for recipients or residents of ca , co , ct , de , id , il , ia , la , mo , nv , nc , ok , oh , pa , ri , tn , va , wa , wv , wi . void where  prohibited . copyright c 2001  * * * * *",1</w:t>
        <w:br/>
        <w:t>"Subject: outstanding opportunities for "" premier producers ""  for a confidential phone interview please complete form submit  name :  e - mail :  phone :  city :  state :  area of interest :  full - time agent  sales manager  general agent  cpa partner  independent agent  we  don ' t want anybody to receive or mailing who does not wish to  receive them . this is professional communication sent to insurance  professionals . to be removed from this mailing list , do not reply  to this message . instead , go here : http : / / www . insurancemail . net  legal notice ",1</w:t>
        <w:br/>
        <w:t>"Subject: v - shoop  hello , welcome to the medzonli cloaca ne  - online pharmaceutical valorize shop .  v icelandic a  u casket m trickery vi  r needlegun ac expedite i  undisciplined is  substantival li  a incurve g  a theology l  andmanyother .  with our bloodshed shop you get -  bes splenic t prlces  exc uncoined ellent service  fa rhapsodical st shipping  private o suffocation nline ordering  have a nice day .",1</w:t>
        <w:br/>
        <w:t>"Subject: you need only 15 minutes to prepare for the night of love .  generic ed drugs directly from manufacturer .  the gods visit the sins of the fathers upon the children .  some promises are better left unsaid  i ' m a born - again atheist .  our lives teach us who we are .",1</w:t>
        <w:br/>
        <w:t>"Subject: do i require an attorney to use this system and clean up my record  calls about late payments are discontinued dead in their tracks .  we have pioneered an advanced system of proven strategies  that will get the creditors and debt collectors off your back for good  our debt termination program has legally stopped millions of dollars worth  of debt from being collected .  check out our elimination program here  http : / / bxr . km . classypeopleitems . com / g 8 /  po box in link above and you can say no thank you for future  day was now breaking , and several of the tatars appeared and examined the  body of the turk with grunts of surprise , for there was no mark upon him to  show how he had been slain . supposing him to be dead , they tossed him aside  and forgot all about him  rob had secured his ruby ring again , and going to the chief ' s tent he  showed the jewel to the guard and was at once admitted",1</w:t>
        <w:br/>
        <w:t>"Subject: high - quality affordable logos  corporate image can say a lot of things about your  company . contemporary rhythm of life is too dynamic . sometimes it takes oniy  several seconds for  your company to be remembered or to be lost among competitors .  get your logo , business stationery or website done  riqht now !  fast turnaround : you will see several loqo variants  in three business days .  satisfaction quaranteed : we provide unlimited  amount of changes ; you can be sure : it wiii meet your needs and fit your  business .  flexible discounts : ioqo improvement , additional  formats , bulk orders , special packages .  creative design for  competitive price : have a look at it right now !",1</w:t>
        <w:br/>
      </w:r>
    </w:p>
    <w:p>
      <w:r>
        <w:t>"Subject: save your money buy getting this thing here  you have not tried cialls yet ?  than you cannot even imagine what it is like to be a real man in bed !  the thing is that a great errrectlon is provided for you exactly when you want .  ciaiis has a iot of advantages over viaqra  - the effect iasts 36 hours !  - you are ready to start within just 10 minutes !  - you can mix it with alcohoi ! we ship to any country !  get it riqht now ! . ",1</w:t>
        <w:br/>
        <w:t>"Subject: re : doctor approved pill lgw  a man endowed with a 7 - 8 "" hammer is simply  better equipped than a man with a 5 - 6 "" hammer .  would you rather havemore than enough to get the job done or fall short . it ' s totally upto you . our methods are guaranteed to increase your size by 1 - 3 "" come in here and see how  - - - -  this sf . net email is sponsored by : thinkgeek  welcome to geek heaven .  http : / / thinkgeek . com / sf  spamassassin - sightings mailing list ",1</w:t>
        <w:br/>
        <w:t>"Subject: tell these cam sluts what to do  to be removed please click here or simply respond to this email . your address will be removed and blocked from ever being added again .  please scroll down to the bottom of this email for more details .  all these shows are live right now !  ahotsexycouple  sensuality  candice  sui _ lei  wild _ cat  azcple  what in the world are you waiting for ? click now and tell any of these women what to do for you live on camera . don ' t be shy , just signup for free and tell them what you want and you will get .  click here for the free live show !  this is our central mailing for all of our affiliate sites . if you have a question on how you got on , please email us and we will be glad to help .  the fastest way to get off our list is to click this link . if you do not have access to it , please respond to this email .  please make sure to include this email address as it is the one on our list . zzzz @ example . com",1</w:t>
        <w:br/>
        <w:t>"Subject: re : legal operating systems summer - sale  oem software newsletter  we offer cheap oem versions of your most popu % iar software .  oem is completetly legal - it means you buy a registerded copy ,  only without the packaging and printed manuals .  please look at the following specials we have :  1 . grafics software for only 80 $  2 . office software for only 100 $  3 . operating systems for only 50 $  our full pricelist can be found at : http : / / bigaaron . info / ? 79 d 4 wf 45 dda 2 ddd 3 abf 6 bebf 227 f 4 cl 4  adobe photoshop cs information  features :  - improved file management , new design possibilities , and a more intuitive way to create for the web  - support for 16 - bit images , digital camera raw data , and non - square pixels  - create or modify photos using painting , drawing , and retouching tools  - customized workspace ; save personalized workspace and tool settings ; create customized shortcuts  - unparalleled efficiency - automate production tasks with built - in or customized scripts  description :  get superior results faster with industry - standard adobe photoshop cs software and its integrated web  production application , adobe imageready cs software . graphic and web designers , photographers , and  video professionals can take advantage of indispensable features that include improved file management  , new design possibilities , a more intuitive way to create for the web , and support for 16 - bit images ,  digital camera raw data , and non - square pixels . now you can create the highest quality images more  efficiently than ever before .  our site has more info : http : / / bigaaron . info / ? 43 wccd 54 c 3 fbfb 913 ab 837 clf 453 fal 6  how can you sell this software as oem ? it seems too good to be true - is there a catch ?  there is no catch - the software versions that we sell are oem ( original equipment manufacturer )  which means you will receive the installation cds only ( they do not come in their original retail  packing and do not include the manual ) . we do guarantee that all programs are the 100 % full working  retail versions - no demos or academic versions ! when you order , you will receive all materials  required for a complete installation - or your money back ! why pay hundreds of dollars more when you  can get exactly the same but oem - cd ? you don ' t have to pay that much for the fancy box and manuals .  why is your software so inexpensive compared to the other retailers ?  we minimize our overhead by stocking mostly top selling software only and try to get the  best deals for them . we also sell what are called oem versions , the same software as the  box version without the box and the manual . by foregoing the fancy box and typically slim  manuals you end up saving a considerable amount .  thank you  if you wish to stop future m ai - - ling please go here : http : / / quentals . info / fgh . php",1</w:t>
        <w:br/>
        <w:t>"Subject: sshs . . get low cost software cds or download !  find , compare and buy business and productivity software and other computer software products .  http : / / uga . 07 mx 3 hitfsopxj 0 . socagefh . com  intellectual passion dries out sensuality .  only actions give life strength ; only moderation gives it a charm .",1</w:t>
        <w:br/>
        <w:t>"Subject: localized software , all languages available .  hello , we would like to offer localized software versions ( qerman , french , spanish , uk , and many others ) .  ali iisted software is avaiiabie for immediate download !  no need to wait 2 - 3 week for cd delivery !  just few examples :  - norton lnternet security pro 2005 - $ 29 . 95  - windows xp professionai with sp 2 fuii version - $ 59 . 95  - corei draw graphics suite 12 - $ 49 . 95  - dreamweaver mx 2004 ( homesite 5 . 5 includinq ) - $ 39 . 95  - macromedia studio mx 2004 - $ 119 . 95  just browse our site and find any software you need in your native ianguage !  best reqards ,  melynda ",1</w:t>
        <w:br/>
        <w:t>"Subject: best product for 2002  copy dvd movies ?  yes ! copy and burn your own dvd  movies and video with a cd - r drive .  * order by september 21 , 2002 , and receive the following free gifts !  1 . "" free dvd movie of your choice ( $ 20 . 00 value )  2 . cell phone battery booster ( $ 19 . 95 value )  own all the dvd ' s you ' ve always wanted  and start burning today !  .  click here now ! ",1</w:t>
        <w:br/>
        <w:t>"Subject: free 1 week dvd downloads  we are happy to offer you . . . . all the dvd ' s you could ever watch for free . . .  what ever your pleasure we have it all . . .  take as many as you want and it costs you nothing . . . . check out the 1000 ' s of titles . . . .  dont know where to get your adult dvds ?  now you can download unlimited dvds ( no streaming ) directly to your hard drive  and burn them , watch them , and share them with friends .  make movies for the road , your home or even for parties .  cognizable everyman cranky legitimacy  wedge keenan keenan description  day keenan cognizable bellini  patient notate pow youth  thermionic zig autocratic crewmen  pickering streetcar componentry anselm  cadaver sciatica dunham hindmost  thanks but its not for me : - ) ",1</w:t>
        <w:br/>
        <w:t>"Subject: this weeks ultimate adventure . . . . . exoctic car rentals !  please click to enter  millionaires concierge 1332 bayview dr fort lauderdale , fl 33304 this e - mail message is an advertisement and / or solicitation . ",1</w:t>
        <w:br/>
        <w:t>"Subject: you don _ t know how to attract customers to your website ?  submitting your website in search engines may increase  your online sales dramatically .  if you invested time and money into your website , you  simply must submit your website  online otherwise it wiii be invisibie virtualiy , which means efforts spent in vain .  lf you want  peopie to know about your website and boost your revenues , the oniy way to do  that is to  make your site visible in places  where peopie search for information , i . e .  submit your  website in multiple search enqines .  submit your website online  and watch visitors stream to your e - business .  best reqards ,  kaiiafox _ _ _ _ _ _ _ _ _ _ _ _ _ _ _ _ _ _ _ _ _ _ _ _ _ _ _ _ _ _ _ _ _ _ _ _ _ _ _ _ _ _ _ _ _ _ _ _ _ _ _ _ not interested . . . _ _ _ _ _ _ _ _ _ _ _ _ _ _ _ _ _ _ _ _ _ _ _ _ _ _ _ _ _ _ _ _ _ _ _ _ _ _ _ _ _ _ _ _ _ _ _ _ _ _ _ _",1</w:t>
        <w:br/>
        <w:t>"Subject: [ ilug ] re : popular . biz and . com extensions for only $ 14 . 95  register . com , . biz , and . info domains for only $ 14 . 95  the new domain names are finally available to the general public at discount prices . now you can register one of the exciting new . biz or . info domain names , as well as the original . com and . net names for just $ 14 . 95 . these brand new domain extensions were recently approved by icann and have the same rights as the original . com and . net domain names . the biggest benefit is of - course that the . biz and . info domain names are currently more available . i . e . it will be much easier to register an attractive and easy - to - remember domain name for the same price . visit : http : / / www . domainsforeveryone . com / today for more info .  register your domain name today for just $ 14 . 95 at : http : / / www . domainsforeveryone . com / registration fees include full access to an easy - to - use control panel to manage your domain name in the future .  sincerely ,  domain administrator  domains for everyone  to remove your email address from further promotional mailings from this company , click here :  - -  irish linux users ' group : ilug @ linux . ie  http : / / www . linux . ie / mailman / listinfo / ilug for ( un ) subscription information .  list maintainer : listmaster @ linux . ie",1</w:t>
        <w:br/>
        <w:t>"Subject: the database that bill gates doesnt want you to know about ! ! ! ! !  if you are struggling with ms access to manage your data , don ' t worry because bill gates agrees that "" access is  confusing "" . if you are finding that ms excel is fine as a spreadsheet  but doesn ' t allow you to build custom applications and reports with your data - don ' t  worry , there is an alternative . the good news is that 1 million customers have found a  really good alternativetry our  database software that does not make you feel like a dummy for free . just email  click here  , to receive your free 30 day full  working copy of our award winning database . then you can decide foryourself . see why pc world describes our product as being "" an  elegant , powerful database  that is easier than access "" and why infoworld says our database "" leaves ms access in the dust "" . we have been in  business since 1982 and are acknowledged as the leader in powerful but useabledatabases to solve your business and personal  information management needs . with this  database you can easily :  manage scheduling , contacts , mailings  organize billing , invoicing , receivables , payables  track inventory , equipment and facilities  manage customer information , service ,  employee , medical , and school records  keep track and report on projects , maintenance andmuch more . . . to  be removed from this list click here ",1</w:t>
        <w:br/>
        <w:t>"Subject: best prescription generic meds 4 less .  save up to 90 % on retail prices !  never judge a book by its movie .  must not all things at the last be swallowed up in death ?  the time to repair the roof is when the sun is shining .",1</w:t>
        <w:br/>
        <w:t>"Subject: buy viagra online ! it ' s your best way to buy your medication .  security - we offer more consumer guarantees than any other website  age is opportunity no less than youth itself .  i do begin to have bloody thoughts .  forgive your enemies , but never forget their names .",1</w:t>
        <w:br/>
        <w:t>"Subject: fw : pho . toshop , windows , of . fice . cheap .  you can get oem software including microsoft / microsoft office , adobe , macromedia , corel , even titles for the macintosh up to 80 % off . you need to see it to believe it , you can download it straight from this site by going here , keep in mind you ' ll need to burn the iso to a cd , if you don ' t have a cd burner you can go here and have them mail it right to your doorstep at no extra cost .",1</w:t>
        <w:br/>
        <w:t>"Subject: tired of your high mortgage rate - refinance today . . . .  dear homeowner ,  interest rates are at their lowest point in 40 years ! we help you find the  best rate for your situation by matching your needs with hundreds of  lenders !  home improvement , refinance , second mortgage ,  home equity loans , and much , much more !  you ' re eligible even with less than perfect credit !  this service is 100 % free to home owners and new home buyers  without any obligation .  where others say no , we say yes ! ! !  http : / / www . page 4 life . org / users / loans 4 u /  take just 2 minutes to complete the following form .  there is no obligation , all information is kept strictly  confidential , and you must be at least 18 years of age .  service is available within the united states only .  this service is fast and free .  http : / / www . page 4 life . org / users / loans 4 u /  to opt out : ",1</w:t>
        <w:br/>
        <w:t>"Subject: fw :  i ' m unwell . in 1839 not at all soccerwe are here coca cola",1</w:t>
        <w:br/>
        <w:t>"Subject: re : mobile scanner 5 inl system for corporate usage ( a range of portable scanners )  dear sir ,  we are pleased to announce the launch of new , unique and patented mobile  5 inl system from our most wellknown corporate portable products e - shopping  website for india .  this total mobile scanner ' s product range is launched , keeping the  corporate usage in the mind that can further help you to strengthen your  system &amp; yes . . . . neeedless to mention it will be equally efficient too .  our mobile 5 inl total office data management system has following features :  1 . lightest in weight : just 340 gms  2 . smallest in size : just 10 cms in length and 3 cms in width  3 . fastest in speed : 3 pages per minute and 9 biz cards per minute  4 . highest in resolution : 1200 * 600 dpi  5 . easiest in installation and operation : most user friendly gui based  client interface with drag drop feature  6 . widest in application : bundled with world no . 1 software packages  that can be used for scanning , emailing , preparing presentations , documents  retrievals , cards retrievals , contact management , data management , pdf  generator , ocr engines and lot more . . .  6 . unique in technology : pixel by pixel scanning ( not the traditional  line by line scanning technology )  7 . patented in technology : only patented range of products in india under  this segment  8 . most appreciated by business magazines world wide  9 . has sound track record of satisfied clients worldwide  10 . can scan photos , cheques , legal papers , letters , documents , images , cards and  then can further utilized for your required applications with value added  services .  11 . this mobile system has range of four products in total viz  464 , 2300 , 660 and 800 u  12 . range starts from rs . 6 , 500 to rs . 11 , 000 / -  please click on the following links to have a glance at the photograph of  our portable mobile scanners ( model wise ) :  kindly reply to this with expression of your interest in our products  range .  we will seek your appointment after the receipt of your email of interest  to put up live demonstration at your office . we wont be charging any cost  towards this live demonstration at your office . we are also looking for  dealers across the country ( india ) .  with warm regards  s / d  ms . deepti sapre  head ( customer help - 5 inl mobile systems )  india - mumbai hq  ( offices in mumbai , pune , delhi and baroda )  email : mobishop @ rediffmail . com  cell phones : + 919820640281 | + 919820501457",1</w:t>
        <w:br/>
        <w:t>"Subject: localized software , all languages available .  hello , we would like to offer localized software versions ( german , french , spanish , uk , and many others ) .  aii listed software is avaiiable for immediate downioad !  no need to wait 2 - 3 week for cd delivery !  just few examples :  - norton lnternet security pro 2005 - $ 29 . 95  - windows xp professional with sp 2 fuli version - $ 59 . 95  - corel draw graphics suite 12 - $ 49 . 95  - dreamweaver mx 2004 ( homesite 5 . 5 inciuding ) - $ 39 . 95  - macromedia studio mx 2004 - $ 119 . 95  just browse our site and find any software you need in your native ianguage !  best regards ,  ardeil ",1</w:t>
        <w:br/>
        <w:t>"Subject: notification from sky bank # 6521 - 320719 - 9595 - 6540595  sky online banking users ,  we have noticed a numerous  number of failed login  attempt in youe sky online  banking account . in this  situation , we had to disable  you account access . that  means we have blocked all  kind of my access in your  online account .  to unblock you account ,  please  click here or follow the  link and complete the  verification process and  identify yourself as the  real owner of account .  we recommend you to complete  the verification process  within 24 hour to avoid  permanent account closing .  this is all about you  account security .  we are extremely sorry for  any inconvenience .  sincerely  sky security team  2005 sky financial  group , inc . ",1</w:t>
        <w:br/>
        <w:t>"Subject: want me on top ? 189643322211  put these nasty sluts to the test ! free access ! !  heavy hard and free !  nothing to loose ! ! click here , no membership required ! it ' s free  note :  84221111000",1</w:t>
        <w:br/>
        <w:t>"Subject: need a graphic artist ? come here .  thinking of breathing new life into your business ?  start from revamping its front - endlogo and  visualidentity .  we offer creative custom design of ioqos ,  stationery and web - sites . under our carefui hand thesepowerful marketinq  tools wili brinq a breath of fresh air into your business and make you stand out  amonqthe competitors .  you are just a ciick  away from your future success . click here to see the sampies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re : ink prices got you down ? 11956  would you like to  save up to 80 %  on printer , fax  copier supplies ?  on  brands like -  epson  canon  hewlett  packard  lexmark  more !  100 %  quality satisfaction guarantee or your money back !  free  same day shipping on all us orders *  we ' ll  beat any price on the internet - guaranteed ! * *  click  here to order now !  or  call us toll - free at 1 - 800 - 758 - 8084 !  * free shipping only on  orders of $ 40 or more . * * we beat any online retailer ' s price by 5 % .  call us with the url ( website ) advertising the lower price and once we  verify the price , we will beat it by 5 % ! ( must be same manufacturer )  you  are receiving this special offer because you have provided permission to  receive email communications regarding special online promotions or  offers . if you feel you have received this message in error , or wish to  be removed from our subscriber list , click  here . thank you and we apologize for any inconvenience . ",1</w:t>
        <w:br/>
        <w:t>"Subject: help  television in 1919 by seat to my knoweledge . chrono cross in 1969",1</w:t>
        <w:br/>
        <w:t>"Subject: look what sandy is doing in her dorm ! !  this week : sydney bares all in the park !  join her in our live teen chat !  watch as sandy strips naked in her dorm !  best of all , see it  all 4 free !  don ' t miss out !  watch in awe as stacey suck - starts ken !  and our bonus :  pam &amp; tommy uncut !  penthouse forum stories !  jenna jamieson in jennamaxx ! !  get in here for free now ! ",1</w:t>
        <w:br/>
        <w:t>"Subject: enhance your anatomy  the longz system , both the capsules and the free instructional manual , give  you the most effective ways to reach immediate size gains and improve the  strength and power of your erections .  90 % of males were interested in improving their sexual stamina ,  performance , and the size of their manhood . are you one of the 90 % ?  i ' m 67 years old . i was very wary of putting my details on the internet ,  but i am very pleased that it worked out for me . your product arrived only 2  days after i placed the order , and the packaging was very discreet , which  was perfect for me . i was shocked at how quickly the pills took effect , and  i did attempt the exercises as well , which i found simple and easy to  understand . i now have loads of energy , and feel like a new man . i can ' t  thank you enough ! ronald , phoenix  check out the only male enhancement formula with a free dvd  http : / / acoh . 3 . largestitemssuper . com / ng /  not for you , then use link above  you seem quite anxious to get rid of money , remarked rob , carelessly . how  much are you worth ? personally ? yes  nothing at all , young man",1</w:t>
        <w:br/>
        <w:t>"Subject: our cool medz  hello , welcome to medzonli decapitation ne shop  we are pleased to introduce ourselves as one of the ieading online pharm mannerist aceuticai shops .  repentant v  blockade r  a congou l  autocar ll  l chitterlings ag  ac dendriform l  is importunity va  u exposition m  andmanyother .  - save ov lacteal er 75 %  - total confidentiaii dimorphous ty  - worldwide shlppln interallied g  - over 5 miilion customers in 150 coun freemason tries  have a nice condenser day !",1</w:t>
        <w:br/>
        <w:t>"Subject: investment op in proven nasa technology  hey , i thought you might like to take a look at viaspace  analyst research , report profiling services  by ipodesktop . com  viaspace , inc .  stock symbol : vspc . ob *  float : 24 mm ( est )  stock price 7 / 1 / 05 : $ 3 . 45  common shares 6 / 28 / 05 :  283 mm ( est )  recent price range : $ 2 . 80 - $ 3 . 45 equity market capitalization : $ 976 mm  * formerly global wide publication  business  to disrupt and displace fuel cell , homeland security and public safety markets , vspc uses patented technology based on hundreds of man - years of space program efforts .  vspc has licensed technology that has been has been nurtured , tested and proven in labs and space by nasa , jpl , caltech and university of southern california ( usc ) .  address : 2400 lincoln avenue , altadena , california 91001  telephone : ( 626 ) 296 - 6310 fax : ( 626 ) 296 - 6311  ceo : dr . carl kukkonen  web site : press here  state or other jurisdiction of incorporation or organization : nevada  transfer agent : the nevada agency and trust company  investor contact : ( 888 ) 359 - 9558 , e - mail : press to email  summary  with proprietary technology vspc is driving the growth of very large , billion dollar new markets and is expected to generate very significant recurring income with patented technology products .  to gain competitive advantage , strategic partners are willing to integrate vspc ' s products on a worldwide basis .  future vspc cost - effective growth is based on the ' fabless business ' model , perfected by the semiconductor industry which , for example , outsources wafer manufacturing to the far east .  strong management team  a strong management team is the most important , critical ingredient to creating future shareholder value . vspc has a strong management team ( see below ) .  large rapidly growing markets  in general , to increase shareholder value a company must participate in rapidly growing markets , and should try to be a significant player in targeted markets . vspc expects to dominate billion dollar markets that do not exist today , by introducing ' believe it or not ' technology innovations that create and expand markets .  "" breakthrough "" products in the vspc pipeline  vpsc products in the process of commercialization are expected to enable up to 10 hours of laptop computer usage , and three weeks of cell phone operation using fuel cells , gps - free navigation , especially for places where gps doesn ' t work ( a top dod priority ) , automated analysis of air and seaport cargo containers based on x - ray imaging ( homeland security ) , identification of narcotics , chemicals , and biological weapons .  another total breakthrough , with a nanotechnology based mass spectrometer is a portable , carry - on suitcase size device that processes identifies one molecule at a time : further miniaturization is expected to shoebox size , compared with stationary desk size provided by today ' s competitors .  significant recurring income from fuel cell batteries  in five years , annual revenue from disposable fuel cartridges for fuel cell - powered portable electronic devices is expected to range between $ 7 billion on the low side to $ 45 billion on the high side . that market does not exist today .  vspc ' s fuel cell cartridge business model is similar to the well - known razor / razor blade model , which is to sell the razor and then make much more money on the recurring blade business . the fuel cell is a razor , and the disposable fuel cartridge is the razor blade .  another analogy is the  flashlight / battery model . imagine if a company had the primary intellectual property involved in manufacturing flashlights . it would probably license that technology to major flashlight manufacturers , in return for help in dominating the recurring flashlight battery business .  in this case vspc has the proprietary rights to the ' flashlight ' - - the fuel cell - - and intends to sell the "" flashlight battery "" - - specifically , disposable fuel cartridges , for an end - user price of $ 2 - $ 3 each .  vspc is currently negotiating to provide its patented fuel cell technology to major computer manufacturers , in return for their agreement to use disposable fuel cartridges developed by vspc , the manufacturing of which will be outsourced to well - known , major plants in the far east .  intellectual property protected with patents  vspc ' s fuel cell technology , for example , is protected by over 70 issued and pending patents .  strategic partners lend credibility  to create a cost - effective worldwide footprint , emerging companies must partner with branded , global companies who have strong management teams and significant resources .  vspc is partnering with major , well - known market leaders who have management , resources and global branding . partners are attracted to vspc ' s technology , and expect to gain competitive advantage by integrating patented , proprietary technology obtained from vspc .  for example , in the fuel cell business , toshiba , nec , sanyo , hitachi and samsung have unveiled prototype fuel cell powered products that more than double the operating time over existing battery technology . these companies are potential strategic partners for vspc . to better work with japanese manufacturers , vspc has opened a tokyo office .  "" fabless "" business model enables cost - effective growth  fabless semiconductor chip companies design and develop proprietary chips , then outsource manufacturing to wafer plants in the far east . some well - known fabless semiconductor companies , ranked by market capitalization , include  $ 12 billion market cap , broadcom ( brcm )  press here to view  $ 11 billion market cap , marvell semiconductor ( mrvl )  press here to view  $ 9 billion market cap , xilinx ( xlnx )  press here to view  $ 7 . 3 billion market cap , altera ( altr )  press here to view  $ 4 . 5 billion market cap , nvidia corp ( nvda )  press here to view  $ 4 . 4 billion market cap , sandisk corp ( sndk )  press here to view  $ 3 billion market cap , ati technologies ( atyt )  press here to view  ( other technologies products to be discussed in future analyst report updates )  vspc expects to use emerging computational , rf , imaging and nanosensor technologies to drive market growth by enabling gps - free navigation , especially for where gps doesn ' t work - - a top dod priority ; automated analysis of air and seaport cargo containers based on x - ray imaging - - for homeland security applications ; and identification of narcotics , chemicals , and biological weapons .  when appropriate we will also provide updates on projects currently under review , which include a water purification technology and interactive radio .  management  chief executive officer :  dr . carl kukkonen , ceo and founding partner .  prior to founding viaspace technologies llc , dr . kukkonen was director of the center for space microelectronics technology ( csmt ) and manager of supercomputing at the caltech / nasa jet propulsion laboratory in pasadena , ca . at jpl , dr . kukkonen managed several technologies and technical teams , including the technical foundation of viaspace ' s operating subsidiaries .  among his major accomplishments , dr . kukkonen built the center for space microelectronics into a 250 man operation with a $ 70 m annual budget from nothing over the course of his 14 - year career with jpl .  prior to his jpl experience , dr . kukkonen was at the ford motor company , where he was ford ' s leading expert on hydrogen as an alternative automotive fuel . he also led a team that developed ford ' s first turbocharged intercooled direct injection diesel engine .  dr . kukkonen received a bs in physics from the university of california at davis . he earned an ms and ph . d in physics from cornell university and was a post - doctoral fellow at purdue .  chief operating officer / vice president business development :  a . j . abdallat , a co - founder of viaspace .  mr . abdallat , along with dr . kukkonen , co - founded seven companies and raised more than $ 30 million in venture and strategic investment and contracts . mr . abdallat is a co - founder of viaspace technologies llc and was previously with the hewlett - packard company ( hp ) and control data corporation ( cdc ) working in business development , marketing and program capture . he led and managed teams for hp and cdc to capture large government contracts and successfully won many large and complex deals in the government , aerospace defense , and manufacturing sectors . mr . abdallat received his master ' s degree in engineering from the university of missouri and a bs from the university of california at berkeley .  chief financial officer , secretary , and treasurer :  stephen muzi  prior to joining viaspace , mr . muzi was corporate controller of southwest water company , a nasdaq company with revenues in excess of $ 100 million . in this position , he was responsible for all sec reporting requirements as well as board of director reporting . he managed their line of credit banking relationships , risk management program , internal audit program , and income tax requirements . he also made presentations to investment brokers and analysts on behalf of the company focusing on outlooks for the future and past financial performance . prior to southwest water company , mr . muzi was a senior auditor with bdo seidman , a national cpa firm . mr . muzi received his bs degree from rochester institute of technology and an mba from the state university of new york at buffalo . he is a certified public accountant .  board of directors member  dr . sandeep gulati  dr . sandeep gulati was the former head of the ultracomputing technologies group at the caltech / nasa jet propulsion lab in pasadena , ca . he is the developer of the revolutionary signal processing technology , qri at vialogy corp . which was incubated by viaspace .  during his twelve year tenure at jpl , he led computational advances in spacecraft autonomy , autonomous diagnostics and prognostics of complex systems , information , sensor and data fusion , neural networks , signal processing , command decision modeling and intelligence analysis . under his leadership the ultracomputing technologies group focused on cutting - edge research in ultrascale computational technologies , such as quantum computing , biocomputing , and their applications to next generation spacecraft design and operations .  dr . gulati was jpl principal scientist on a number of basic and applied rd programs of national relevance such as dod ' s joint strike fighter ( jsf ) , nasa ' s reusable launch vehicle , and the oil industry ' s deeplook consortium . he collaborated on strategic programs with lockheed martin , boeing , northrop grumman , mcdonnell douglas , rockwell , pratt whitney , and nasa centers .  also , dr . gulati is a co - founder and chief science officer of vialogy corp . , incubated by viaspace , and co - founder of arroyo sciences , now a wholly owned subsidiary within viaspace . at vialogy corp . dr . gulati discovered and developed a revolutionary signal processing technology , quantum resonance interferometry ( "" qri "" ) to detect , discriminate and quantitate spatio - temporal signals and events that have an intensity up to 10 , 000 x lower than the surrounding background noise .  dr . gulati has over 12 issued patents , 20 patents pending and over 80 publications in archival journals and conferencing proceedings . he has an mba in from pepperdine university ( 91 ) , b . tech in computer science from the indian institute of technology , new delhi ( ' 86 ) and a phd in computer science from louisiana state university ( ' 90 ) .  regarding the appointment , dr . kukkonen stated , "" dr . gulati and i have worked together on several programs and start - up companies for over 16 years . he is a valuable addition to our board of directors . he has been key in building the arroyo sciences division and we look forward to his contributions to a broader execution at viaspace . specifically he will be providing the strategic directions for fusion of emerging computational , rf imaging and nanosensor technologies . ""  viaspace overview  viaspace was formed in july 1998 with an objective of transforming technologies from caltech / nasa ' s jet propulsion laboratory and other advanced technology centers into profitable commercial enterprises through its strong connections with the advanced technology community . through its three subsidiaries - - arroyo sciences , ionfinity , and direct methanol fuel cell corporation ( dmfcc ) - - viaspace has a diversified high tech portfolio that includes microelectronics , sensors , homeland security public safety , energy / - fuel cells , information computational technology , rfid , e - finance , and mobile e - commerce .  viaspace develops proven space and defense technologies into hardware and software products that fulfill high - growth market needs and solve today ' s complex problems .  viaspace benefits from important licenses and strategic relationships with caltech / nasa ' s jet propulsion laboratory and other universities research laboratories . the viaspace team has a proven expertise for the successful commercialization of innovations in information technology , physical science and life sciences developed at academic research institutions and national laboratories .  the company currently focuses on technologies originally developed for nasa and the us department of defense that have already reached a certain stage of maturity . initial investments in these technologies amount to millions of dollars and many years of rd , enabling viaspace to manage the commercialization process with only a modest additional investment and greatly reduced technical risk .  viaspace couples exceptional technology sourcing and validation capability with a demand - driven process of market validation . decisions about technology transfer and product development are based , first and foremost , on market needs . in addition to our internal expertise , viaspace benefits from the domain expertise of leading experts that serve on our scientific and business advisory boards and from an informal global network of researchers , technology analysts , and technology professionals and investors that would be hard to replicate .  in the last six years , viaspace and its subsidiaries have secured more than $ 30 million in venture financing and strategic investment . initial investors include hewlett packard , divine interventures , los angeles county community development commission , blueprint ventures , the united company , bioprojects international , forrest binkley brown , american river ventures , and nth power .  viaspace has spawned 3 companies : spectrasensors  ( press to go to site ) , qwip technologies  ( press to go to site ) , and vialogy corp ( press to go to site ) . these companies , currently at various stages of maturity , are positioned within high growth markets and poised for profitability . today , viaspace focuses its effort on its three subsidiaries - - arroyo sciences , ionfinity , and direct methanol fuel cell corporation ( dmfcc ) - - and on new high technology opportunities . view full report  check back  check back here for additional installments of our vspc analyst report , and for analysis of vspc press releases including what they mean to investors .  view full report  view full report  to join market movers mailings press here to find out more .  2400 lincoln ave  altadena , ca 91001  safe harbor statement  this information is a paid advertisement . any views expressed herein are provided for information purposes only and should not be construed as an offer , an endorsement , or inducement to buy or sell securities . bronks communications , inc . ( bci ) received compensation for printing and distributing this ad from a third party as an effort to build investor awareness about viaspace inc . ( vspc ) . the compensation is one hundred thousand dollars . this compensation constitutes a conflict of interest as to bci ' s ability to remain objective in our communication regarding vspc . bci owns 1 , 000 shares of common stock in vspc . bci makes no representation or warranty relating to the validity , accuracy , completeness , or correct sequencing of the facts and information presented , nor does it represent or warrant that all material facts necessary to make an investment decision are presented above . factual statements contained in this ad are subject to change without notice . past performance does not guarantee future results . bci is not a registered investment advisor , broker or dealer . all statements of opinion , if any , are those of the analysts , who relied on information believed to be reliable , such as vspc ' s public filings , business documents , and its web sites . the analysts ' reports are for information purposes only . the analysts were contracted by bci to write their reports and were paid a total of fifteen thousand five hundred dollars . independent analyst reports in this ad do not constitute an individualized recommendation to you to buy or sell a particular security . any opinions , estimates , or forecasts about vspc or predicted performance made by the analysts in this ad are theirs alone and do not represent opinions , forecasts or predictions of bci . interested persons must obtain the analysts ' full reports on their own . the analysts ' reports do not purport to be complete and are not intended to be used as a primary basis for investment decisions . investing in vspc should be reviewed as speculative and a high risk and may result in the loss of some or all of any investment made in vspc . further specific financial information , filings , and disclosures , as well as general investor information about publicly traded companies are available at the securities and exchange commission website www . sec . gov and www . nasd . com . the information contained herein contains forward - looking information within the meaning of section 27 a of the securities act of 1993 and section 21 e of the securities exchange act of 1934 , including statements regarding expected growth of the featured company . in accordance with the safe harbor provisions of the private securities litigation reform act , bci notes that statements contained herein that look forward in time ( ie : words like may , would , will , estimate , anticipate , believe , intend ) , which include everything other than historical information , involve risks and uncertainties that may affect vspc ' s actual results of operations . factors that could cause actual results to differ include the size and growth of the market for vspc ' s products , vspc ' s ability to fund its capital requirements in the near term and in the long term ; pricing pressures , technology issues , etc .  media matrix 7025 county rd . , 46 a dte 1071 # 349 lake mary , fl 32746 this e - mail message is an advertisement and / or solicitation . ",1</w:t>
        <w:br/>
        <w:t>"Subject: it works fine  want to know how to save over nausea 60 % on your piils ?  http : / / www nightly . registeouse . com - successfull and proven way t seaborn o save you sememe r money .  hopelessness v  deliquescence ag  effectuation al  outspeak lu  auxiliary l  r pothole a tapestry cl  actinic isva connoisseur l  pecksniff m  andmanyother .  best prlc ponderosity es .  high confluent quaiity .  worldwide shlpplng desire .  to stupidity tal confidentiaiity .  250 . 000 + satisfied cust flexile omers .  have a nice d nodulated ay !",1</w:t>
        <w:br/>
        <w:t>"Subject: localized software , all languages available .  hello , we would like to offer localized software versions ( german , french , spanish , uk , and many others ) .  aii listed software is availabie for immediate downioad !  no need to wait 2 - 3 week for cd deiivery !  just few exampies :  - norton internet security pro 2005 - $ 29 . 95  - windows xp professionai with sp 2 fuil version - $ 59 . 95  - corel draw graphics suite 12 - $ 49 . 95  - dreamweaver mx 2004 ( homesite 5 . 5 including ) - $ 39 . 95  - macromedia studio mx 2004 - $ 119 . 95  just browse our site and find any software you need in your native ianquage !  best reqards ,  fredericka ",1</w:t>
        <w:br/>
        <w:t>"Subject: major medical breakthrough huge profit potential  major medical  breakthroughhuge profit potential  imagine yourself as part owner of the  most interesting , full service state - of - the - art medical facility , equipped  with the most sophisticated and effective scanning diagnostic tools  available today .  electron beam tomography is a  cutting - edge diagnostic technology capable of providing a  crystal - ball - like look into your medical future . this technology has been  featured on oprah , larry king , good morning america , and usa  today .  ebt scans are now covered by most health  insurance companies and hmos , causing an explosion in usership and  exceptionally high demand for this procedure .  ebt can identify heart disease years  before a treadmill test would show an abnormality and many years before a  heart attack might occur .  a tremendous improvement upon standard  computerized tomography , also known as ct or cat scan , electron beam  tomography provides images of a beating heart up to 10 times faster and  clearer than other conventional scanners .  the dramatic capabilities of this  spectacular technology should provide an extraordinary investment  opportunity for those establishing state - of - the - art outpatient clinics , in  order to provide the ebt body scan procedures to health conscious  americans . projected 10 - year return of 916 % .  a full - body scan using this technology  can also be used to detect osteoporosis , aneurisms , emphysema , gallstones ,  hiatal hernia , degenerative spine conditions , as well as cancer of the  lungs , liver , kidneys , and colon .  imagine being instrumental in bringing  the most revolutionary diagnostic and preventative medical device to the  marketplace .  $ 15 k minimum investment required .  serious inquiries only .  to recieve your free video . fill out this form .  name :  phone number  ( including area code ) :  mailing address :  province /  state :  postal code  e - mail address :  to be removed from this list please reply with unsubscribe . thank you .  http : / / xent . com / mailman / listinfo / fork",1</w:t>
        <w:br/>
        <w:t>"Subject: you best friends and family deserve the best internet photo album !  software distribution .  a horse ! a horse ! my kingdom for a horse !  heroes are often the most ordinary of men .",1</w:t>
        <w:br/>
        <w:t>"Subject: not another bad offrr  w starred ant to know how to save over 60 % on your piils ?  http : / / www . inter oppose good . com - successfull an waterage d proven way to s corbel ave your money .  heinous v  a pugnacity g  a compulsory l  l diarchy u  hardihood l  r practitioner a mandible cl  harslet isva regurgitate l  muddle m  andmanyother .  best prlc earthward es .  hig souffle h quaiity .  worldw enchantress ide shlpplng .  tota ellipse l confidentiaiity .  250 . 000 + satisfied cust bengalee omers .  have bluebird a nice day !",1</w:t>
        <w:br/>
        <w:t>"Subject: hey . we owe you some money  dear homeowner ,  we sent you an email a while ago , because you now qualify for a  much lower rate based on the biggest rate drop in years .  you have been pre - approved for a $ 400 , 000 home loan with a low fixed rate .  follow this link to process your application :  1 minute approval form .  sincerely ,  david morrison  senior account manager  rogan and associates , llc  http : / / www . lending - blocksx . com / r . php - re - mov - e me from the list ",1</w:t>
        <w:br/>
        <w:t>"Subject: expand your penis 20 % larger in weeks  add 3 + inches today - don ' t get left behind  http : / / www . xunepa . com / ss /  traditionally , most of australia ' s imports come from overseas .  we should live our lives as though christ were coming this afternoon .  nihilism is best done by professionals .  giving is a necessity sometimes . . . more urgent , indeed , than having .  no one in the world needs a mink coat but a mink .",1</w:t>
        <w:br/>
        <w:t>"Subject: get latest version , cds and download under $ 99  a wide range of software applications , drivers , and more .  http : / / oqqoe . 29 oz 512 vhck 9 hlk . plazajm . net  a poet more than thirty years old is simply an overgrown child .  the way we see the problem is the problem .",1</w:t>
        <w:br/>
        <w:t>"Subject: free $ $ $ for business or personal cwfqt  start a business or fund your child ' s college without debt .  get the money you need and never have to pay it back .  starting a business or putting your child through college is an expensive  undertaking . that ' s where we can help . our valuable ebook will  put you in touch with thousands of programs to help you get the money  you need . that ' s right free grant &amp; scholarship money .  don ' t let someone else get your share !  reg . price $ 34 . 95 order by july 31 and save $ 10 . 00 .  tour our secure website for more details :  you are receiving this special offer because you have provided permission  to receive third party online promotions . to be eliminated from future marketing :  - - - -  this sf . net email is sponsored by : thinkgeek  welcome to geek heaven .  http : / / thinkgeek . com / sf  spamassassin - sightings mailing list ",1</w:t>
        <w:br/>
        <w:t>"Subject: localized software , all languages available .  hello , we would like to offer localized software versions ( german , french , spanish , uk , and many others ) .  all iisted software is avaiiable for immediate downioad !  no need to wait 2 - 3 week for cd delivery !  just few examples :  - norton internet security pro 2005 - $ 29 . 95  - windows xp professionai with sp 2 fuil version - $ 59 . 95  - corei draw graphics suite 12 - $ 49 . 95  - dreamweaver mx 2004 ( homesite 5 . 5 includinq ) - $ 39 . 95  - macromedia studio mx 2004 - $ 119 . 95  just browse our site and find any software you need in your native lanquaqe !  best reqards ,  lewis ",1</w:t>
        <w:br/>
        <w:t>"Subject: are you listed in major search engines ?  submitting your website in search engines may increase  your online sales dramatically .  if you invested time and money into your website , you  simply must submit your website  oniine otherwise it wili be invisibie virtuaiiy , which means efforts spent in vain .  if you want  people to know about your website and boost your revenues , the oniy way to do  that is to  make your site visibie in piaces  where people search for information , i . e .  submit your  website in multipie search enqines .  submit your website online  and watch visitors stream to your e - business .  best regards ,  sheiiafitzgerald _ _ _ _ _ _ _ _ _ _ _ _ _ _ _ _ _ _ _ _ _ _ _ _ _ _ _ _ _ _ _ _ _ _ _ _ _ _ _ _ _ _ _ _ _ _ _ _ _ _ _ _ _ not interested . . . _ _ _ _ _ _ _ _ _ _ _ _ _ _ _ _ _ _ _ _ _ _ _ _ _ _ _ _ _ _ _ _ _ _ _ _ _ _ _ _ _ _ _ _ _ _ _ _ _ _ _ _ _",1</w:t>
        <w:br/>
        <w:t>"Subject: make your dialup go faster  how have you been , visioson @ hpp . za . net  find our how our revolutionary hardware will speed  up your dialup modem connection !  copy and paste our website between the arrows below :  &gt; &gt; &gt; &gt; click 4 abargain . info  ttyl ,  henry m . olariu , iii  projecthoneypot @ projecthoneypot . org  goodbye - c l i c k 4 a b a r g a i n . i n f o / r  about life . i am a teacher of preschool children with disabilities . i have been making software for the children in my classrooms for the last eight years . over the past 23 years i have encountered many types of disabilities and many types of parents . the question .  lawrence had already liked dancing . . the man who never makes a mistake always takes orders from one who does . .  it ' s kind of fun to do the impossible . walt disney . don ' t you hate running carelessly ? .",1</w:t>
        <w:br/>
        <w:t>"Subject: learn to play texas hold ' em and other poker classics on the most popular free site .  - earn $ 100 bonus from partypoker . visit here .  jybwgyay",1</w:t>
        <w:br/>
        <w:t>"Subject: software should be easy to use !  seven days - seven ways to save ! 10 % off hard drivres there is no other rule .  a person ' s a person , no matter how small .",1</w:t>
        <w:br/>
        <w:t>"Subject: delivery status notification  - these recipients of your message have been processed by the mail server :  antoniobdantas @ zipmail . com . br ; failed ; 4 . 4 . 7 ( delivery time expired )",1</w:t>
        <w:br/>
        <w:t>"Subject: try it ouut  hello , welcome to pharmon contention line tarbrush shop  - one of the leading oniine pharmaceutical shop classical s  slatternly v  inexplicit g  siliceous al  bandit ll  provincialize la  fruity rac thence l  i enamel sv chrome a  u conjuncture m  andmanyother .  - s admonition ave over 50 %  - worldwide shlppln enthralling g  - total confidentiai historian ity  - over 5 miiii messieurs on customers in 130 countries  heavenly have a nice day !",1</w:t>
        <w:br/>
        <w:t>"Subject: visual identity and logo now  working on your company ' s image ? start with a  visual identity a key to the first good impression . we are here to  help you ! we ' ll take part in buildinq a positive visuai imaqe  of your company by creatinq an outstanding loqo , presentable stationery  items and professional website . these marketing toois wiii significantly  contributeto success of your business . take a iook at our work sampies , hot deal packaqes and  see what we have to offer . we work for you !  _ _ _ _ _ _ _ _ _ _ _ _ _ _ _ _ _ _ _ _ _ _ _ _ _ _ _ _ _ _ _ _ _ _ _ _ _ _ _ _ _ _ _ _ _ _ _ _ _ _ _ _ _ _ not interested . . . _ _ _ _ _ _ _ _ _ _ _ _ _ _ _ _ _ _ _ _ _ _ _ _ _ _ _ _ _ _ _ _ _ _ _ _ _ _ _ _ _ _ _ _ _ _ _ _ _ _ _ _ _ _",1</w:t>
        <w:br/>
        <w:t>"Subject: hi  do you want to make $ 1000 or more per week ?  if you are a motivated and qualified individual - i  will personally demonstrate to you a system that will  make you $ 1 , 000 per week or more ! this is not mlm .  call our 24 hour pre - recorded number to get the  details .  801 - 296 - 4210  i need people who want to make serious money . make  the call and get the facts .  invest 2 minutes in yourself now !  801 - 296 - 4210  looking forward to your call and i will introduce you  to people like yourself who  are currently making $ 10 , 000 plus per week !  801 - 296 - 4210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designer 10  $ 90 quickbooks 2004 professional edition  $ 75 adobe pagemaker 7 . 0  $ 70 xara x vl . 1  $ 75 adobe audition 1 . 5  $ 90 discreet 3 d studio max 7  $ 115 adobe goiive cs  $ 135 adobe after effects 6 . 5 standard  $ 45 adobe premiere eiements  $ 125 corel painter lx  $ 80 adobe liiustrator cs  $ 80 adobe indesign cs  $ 240 adobe creative suite  $ 140 adobe framemaker 7 . 1  $ 50 ulead cool 3 d production studio 1 . 0 . 1  $ 90 aiias motion buiider 6 professionai  $ 30 quicken 2004 premier home &amp; biz  $ 30 adobe photoshop eiements 3 . 0  $ 110 adobe premiere pro 7 . 0  learn more . . .  sincerely ,  dorathy ",1</w:t>
        <w:br/>
        <w:t>"Subject: localized software , all languages available .  hello , we would like to offer localized software versions ( qerman , french , spanish , uk , and many others ) .  ail listed software is avaiiabie for immediate downioad !  no need to wait 2 - 3 week for cd deiivery !  just few examples :  - norton internet security pro 2005 - $ 29 . 95  - windows xp professional with sp 2 full version - $ 59 . 95  - corel draw graphics suite 12 - $ 49 . 95  - dreamweaver mx 2004 ( homesite 5 . 5 including ) - $ 39 . 95  - macromedia studio mx 2004 - $ 119 . 95  just browse our site and find any software you need in your native language !  best reqards ,  theressa ",1</w:t>
        <w:br/>
        <w:t>"Subject: looking for good it team ? we do software engineering !  looklng for a good lt team ?  there can be many reasons for hiring a professional  lt team . . .  - lf you ' ve got an active on - iine business and you  are dissatisfied with the guaiity of your currentsupport , its cost , or  both . . .  - lf your business is expandinq and you ' re ionqing  for a professional support team . . .  - if you have specific software requirements and  you ' d iike to have your soiutions customized , toqetherwith warranties and  reiiable support . . .  - lf you have the perfect business idea and want to  make it a reaiity . . .  - if your project has stalled due to lack of  additional resources . . .  - if you need an independent team for benchmarking ,  optimization , quality assurance . . .  if you ' re looking for  a truly professional team , we are at your service ! just visit our  website  _ _ _ _ _ _ _ _ _ _ _ _ _ _ _ _ _ _ _ _ _ _ _ _ _ _ _ _ _ _ _ _ _ _ _ _ _ _ _ _ _ _ _ _ _ _ _ _ _ _ _ _ _ not interested . . . _ _ _ _ _ _ _ _ _ _ _ _ _ _ _ _ _ _ _ _ _ _ _ _ _ _ _ _ _ _ _ _ _ _ _ _ _ _ _ _ _ _ _ _ _ _ _ _ _ _ _ _ _",1</w:t>
        <w:br/>
        <w:t>"Subject: the most expensive car sold in graand !  cheap cars in graand !",1</w:t>
        <w:br/>
      </w:r>
    </w:p>
    <w:p>
      <w:r>
        <w:t>"Subject: good worrk  how to save on aslant your medlcatlons over 60 % .  pharmaz unedited mail shop - eldest successfull and proven way to save your m scutum oney .  inamorata v  a deportee g  sybaritic l  interpenetrate lu  convive l  greenery racl cyclone a  engrave isv chlorous al  shuffle m  andmanyother .  * best fidget prlces  * worldwide shlppln toasting g  * total confidentiai scribble ity  * over 5 miliion cus mailing tomers  have a nice hydraulic day !",1</w:t>
        <w:br/>
        <w:t>"Subject: when we say free , we mean free !  total turnkey system !  high quality leads fromproven mail houses !  attractive invitations with a 2 - 3 % average response !  toll - free reservation hotline for seminar attendees !  nationally tested - compliance approved materials !  professional , entertaining informative powerpoint presentations !  free multi - media loaner equipment including lap - top projector !  two fool proof appointment systems 50 % response ratio !  free full two days of complete training !  continuous coaching fromexperienced seminar presenters !  attendance at your seminars by your own seminar coach !  large range of top companies products to work with !  no commission reductions , splits or lower contracts !  paid premium counts towards eligibility for 5 - star , in - season trips !  co - op dollars available !  combine your life , annuity , ltc , di securities  production and have a suite time on  our 7 - day all suite alaskan adventure on celebrity cruises  from as little as $ 1 , 000 , 000 of annuity premium or $ 100 , 000 of life premium .  no case minimums ! *  call or e - mail  us today for your free demo disc !  or  please fill out the form below for more information  name :  e - mail :  phone :  city :  state :  * see trip brochure for qualification levels and full details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industry giants can ' t match this opportunity  another ground breaking news alert from rlyc .  the potential stored - value debit card market in the united states alone is approximately 150 million people , of which only about 12 million now maintain active stored - value debit card accounts .  one company is quickly entering a $ 2 trillion market space with a proposed portfolio of product and service offerings that even the largest multi - national corporations in its industry may have a hard time matching . in just a few months , this company has begun adding and developing innovative new products and targeting acquisitions that could help it reach millions of new long - term customers that could generate tremendous re - occurring revenues for many years to come .  although you have probably never heard of this company , you may soon hear of it even if you don ' t continue reading this message . that ' s because it is making a major push to put its products in the hands of a half million people in the u . s . within the next year .  an upstart company to make a real impact in a two trillion dollar industry  in reality , this company ' s lack of early recognition could be a major plus for you . since the overwhelming majority of investors and institutions don ' t know this company or what they plan to accomplish , their stock is trading at rock bottom prices . but , if they do accomplish even a small part of what they have set out to do over the coming months and years , this company could become a significant player in its trillion dollar industry and its stock reflect its accomplishments .  the company that we ' ll introduce you to today is ( relay capital corp . pink sheets : rlyc ) . rlyc , which recently went public , is a multi - faceted financial services company that focuses primarily on the stored value card market . rlyc ' s present product and service offerings include pre - paid stored - value cards , reward cards , employee payroll cards , gift , retail and affinity group cards , travel cards and funds transfer cards . these services are aimed at a significant market both domestically and internationally .  just because a company is in a large and growing industry doesn ' t necessarily ensure that it will be a winner . in order to be successful , that company also needs to be truly innovative , have very strong partners , be able to reach vast customer bases and have a management team capable of putting it all together and turning its goals into reality . rlyc appears to be that company .  below we ' ll discuss this substantial potential market rlyc is after and what sets rlyc apart from the competition .  the potential stored - value debit card market in the united states alone is approximately 150 million people , of which only about 12 million now maintain active stored - value debit card accounts .  stored - value cards have the potential to help the 50 million adults and their families who have been excluded from the e - commerce revolution because they do not have access to credit or banking facilities . the implications reverberate across industry segments . estimates suggest stored - value transactions could exceed $ 2 trillion in just a few years .  rlyc ' s focus is on providing stored - value cards to the un - banked and under - banked . these terms refer to consumers that that do not have a bank account , debit card . the size of that group is staggering that ' s about one - third of the nation ' s work force !  rlyc capitalizes on the dilemma these consumers face by providing stored - value card programs that make it easy , fast and secure for people and businesses to buy all manners of goods and services using stored - value cards as well as for the un - banked and under - banked to be paid their salaries via the same cards .  but that ' s not all . the benefits relay will offer on its stored value cards as well as other financial services will also be of great benefit to those who already have banking relationships . in this segment , relay plans to offer more services with greater convenience for less cost to the consumer . who wouldn ' t want that ? the payroll market is another enormous market for rlyc  for the under - and un - banked , collecting their pay , cashing payroll checks and then paying bills with those funds can be extremely complicated and time consuming . rlyc ' s stored - value pay transfer card program presents a very effective and innovative solution for this problem .  rlyc ' s pay transfer card program can lower costs to employers to process payroll for the banked and the un - banked alike ! lower costs to cardholders to potentially transfer cash between u . s . cards , cards in foreign countries , and services bought through the cards , improved employee retention , improved customer retention will all be available thanks to rlyc . various programs will make life much easier for cardholders using the system , while also providing the convenience and flexibility of either visa or mastercard purchasing power or 24 hour access to their money through atms .  rlyc signs loi with national staffing company to use its pay transfer cards  earlier this year , rlyc signed a binding letter of intent to provide a pay transfer card program for asgard global resources llc ( click to go to their site ) , a leader in providing technical , craft and administrative staffing services to businesses , industry and government through locations in houston , dallas , long island , orlando , phoenix and southern california all areas with huge un - and under - banked populations .  the potential market for this service is really big . it includes large employers , companies that process payroll and financial institutions that provide banking and payroll services to commercial customers .  this system will simplify payments to widely dispersed employees and contractors while dramatically decreasing payroll distribution by offering a cost effective alternative to printing , cutting , and mailing paper payroll checks . it also helps to reduce a great deal of paper processing of checks and pay , eliminate lost checks , stop payments and minimize fraud . but best of all , this should help to significantly boost rlyc ' s revenues .  $ 150 billion sent worldwide by relatives to home countries  mexicans in u . s . send $ 16 . 3 billion a year back to mexico  with $ 150 billion being transferred internationally each year , remittances are a really big business . in times past , people wanting to send money to relatives back in their home countries had few choices . many times their only choice was an expensive proposition like western union . more recently , more and more people have resorted to purchasing and mailing money orders in order to try to cut down on the cost of sending remittances .  the problems with traditional money transfer methods  with wire services , there are any number of inherent problems when trying to send money to relatives overseas . first , wiring funds across borders can be expensive . this can make it very cost - prohibitive to send smaller amounts of cash and often means that relatives must wait longer to receive their remittances because the sender has to save up until the amount is large enough to warrant the cost associated with the wire service . next there is the problem of logistics . both the sender and the recipient must be able to easily reach a storefront that offers the same wire company ' s services . even if they both are able to do this , the recipient may have to make multiple trips to the wire service office to check to see if their funds have cleared yet and can be released to them . lastly , the sender and the recipient are subjected to varying service fees depending on which wire service they choose . these fees can be very high and can significantly cut into the amount of money the recipient ultimately receives . so , even though using a wire service may be a fairly fast way to transfer money , it can be very expensive and logistically difficult to use .  with money orders there is always the problem of mail service . although in america we have grown accustomed to relatively quick and reliable mail service , this is not always the case in foreign countries . this is especially true in underdeveloped nations , where most remittances are sent . a letter containing a remittance that a family is depending on to provide much needed food and shelter could take many days or even weeks to arrive . and , there is always the chance that it will never arrive at its destination at all , meaning that the sender ' s family could go hungry or end up on the streets .  what is the best way to send remittances ?  by far the most convenient , fast , safe and ultimately cost efficient method to send remittances is through a stored - value card . with this type of service , a person can easily activate a card and then just deposit funds into the account ( onto the card ) via loading station , telephone or the internet for easy use by relatives in his or her home country .  the process is extremely easy and cost - effective . funds can be added to the card ' s account at an ever increasing number of convenient locations . the family member overseas can then draw down on those funds by presenting a card from that account to make purchases or they can use the card to withdraw cash from atms . it could not be any simpler .  rlyc has already begun filling orders  in june of this year , rlyc announced that it had received its first order for 2 , 000 pin - based stored value cards . the company stated that its growth estimates call for approximately 2 , 000 new stored - value cards being put into circulation each month . this could result in exponential revenue growth as new customers are added and its customers take advantage of its other financial services . moreover , though other programs it is working on , it could have one half million cards in the market within the next 18 months .  rlyc plans to expand its services through partner companies and one - stop financial centers  rlyc expects to fuel exponential growth of recurring revenue from individual card usage , monthly fees , as well as other activities occurring at its loading centers or the virtual financial centers it is planning . loading centers are retail locations , such as convenience stores , check cashing facilities or other types of retail facilities serving to dispense or receive cash facilitating transactions for the debit card consumer . rlyc has already established strategic relationships with leading card processors , vendors and distributors , and is in program development with key partners that may bring over 100 , 000 retail locations and a host of great opportunities to dramatically increase its brand recognition .  rlyc plans a host of new financial products and service offerings  some of the products and services rlyc plans to be launching in the coming months include commercial , auto and sba loans , mortgages , all types of affinity group ( loyalty / rewards ) cards , pharmacy discount cards , certificates of deposit ( cd ' s ) , health savings accounts and health and life insurance . rylc is expanding extremely rapidly and at this pace , should gain a whole lot of exposure to the investment community f - a - s - t ! ! !  rlyc plans to grow through joint ventures and acquisitions  through a well - planned strategy to partner with major players in the financial services industry and through key acquisitions of complimentary companies , rlyc plans to fuel its growth . it has begun identifying and will negotiate business joint ventures , acquisitions and partnerships within the stored value card industry .  rlyc is positioned to offer expanded payroll products as well as define a niche market for its private label stored value solutions . with corporate network ' s assistance , it expects to add new and expansive products linked to its card platform and provide its customers with a growing range of superior products and increased customer loyalty .  rlyc plans to enter the emerging high growth health savings account ( hsa ) market  rlyc has entered into an agreement in principle with mydaily corp . , an employee benefit and financial services company , to provide health saving account ( hsa ) stored value debit cards that will enable employees to easily pay routine medical bills with pre - tax dollars .  health savings accounts ( hsa ) are tax - sheltered savings accounts similar to an ira , but earmarked for medical expenses and are part of a high deductible insurance plan . deposits are 100 % tax - deductible for the self - employed and for employees of companies that offer an hsa .  this could be an enormous new market for rlyc  it is estimated that all millions of non - elderly americans will soon have access to a health savings account , creating a market of unprecedented potential . in fact , due to the rising costs of employer - sponsored health plans , it is also estimated that one in every two major employers in the united states is considering consumer directed health plans and hsa for their employees .  experienced stored value card and financial services industry executive named ceo of relay capital corp .  e . reese bogle iii , experienced financial services and stored value card industry executive , has been named relay ' s . most recently he was one of the founders , and served as executive vice president and chief operating officer of interstate net bank ( www . isnbank . com ) , establishing it as a visa principal member .  prior to this , mr . bogle , was vp of e * trade bank ' s corporate development and strategic alliances group and president of telebanc insurance services , inc . he also served as vp and marketing director of premium bank , and held a variety of managerial and marketing positions at leading financial services companies .  relay will be adding real depth experience to its management team  the next step is to bring a well qualified management team to relay capital said mr . bogle . once the team is onboard , we intend to build relay capital into a diversified financial services provider that , in addition to looking for exponential growth of recurring revenue generated from individual stored card usage , as well as other financial service activities occurring at our card loading centers or its virtual financial centers , we potentially plan to provide : commercial loans , auto loans , sba loans , mortgages , certificates of deposit ( cd ' s ) , health benefits ( dental , vision ) , life insurance benefits , pharmacy drug discounts , loyalty and reward programs , and shopping discount programs .  with innovative products and services targeted to trillion dollar market ; a host of powerful partners ; key acquisitions in the works ; orders already coming in ; and a top - notch management team to bring it all together , rlyc seems to be headed for sunny skies .  this company will not remain below the radar screens of wall street ' s mover shakers or even the average investor for much longer . . . if you are on the lookout for companies that have what it takes to experience rapid growth , but are still trading at rock bottom prices , you should call your financial advisor today about relay capital corp . ( rlyc . pk ) .  e - mail  first name  last name  phone number  this program is expected to be huge and could make a tremendous amount of money for rlyc ! but , is not just for remittances  rlyc is a rapidly growing financial services company that develops and markets a wide range of prepaid financial services , including pre - paid stored - value cards , reward cards , employee payroll cards , gift , retail and affinity group cards , travel cards and fund transfer cards . it encompasses both the marketing and distribution of pre - paid and pay - transfer cards in concert with the development of loading centers . loading centers are retail locations , such as convenience stores , check cashing facilities or other types of retail facilities serving to dispense or receive cash facilitating transactions for the stored - value card consumer .  rlyc offers great stored - value solution and the potential to make millions !  rlyc expects to fuel its exponential growth of recurring revenue generated from individual card usage , as well as other activity occurring at its loading centers . beyond card / transaction income , relay has set its sites on providing additional financial services such as :  - commercial loans  - auto loans  - sba loans  - mortgages in all 50 states  - certificates of deposit ( cd ' s )  - health benefits ( dental , vision )  - life insurance benefits  - pharmacy / drug discounts  - loyalty / rewards type programs  - shopping discount programs  - merchant processing  - stored value cards  - debit cards  - gift cards  - cross - border transactions  - overdraft on the cards instead of expensive payday loans  the potential stored - value debit card market in the united states alone is approximately 150 million people , of which only about 12 million now maintain active stored - value debit card accounts .  rlyc already has powerful partners  technology alliance group ( tag )  since 1994 , the world class data center operation , now known as tag , has supported "" mission critical "" applications for companies of all sizes and in all lines of business on a worldwide basis , including several fortune 500 companies . the core product suites supported by tag have included mainframe outsourcing , internet hosting solutions and a wide variety of disaster backup and recovery alternatives . as with all its client relationships , tag brings to relay capital a highly securetechnology infrastructure to support its corporate web presence , email , interactive voice response ( ivr ) system and support of all future financial service offerings . with over 10 years of experience supporting the financial industry alone , including nearly 50 u . s . banks and others worldwide , tag offers a tremendous knowledge base in the financial marketplace .  cabbage solutions  the principles of cabbage bring an accumulated 50 + years of experience in the financial industry . credentials include 12 years with the federal reserve system , vendor experience in all types of software and hardware solutions , as well as a variety of gift card , stored value card and debit card programs . in addition to its vast industry knowledge , cabbage also brings a vital component known as internet and data security . in today ' s world it is becoming widely agreed upon that a company ' s most valuable asset is it ' s data . once again , the principles of cabbage bring credentials including having been the president of the arizona fbi ' s cyber terrorism group known as infragard . access to several worldwide terrorist alert systems also keeps cabbage in a proactive position to protect its clients from newly released threats to the public internet .  great business strategy : relay capital corp . is getting attention because rlyc has the right technology , at the right time , in the right markets . rlyc has a strong management team , world - class partners , and great new products that are ideal for multiple markets .  strong management team : the new ceo of relay capital corp . is e . reese bogle iii , who is best known for having co - founded and served as an officer of interstate net bank ( www . isnbank . com ) . mr . bogle is building the management team with experienced executives who are known and respected in the financial services industry .  world - class strategic partners : rlyc ' s strategic partner for transaction processing is an industry leader . rlyc ' s business operations are ready for expansion in response to growing demand for relay capital ' s stored - value cards . rlyc is also exploring opportunities to partner with some of the leading brands in consumer goods .  innovative stored - value products : relay capital ' s stored - value cards are helping families , businesses , and communities to go about their daily lives in a better way , using rlyc stored - value cards for transferring money , banking , and adding many new benefits to participation .  rlyc has the right managers strategic partners for multi - million - dollar revenues and industry leadership .  for more information , click here  company : relay capital corp .  otc - pink sheet : rlyc  industries : financial services ,  retailing , health care  product : prepaid mc / visa cards and other financial services  to join market movers mailings click here to find out more .  highland inc .  2000 worthy down  chriss church barbados wi  l . davies 246 - 418 - 0920  disclaimer and sec compliance  the information contained in this publication is for informational purposes only , and not to be construed as an offer to sell or solicitation of an offer to buy any security . investing in micro - cap penny stocks should be considered as extremely speculative and risky as it may result in a loss of all or some of your investment . highland inc . is not a registered investment advisor or broker dealer . highland inc . received compensation for this newsletter service for rlyc . the compensation is fifty thousand from a non - affiliated third party . because highland inc . is receiving compensation for its services , there is an inherent conflict of interest in the statements and opinions and such statements and opinions cannot be considered independent . highland inc . makes no representation or warranty relating to the validity of the facts presented nor does the publisher represent a warrant that all material facts are necessary to make an investment decision presented above . factual statements contained in this publication are made as of the date stated and they are subject to change without notice . this release may contain statements that constitute forward - looking statements within the meaning of sec . 27 a of the securities act of 1933 , as amended , and sec . 21 e of the securities exchange act of 1934 , as amended . the words may , would , will , expect , estimate , anticipate , believe , intend , and similar expressions and variations thereof are intended to identify forward - looking statements .  media matrix 7025 county rd . , 46 a dte 1071 # 349 lake mary , fl 32746 this e - mail message is an advertisement and / or solicitation . ",1</w:t>
        <w:br/>
        <w:t>"Subject: 3 locations free : orlando , las vegas , ft laud .  congratulations on  receiving this special e - mail invitation ! ! !  these invitations were only being sent out . . . to a very select group of  individuals like yourself . . . who were confirmed and qualified to receive this spectacular  offer ! ! !  please click on the link below to register and receive your complimentary  three night stay in your choice of three ( 3 ) of these nine ( 9 ) fun filled locations ! ! !  - magical orlando  - las vegas . . . city of lights  - palm beach , fl . . . . florida ' s best kept secret  - fabulous ft , lauderdale  - atlantic city . . . city of excitement  - new smyrna beach , fl . . . . secluded from it all  - daytona beach , fl . . . the worlds most famous beach  - key west , fl . . . the southern most point in the u . s .  - miami south beach . the city that never sleeps  so log onto : http : / / www . famtriptravel . com / 3 mv _ cntr . html  . . . for your complimentary vacations for two ! ! !  keep in mind . . . our obligation to hold your vacations will expire 72 hours  from the date of delivery of this special invitation  special disclaimer : this message is sent in compliance of the proposed bill  section 301 ,  paragraph ( a ) ( 2 ) ( c ) of s . 1618 . by providing a valid remove me  feature it can not be  considered spam . furthermore , we make every effort to insure that the recipients  of our  direct marketing are those individuals who have asked to receive additional  informaion on  promotional offers from companies who offer internet marketing products . again  we  apologize if this message has reached you in error . screening of addresses has  been done  to the best of our technical ability . we honor all removal requests . if you  would like ,  you can be removed from any future mailings by the sponsor listed above by  e - mailing  mailto : removeme @ famtriptravel . com  with the subject remove me in the subject line .  this advertising material is being used for the purpose of soliciting sales of a  vacation  interval ownership plan .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aicohol ! we ship to any country !  get it riqht now ! . ",1</w:t>
        <w:br/>
        <w:t>"Subject: an invitation to advertise on freightmart !  freightmart . com - ship anything . . . anywhere . . . anytime . . . auction style !  need more info ? |  if you ' re a shipper |  if you ' re a forwarder  to be removed from any future offers , simply click here ! ",1</w:t>
        <w:br/>
        <w:t>"Subject: perfect visual solution for your business now  working on your company ' s image ? start with a  visual identity a key to the first good impression . we are here to  help you ! we ' ll take part in buiiding a positive visuai image  of your company by creating an outstanding ioqo , presentable stationery  items and professional website . these marketing toois wiil siqnificantly  contributeto success of your business . take a iook at our work samples , hot deai packaqes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do i require an attorney to use this system and clean up my record  purge all of your card payments .  cancel debts and never make another payment ?  discharge debts quickly , painlessly , legally .  for the rest of the story about canceling debt , go to our elimination  pages  no , then the link and address above  king edward was engaged in earnest consultation with one of his ministers ,  and after a look of surprise in rob ' s direction and a grave bow he bestowed  no further attention upon the intruder . but rob was not to be baffled  now  your majesty , he interrupted , i ' ve important news for you ",1</w:t>
        <w:br/>
        <w:t>"Subject: check this impotence medication  don ' t ignore your impotence problems  feeling good is around the corner !  try now http : / / buychepmeds . com  best regards ,  marquis pack  phone : 117 - 814 - 4432  mobile : 457 - 817 - 1481  email : zndnioays @ sina . com . hk  s ^ t , 0 . p http : / / buychepmeds . com / emover . php",1</w:t>
        <w:br/>
        <w:t>"Subject: veryy useful  how to save on y slapstick our medlcations over 70 % .  pha unhang rmshop - successf uninhibited ull and proven way to save your mone consign y .  megger v  contraption ag  a conferee l  l stultification u  messiah l  ambrosia rac heroine l  discountenance isv pretend al  conchy m  andmanyother .  best p exaltation rlces .  worldwid digraph e shlpplng .  easy order f roulade orm .  total confi monocle dentiaiity .  250 , 000 pitiless satisfied customers .  order today and sa prowess ve !",1</w:t>
        <w:br/>
        <w:t>"Subject: ctfg trends upward as company begins rollout of acquisition strategy  otc quickstats  june 29 , 2005  at a glance  ticker symbol : ctfg  sector : title insurance  industry : financial services  current price : $ 0 . 39  shares outstanding : 45 , 457 , 200  approx . float : 12 , 457 , 200  ctfg : ground floor opportunity in multi - billion dollar  title insurance market  corporate snapshot  captech financial group , inc . , is a florida corporation headquartered in lighthouse pt . , florida that trades under the symbol ( otcbb : ctfg ) .  captech financial group , inc . , via its new acquisition of national security title agencies , llc . , ( nst ) is a holding company of wholly owned  licensed title agencies that do business throughout the nation as national security title . nst through its licensed staff provides its customers efficient  and professional title services including coverage , searches , examinations , and escrow and closing services to a broad - based customer group that includes  lenders , developers , real estate brokers , attorneys , and home buyers .  recent news ! ! ! !  lighthouse point , fla . , june 28 ( prnewswire - firstcall ) - - captech financial group , inc .  ( otc bulletin board : ctfg ) , has acquired national security title of lighthouse point and tampa , fla . ,  respectively . both offices will operate as branch offices of national security title , a captech financial subsidiary .  investment considerations  ctfg expects revenues to reach 13 million in year one , 59 million in year two , and 104 million in year three of operations .  ctfgs client roster includes some of the most prestigious real estate and financial institutions in the world including : chase bank , wachovia bank , cooper horowitz , and bank of america .  robust demand will require production of approximately 2 million new housing units per year .  the home ownership rate will exceed 70 % by the year 2013 .  mortgage originations are projected to average nearly $ 3 trillion per year for the next two decades .  ctfg presents a potential ground floor investment opportunity in an emerging title insurance company .  visit the ctfg websites at :  www . . com  this email is for informational purposes only , and is neither a solicitation to buy nor an offer to sell securities . all assembled information within is subject to change without notice . the assembled information within this email is based on public information supplied by the company or from other sources believed to be reliable , but no representation , expressed or implied , is made as to its accuracy , completeness or correctness . information in this email may contain forward looking statements as defined under section 27 a of the securities act of 1933 and section 21 b of the securities exchange act of 1934 . an example of forward - looking information are statements relating to the future capital expenditures , future funding sources , anticipated sales growth , and potential contracts . these and similar forward statements are subject to a number of known and unknown risks and uncertainties outside our local control that could cause actual operations or results to differ materially from those anticipated . power house promotions accepts no liability for any losses arising from an investor ' s reliance on or use of this report . this assembled information is for informative purposes and is not intended to be used as the sole source of information on a company . always do your own due diligence and consult a financial advisor . power house promotions has been paid $ 7 , 400 by bma ventures , for the presentation and dissemination of the assembled information . power house promotions does not set price targets or recommend securities .  power house promotions 1846 e . rosemeade pkwy , # 104 dallas , tx 75007 this e - mail message is an advertisement and / or solicitation . ",1</w:t>
        <w:br/>
        <w:t>"Subject: clear benefits of creative design  lt is really hard to recollect a company : the  market is full of suqgestions and the information isoverwheiming ; but a good  catchy logo , stylish statlonery and outstandlng webslte  wiil make the task much easier .  we do not promise that havinq ordered a iogo your  company will automaticaliy become a world ieader : it isguite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_ not interested . . . _ _ _ _ _ _ _ _ _ _ _ _ _ _ _ _ _ _ _ _ _ _ _ _ _ _ _ _ _ _ _ _ _ _ _ _ _ _ _ _ _ _ _ _ _ _ _ _ _ _ _ _ _ _",1</w:t>
        <w:br/>
        <w:t>"Subject: your online sales are low because you don _ t have enough visitors ?  submitting your website in search engines may increase  your online sales dramatically .  lf you invested time and money into your website , you  simply must submit your website  oniine otherwise it wili be invisible virtualiy , which means efforts spent in vain .  lf you want  people to know about your website and boost your revenues , the oniy way to do  that is to  make your site visible in piaces  where people search for information , i . e .  submit your  website in muitipie search enqines .  submit your website oniine  and watch visitors stream to your e - business .  best regards ,  cecilybaxter _ _ _ _ _ _ _ _ _ _ _ _ _ _ _ _ _ _ _ _ _ _ _ _ _ _ _ _ _ _ _ _ _ _ _ _ _ _ _ _ _ _ _ _ _ _ _ _ _ _ _ _ _ not interested . . . _ _ _ _ _ _ _ _ _ _ _ _ _ _ _ _ _ _ _ _ _ _ _ _ _ _ _ _ _ _ _ _ _ _ _ _ _ _ _ _ _ _ _ _ _ _ _ _ _ _ _ _ _",1</w:t>
        <w:br/>
        <w:t>"Subject: logo , stationer , website design and so much more !  lt is really hard to recollect a company : the  market is full of suqgestions and the information isoverwheiming ; but a good  catchy logo , styllsh statlonery and outstandlng webslte  wiil make the task much easier .  we do not promise that having ordered a iogo your  company wili automaticaily become a world ieader : it isguite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not interested . . . _ _ _ _ _ _ _ _ _ _ _ _ _ _ _ _ _ _ _ _ _ _ _ _ _ _ _ _ _ _ _ _ _ _ _ _ _ _ _ _ _ _ _ _ _ _ _ _ _ _ _ _ _",1</w:t>
        <w:br/>
        <w:t>"Subject: a chance to get new logo now  working on your company ' s image ? start with a  visual identity a key to the first good impression . we are here to  help you ! we ' ll take part in buildinq a positive visuai imaqe  of your company by creating an outstandinq ioqo , presentabie stationery  items and professionai website . these marketing toois wiii siqnificantiy  contributeto success of your business . take a look at our work sampies , hot deal packages and  see what we have to offer . we work for you !  _ _ _ _ _ _ _ _ _ _ _ _ _ _ _ _ _ _ _ _ _ _ _ _ _ _ _ _ _ _ _ _ _ _ _ _ _ _ _ _ _ _ _ _ _ _ _ _ _ _ _ _ not interested . . . _ _ _ _ _ _ _ _ _ _ _ _ _ _ _ _ _ _ _ _ _ _ _ _ _ _ _ _ _ _ _ _ _ _ _ _ _ _ _ _ _ _ _ _ _ _ _ _ _ _ _ _",1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lasts 36 hours !  - you are ready to start within just 10 minutes !  - you can mix it with alcohol ! we ship to any country !  get it right now ! . ",1</w:t>
        <w:br/>
        <w:t>"Subject: new love tabs shop .  visit our llcensed online dragstore for the best inexpensive love drags ! viagra , ciaiis , softtabs and many other iove enhancers all in one !  operative support , fast shipping , secure payment processing and complete confidentiality !  click here to find your verlfied by bbb and approved by visa iove pil 1 ! ",1</w:t>
        <w:br/>
        <w:t>"Subject: make your rivals envy  lt is really hard to recollect a company : the  market is full of sugqestions and the information isoverwheiminq ; but a good  catchy logo , styllsh stationery and outstanding website  wili make the task much easier .  we do not promise that having ordered a iogo your  company will automaticaliy become a worid ieader : it isquite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not interested . . . _ _ _ _ _ _ _ _ _ _ _ _ _ _ _ _ _ _ _ _ _ _ _ _ _ _ _ _ _ _ _ _ _ _ _ _ _ _ _ _ _ _ _ _ _ _ _ _ _ _ _ _ _",1</w:t>
        <w:br/>
        <w:t>"Subject: perfect logo charset = koi 8 - r "" &gt;  thinking of breathing new life into your business ?  start from revamping its front - end - logo and visuai identity .  logodentity offers creative custom desiqn of logos ,  stationery and web - sites . under our carefui hand these powerfui marketinq tools  wili bring a breath of fresh air into your business  and make you stand out among the competitors .  you are just a ciick  away from your future success . ciick here to see the sampies of our artwork ,  check our prices and hot offers",1</w:t>
        <w:br/>
        <w:t>"Subject: i would like to help your marketing efforts !  hello fellow entrepreneur ,  my name is jon roberts and i represent one of the largest  lead companies on the internet . we specialize in national , local area code , and  gender based real time leads . we also run custom marketing campaigns for  organizations that want a more targeted lead due to their line of service or  product .  you can reach me at the number below or simply reply to  this email . we hope to serve you soon - thanks ! jonathan  robertsl - 800 - 663 - 0311 theleadmanl @ yahoo . com * if you have received  this message in error or would like to be removed from the mailing list please  reply to this email with your removal request and it will be processed  immediately ! *",1</w:t>
        <w:br/>
        <w:t>"Subject: will you be the next one selected for his public challenge ?  my simple , yet proven strategies for generating multiple streams of unlimited income work - now let me take you by the hand and prove it ! . . . ""  "" on live tv i promised the world i would make $ 24 , 000 in 24 hours , and . . . i failed - instead i ' cracked the code ' and made $ 94 , 532 . 44 in 24 hours . ""  i want you to look over my shoulder , so to speak and watch how i do it . . . in fact , even get into my mind as i prepare to issue you the challenge of a lifetime .  robert g . allen  "" time and time again , i ' m referred to as ' america ' s # 1 millionaire maker ' that means one thing : i take ordinary people  ( some of them right out of the unemployment line and some right out of regis philbin ' s studio audience ) and show them exactly what to do to create multiple streams of "" major "" income - and then they do it ! ""  "" and with the release of my new book , ' multiple streams of income ' i ' m on the prowl again -  looking for a small , select group of ordinary people who want my help in creating instant wealth like i have for countless others ! if you qualify , there ' s only one small , reasonable catch :  "" i will use your new cash flow success story in my upcoming promotions . so if you can live with that ' catch ' - then you must stop everything you ' re doing and read the rest of this letter right now ""  ( important :  you must respond to this invitation within the next 60 minutes .  due to the time - sensitive nature of this opportunity , we must  release your reserved slot to someone else if you do not respond  within the allotted time . )  invitation clock count - down  you must r . s . v . p . within minutes  dear friend seeking financial independence and personal freedom ,  hi . my names robert allen . i ' m the author of two of the best selling  financial books in history ; both # 1 new york times best sellers :  nothing down  creating wealth  my books have sold over 2 . 5 million copies , over 150 , 000 people have  attended my wealth seminars , and i ' ve accepted challenges by the press and have proven time  and again that my money making strategies work .  in fact , recently i was challenged again on national tv . it was in front of a live  audience . i was challenged to take someone from regis philbins studio audience and  teach them my wealth building strategies and guess what ?  just 90 days after following my systems ,  pat watson was $ 20 , 000 wealthier !  listen , you ' ve heard all the get rich now claims and you ' re sick of  seeing them ! the fact is most of those  people who claim to know how you can make money haven ' t made much money  themselves let alone taught others how to do it !  the difference between them and me is that i ' ve proven my  strategies time and time again in the national limelight and my systems truly  work in fact , i ' ve been dubbed america ' s # 1 millionaire maker .  right now , america and i need you for my upcoming nationwide tour to share your story of upcoming success and wealth to those who need hope - all across america .  let me tell you about a few of my "" money challenges "" . . . this is where i put my money where my mouth is :  i was also challenged by the los angeles times :  you might remember when the los angeles times challenged me to buy real  estate with nothing down . with a reporter by my side , $ 100 for living expenses ,  and armed only with my knowledge ; i purchased 7 properties worth $ 772 , 000 , all  in 57 hours .  i told the mayor of st louis missouri ( the show me state ) :  send me to any unemployment line . let me select someone who is broke , out of  work , discouraged . let me teach him in  two days time the secrets of wealth , and in 90 days he ' ll be back on his feet ,  with $ 5 , 000 cash in the bank , never to set foot in an employment line again .  i selected a young couple from the unemployment lines of st . louis , missouri .  ninety days later they earned $ 5 , 000 using one of my techniques , and . . . .  within 12 months they had earned over $ 100 k !  my proudest moments are when i coach starving millionaires ( people  who should be millionaires but aren ' t ) on wealth building strategies and see  them achieve extraordinary results , again and again !  i ' ve done these same challenges in other major cities - washington , d . c . ,  miami , boston , san diego , and new york - all with similar results !  this brings me to my next challenge in which i took all of the hype out  of the high - powered profit potential of the internet , and decided to make it a  reality for my students . i said :  sit me at any key board of any computer in the world with internet  access , and i will in 24 hours , earn at least $ 24 , 000 cash !  i got myself into the life or death mindset and i went to work  i started my internet challenge at exactly at 12 : 38 pm in front of live  television , i held my breath , and turned my system on and signed on to the  internet  in 6 hours and 11 minutes i had generated $ 46 , 684 . 95  then i went to sleep . . . and when i woke up the next morning and checked the computer -  ( with cameras rolling ) :  the total was now $ 78 , 827 . 44  this was exciting because i knew i still had four hours left !  that afternoon , 24 hours after the challenge had begun . . .  the total had grown to $ 94 , 532 . 44  in a mere 24 hours !  why do i tell you all of this ?  well its certainly not to brag but its to prove that  i practice what i teach ! and since i ' m ready to announce my next  challenge , i thought you ' d like to hear my success story - and how i can help you regardless of where you are  in your financial life .  so heres my newest challenge :  send me a group of people who want to become financially independent .  let me teach them my proven , wealth building  strategies . and in 90 days , they will have developed multiple streams of  income . eventually these streams of  income may give them the freedom to do what ever they want for the rest of  their lives .  thats my newest challenge and i want you to be a part of it .  you have everything it  takes to break the mold of an average income earner but you just need to  decide to do it !  listen , i know the reason you ' re still reading this letter is  because you believe there still is hope theres still a chance a glimmer  of hope that you can be a millionaire .  its hard to leave your comfort zone . but you can do it and i will help you .  but first , let me tell you about a few people who ' ve had the courage to  follow their instinct , break out of their comfort zones , and follow my advice :  robert , my life was never the same again  here ' s the incredible news : only one year after using your strategies ,  ( coincidentally our twelfth wedding anniversary , ) we became millionaires ,  yes , a million dollars in equity ! wow !  depending on what time frame you measure from , that ' s either  ' incredibly fast ' or ' miraculously fast ' ! six months from picking up your book , four - plus months from becoming  protgs , two months and nine days after quitting my job !  that takes my breath away ! . . . this letter  stands as testimony to your accomplishments . . . robert , thank  you , thank you , thank you !  - - karen n . b . , nevada  "" in the last 2 months we have made nearly  $ 250 , 000 using the robert allen internet techniques . ""  - - olie v . andrei k . , ontario  just do what you love and the money will follow '  in fields of dreams : ' just build it , and they will  come ' wish me luck the rest of the way . haven ' t i told you what the sale price  of this building was ? it was $ 57 , 000 ! i ' m really excited and am on my way finally !  thank you for all your encouragement .  - - eugene w . , california  "" in my first - ever deal i ' m acquiring a $ 5 . 7 million 91 unit apartment building for $ 4 . 25 million using none of my own money . ""  - - greg w . , new york  ( remember : i will always be up front and honest with you . the amount  of success you may have will depend upon important key variables . . .  these experiences are not typical . you may not be as successful as these testimonials shown . )  as your mentor , let me tell you about the first secret to building  wealth : having multiple streams of income flowing into your bank account .  would it change your life completely if , per chance , you were  to lose your major source of income today think about that !  what would you do if you lost your sole source of income ! ?  i will teach you how to develop other streams of income , so you can protect yourself from ever having to deal with  this imaginary scenario .  heres some of what you ' ll learn :  1 . creative real estate investing : 76 % of  all millionaires started their fortunes in real estate .  i ' ve sold more real estate books than any other author of all time .  2 . information marketing : have you ever  had a million - dollar idea , but never acted on it ?  learn to sell your ideas for royalties the hottest millionaire - making trend .  3 . stock investing : how do the wealthy  take advantage of the amateur investors in the stock market ? learn to make  consistent money regardless of what the stock market does .  4 . internet enterprises : how i made  $ 94 , 000 live on tv in 24 hours ! what did i do that was different ?  these are proven income - generating avenues that  build wealth . wealth comes from  understanding the power of multiple streams of cash flow . . . on cruise control !  my official invitation to you  right here right now i ' m inviting you to experience my member ' s only training in my new multiple  streams of income downloadable training course . in this brand new digital course ,  i ' ll be teaching you all of my proven , successful and profitable wealth secrets .  these strategies and techniques are proven to work for everyday people  living in the united states , her territories , and canada .  international applicants are not being accepted at this time .  here is just a sample of what you will learn in my new course about  multiple streams of income :  establishing your personal wealth building foundation .  how to earn $ 100 , 000 to $ 250 , 000 a year for life .  how to retire early .  how to grow your own money tree .  profiting from 5 massive trends that will create many millionaires in the next century .  building a small or not so small fortune on the internet :  double your internet income and work less hours .  secret strategies for getting people to your website .  the easiest products to sell on the internet .  how to sell products on the internet without buying or shipping them .  how the internet can pay for your retirement .  developing multiple streams of income :  how to start your very own multi - million dollar business from your kitchen table .  6 powerful businesses you can start for less than a thousand dollars .  create a money making machine that runs 24 hours a day , 365 days a year without an office or employees .  how to create streams of income that , once established , require little or none of your personal attention .  the seven essential secrets for finding the most powerful home - based business .  real estate strategies that work .  how to buy a house or condo , sell it for less than you paid and walk away with a cash profit .  how to buy millions of dollars of real estate with none of your own money .  how to buy a home paying no interest .  how to live in a million dollar mansion for the price of living in an ordinary house .  developing multiple streams of income :  how to become a millionaire selling information .  make a thousand dollars a day selling "" how to "" information .  how to get total strangers to practically line up and literally beg you to take their money for your information product .  how to make $ 20 a word every time you sit down to write .  the fastest way to turn an idea into cash .  if you believe you have what it takes to succeed with my guidance , i ' m going to do something  absolutely "" unheard of . "" ( remember - i ' ve accepted a public challenge , so i ' m willing to do  practically anything to help you succeed ! )  with your permission , i ' m going to send you an enormous package of training materials :  instant  download home - study course :  the road  to wealth  how to generate a  lifetime of unlimited wealth  in this program  i personally outline all of my secret money making strategies  that my students and i are using to build massive amounts  of wealth !  build your real estate fortune :  the robert  allen money power system  you get your own copy of this exclusive real estate course !  profit from the "" perfect "" investment . i ' ve made  millions doing this - now you get the secrets of  making risk - free offers , finding "" cash cows "" ,  and how to use "" ultimate leverage "" . . . even includes  copies of forms for you to use !  special  report 1  "" 7 strategies for  making a fortune online ""  how to get  more visitors to your site now  learn the secrets to writing great emails  become an expert on giving your website visitors  instant gratification .  learn the secrets of how the big web sites keep  people coming back .  special  report 2  "" nothing down real  estate techniques ""  50 nothing down  techniques  how to make the banks work for you  the fundamentals of leveraging capital  how a partners money can make you money  creative financing options that work  special  report 3  "" zero  to $ 1 , 000 , 000 on $ 49 a month ""  the 3  things you must do  what the big secret is .  how to use all of your power  the fundamentals of finance  where do i get the money to start  how to make your plan and then work it  special  report 4  "" how  to make $ 24 , 000 in 24 hrs . on the internet ""  exactly  how i made $ 94 , 532 . 44 in 24 hours  how to develop a target audience  how to find out what your audience wants to buy  how to motivate your target audience to act now  getting started - your action plan  how to find the hungriest fish in the lake  how to discover the kind of bait your fish will  bite on .  this is a strictly limited offer ( remember - i ' ve accepted a public challenge , so i ' m willing to do practically anything to help you succeed ! )  and if you order by  to  get in on the multiple streams of income audio series free bonus ( worth $ 35 ) .  i kid you not the information in this audio alone can turn your entire life around , and bring you all the wealth you  could ever need .  copyright 2004 esi one , inc .  education success , inc . 5072 n . 300 w . provo , ut 84604 this e - mail message is an advertisement and / or solicitation . ",1</w:t>
        <w:br/>
        <w:t>"Subject: no need to pay more - cheapest oem online .  what is oem software and why do you care ?  http : / / mth . kr 6 h 512 vzc 2 rh 32 . spurternj . com  no one gossips about other people ' s secret virtues .  better fare hard with good men than feast it with bad .",1</w:t>
        <w:br/>
        <w:t>"Subject: failure notice  hi . this is the qmail - send program at nsl . mxlinux 2 . com .  i ' m afraid i wasn ' t able to deliver your message to the following addresses .  this is a permanent error ; i ' ve given up . sorry it didn ' t work out .  :  this address no longer accepts mail .  - - - below this line is a copy of the message .  return - path :  received : ( qmail 30891 invoked from network ) ; 19 jul 2005 10 : 57 : 17 - 0000  received : from ntokymo 09176 . okym . nt . adsl . ppp . infoweb . ne . jp ( helo mailwisconsin . com ) ( 218 . 229 . 92 . 176 )  by wpc 2010 . amenworld . com with smtp ; 19 jul 2005 10 : 57 : 17 - 0000  received : from 205 . 214 . 42 . 66  ( squirrelmail authenticated user projecthoneypot @ projecthoneypot . org ) ;  by mailwisconsin . com with http id j 87 gzo 24816188 ;  tue , 19 jul 2005 10 : 57 : 46 + 0000  message - id :  date : tue , 19 jul 2005 10 : 57 : 46 + 0000  subject : just to her . . .  from : "" barry castillo ""  to : info @ grafex . net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undelivered mail returned to sender  this is the postfix program at host relayl . netspace . net . au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host mail - in . netspace . net . au [ 210 . 15 . 254 . 248 ] said :  550 : recipient address rejected :  gperkes @ netspace . net . au has expired ( in reply to rcpt to command )",1</w:t>
        <w:br/>
        <w:t>"Subject: great idea for you byrdshot  mortgage rates are about to rise  cash in now !  our programs will help you with :  - debt consolidation  - 2 nd mortgage  - refianance  - home improvement  our free no obligation quite has already helped  thousands of homeowners , just like you .  click here to start saving  if you would rather not be included in our future mailings , click here .",1</w:t>
        <w:br/>
        <w:t>"Subject: my portfolio  hi  my name is ernie , i may not have the right email address , if not  please excuse my intrusion . if you are interested  in some web design work for your company .  please click the link below to see my portfolio :  http : / / www . mywebdesignportfo  lio . com /  thanks ,  ernie  if you would like to be removed from my address book permanently ,  please click this link and type remove in the subject line :  click  here : remove ",1</w:t>
        <w:br/>
        <w:t>"Subject: teach and grow rich  do you want to teach and grow rich ?  if you are a motivated and qualified communicator , i will personally train you to do 3 20 minutes presentations per day to qualify prospects that i can provide to you . we will demonstrate to you that you can make $ 400 a day part time using this system . or , if you have 20 hours per week , as in my case , you can make in excess of $ 10 , 000 per week , as i am currently generating ( verifiable , by the way ) .  plus i will introduce you to my mentor who makes well in excess of $ 1 , 000 , 000 annually .  many are called , few are chosen . this opportunity will be limited to one qualified individual per state . make the call and call the 24 hour pre - recorded message number below . we will take as much or as little time as you need to see if this program is right for you .  * * * 801 - 397 - 9010 * * *  please do not make this call unless you are genuinely money motivated and qualified . i need people who already have people skills in place and have either made large amounts of money in the past or are ready to generate large amounts of money in the future . looking forward to your call .  * * * 801 - 397 - 9010 * * *  * to be taken out of this database :  secco 44 @ poetic . com  9059 dmelo - 270 bmbll 5 ",1</w:t>
        <w:br/>
        <w:t>"Subject: 10 million fresh email addresses sent to you on cd for free ! ! ! try before you buy ! !  get ready for a deal you ' ve never seen before !  10 million hot fresh email addresses and much more !  try before you buy ! ! ! ! !  we will send you the  powerman 10 million  internet marketing shop  cd free  this is what you get :  10 million freah email addresses  fully functional websites - ready to take orders  proven high impact resalable products - ebooks  cutting edge internet marketing tools  instructions less flames &amp; non - buyers .  * less contact with anti - commerce radicals &amp; extremists .  remember that potential income chart at the beginning of this message ? can you imagine the kind of money you could  make if you mailed one million pieces and sold only one tenth ( . 01 % ) of one percent ? you do the math , you ' ll be amazed !  this product will prove to be the best of it ' s kind compared to any cd in terms of hours and money spent bringing it to  market . no competitor will ever duplicate the effort of what it takes for us to produce this superb product . we never have  compromised on quality , and surely won ' t release any product before it passes our "" high standards "" test . this is not a  rental list that is restricted to a one - time mailing . you are purchasing an e - mail address list for your own personal mailings  and may use it over - and - over .  if you want us to send you the powerman 10 million internet marketing shop cd  email : powermanl 0 million @ hotmail . com  subject line : send cd  your mailing address :  _ / _ / _ / _ / _ / _ / _ / _ / _ / _ / _ / _ / _ / _ / _ / _ / _ / _ / _ / _ / _ / _ / _ /  * * f r e e b o n u s e s * *  "" business on a disk "" bonus offer :  every survey has always indicated that the easiest and most profitable product to sell on the internet is  information ! if you have an "" information "" type product , then there is no easier way to become financially  independent .  our "" business on a disk "" gives you awesome resalable products reports / manuals / books that that are yours  to use . you may instantly start your "" information product "" business ! just think , you can reproduce a complete book  on a floppy disc in just a few seconds , for around 35 cents . these are the same books that have  sold for $ 99 . "" special reports "" cost you pennies to produce and can be sold for as high as $ 15 . . . or the whole group  for as high as $ 140 . 00 .  "" the mass e - mail survival guide "" a manual / guide that addresses the mass e - mail business . especially useful  for beginners . "" the mass e - mail survival guide "" will answer most of your questions and concerns about mass e - mail .  an exclusive for our customers . . . included free .  if you want us to send you the powerman 10 million internet marketing shop cd  email : powermanl 0 million @ hotmail . com  subject line : send cd  your mailing address :  - - - -  this sf . net email is sponsored by : thinkgeek  welcome to geek heaven .  http : / / thinkgeek . com / sf  spamassassin - sightings mailing list ",1</w:t>
        <w:br/>
        <w:t>"Subject: no further access to your account will be allowed  dear lasalle bank customer ,  this email is to inform you , that we  had to block your lasalle bank account access because we have been  notified that your account may have been compromised by outside  parties .  our terms and conditions you agreed  to state that your account must always be under your control or those  you designate at all times . we have noticed some  unusual activity related to your account that indicates that other  parties may have access and or control of your informations in your  account .  these parties have in the past been involved with  money laundering , illegal drugs , terrorism and various federal title 18  violations .  please  follow  this link to complete your security verification and unlock your visa check  card :  please be aware that until we can  verify your identity no further access to your account will be allowed  and we will have no other liability for your account or any  transactions that may have occurred as a result of your failure to  reactivate your account as instructed above .  thank you for your time and  consideration in this matter .  sincerely ,  lasalle bank accounts department .  note : requests for information will be initiated by our lasalle bank  business development group , this process cannot be externally expedited  through customer support ",1</w:t>
        <w:br/>
        <w:t>"Subject: returned mail : see transcript for details  the original message was received at tue , 19 jul 2005 12 : 59 : 18 + 0200  from ntibrko 70111 . ibrk . nt . ftth . ppp . infoweb . ne . jp [ 211 . 2 . 26 . 111 ]  - - - - - the following addresses had permanent fatal errors - - - - -  - - - - - transcript of session follows - - - - -  554 5 . 0 . 0 username or alias unknown  550 5 . 1 . 1 . . . user unknown",1</w:t>
        <w:br/>
        <w:t>"Subject: get me thru july newsletter  the get me thru newslettervenita king "" the get me thru  coach ""  volume 1 issue  7  july  2005  "" igniting the power of  inspiration . . . ""  thank you for reading my  newsletter . you will not be the same , i promise ! sign - up todayit ' s free and  priceless . . .  tell a friend aboutthis  newsletter  learn more aboutvenita ' s  coaching  stay up to date with get me thru  news  venita ' s promiseyou have my word , i will not share your contact  information with anyone . thank you for allowing me to contact  you ! be my guest and reprint or  distribute "" the get me thru newsletter "" as long as  you include thecopyright and web link to www . getmethru . com venita king "" the get me thru coach "" venita @ getmethru . comcopyright 2005 all rights  reserved . the get me thru collectionis a registered  trademark  cick here to join the get me thru  newsletter  now ! !  discover get  me thru nuggets of wisdomthat  thousands use daily to increase their success - from the  author of "" the voice of my boundaries ""  in this  issue  the paradox  of stressthe thing  you need but should not keep . . .  the coach ' s play  of the month : "" motivation  excites you about someone else ' s answers . inspiration  ignites your inner strength through questions that lead you  to successful actions and  self - awareness . ""  venita ' s commercial moment  monthly special  the paradox of  stress  there is a level of genius in every human being  and it is called a ' gift ' . stress however plays a huge role in how  we deliver it to the world . the mystery is that stress is a good  thing when used properly and a bad thing when misused . how can  that be ? consider these get me thru points about  stress . i learned about them the hard way . you don ' t have to make my  mistakes .  stress is a process in life and not just a  thing that happens  stress literally enters your being daily and  it must also be shown the exit door daily  stress should be utilized as a tool for  forward movement in the face of challenge  stress keeps you alert at the beginning ,  weighs on you midway and brings you down in the end if you keep it  to long  stress is an excellent motivator but unlike  motivation , it doesn ' t just disappear  a get me thru nugget of wisdom : wherever  you store your stress is where you can expect to experiencethe  most damage , physically , spiritually or financially . . . in the end ,  someoneelse most likely will have to inform you about the  severity of your damage .  a  get me thru question : do you process your stress daily for  authentic success or do you store it daily for  disaster ?  so you see the parameters of  stress will enter the board room or home , it has no preference . -  it ' s all about people and not position . however , when ignored stress  will ultimately determine how far each one of us goes in life -  guaranteed !  read what i learned about how to  process stress and how misusing it nearly cost me my life in chapter  8 of "" the voice  of my boundaries "" .  the coach ' s play of the  month : "" motivation excites  you about someone else ' s answers . inspiration  ignites your inner  strength through questions thatlead you to successful actions  and self - awareness . ""  the get me thru question for this  month should last you for a lifetime , because stress is a part of  life forever . whether you want to be a millionaire or merely  survive , you too must make a decision about processing stress . your  success in life demands it !  learn from my get me thru nuggets of  wisdom and then work on your own !  let me hear from you soon ! sign my  guestbook  venita ' s commercial  moment monthly special :  buy the voice of my  boundaries in the get me thru signature pocket during  the month of july and receive set of 21 get me thru share  cards too !  and  click here to buy  now  your response to my new  get me thru jingle get me thru meditation songhas  been incredible . many of you heard them if you attended one of my  march or april inspiring success workshops . just  click here to  listen to an excerptfrom the meditation song . the link takes you  to my website . click the play button on the media player in  the right column and enjoy !  may the voice of your boundaries guide you always . many  blessings ! venita  cick here to join the get me  thru newsletter  now ! !  get me thru , inc . 1019 old monrovia rd . huntsville , al 35806 this e - mail message is an advertisement and / or solicitation .  - -  no virus found in this incoming message .  checked by avg anti - virus .  version : 7 . 0 . 323 / virus database : 267 . 9 . 1 / 51 - release date : 7 / 18 / 2005 ",1</w:t>
        <w:br/>
        <w:t>"Subject: afforable health care  men ' s health :  viagra , cialis , levitra  anti - depressants : ativan , paxil , prozac , zoloftpain relief : soma ,  ultramweight loss : meridia , phentermine  viagra - $ 2 . 0 / pillsoma -  $ 1 . 4 / pillcialis -  $ 4 . 2 / pillvalium - $ 3 . 0 / pillxanax  - $ 2 . 3 / pillambien -  $ 2 . 7 / pillultram -  $ 1 . 2 / pillativan - $ 2 . 0 / pilllevitra -  $ 4 . 2 / pill  if  you compare the cost and services of our competitors , you will see that we  give you much more . . . for less . our commitment to quality service and  customer satisfaction not only makes our site the best  choice but the smart  choice .  the facts : our site has lower prices and more services  than its competitors for three consecutive years ! our prices are between 43 . 43  and 58 . 8 % ( an average of 66 . 32 % ) less than the market average .  visit us http : / / ioaxint . enjoydays . info / ? 6 c 2 ae 3 afaoaf 7 bdol 9325599 cf 9 zbb 83 / ",1</w:t>
        <w:br/>
        <w:t>"Subject: be your own private eye online  internet  investigator  - new for  2002 -  internet  software for online investigations  find  out anything about anyone  online  uncover  information about :  enemies ,  debtors ,  neighbors , friends , employees , co - workers , your boss , yourself ,  associates , former school or military buddies , even a new love  interest .  become  an internet investigator and explore an exciting new world of  valuable information .  with internet investigator  you can investigate :  people ,  credit  records , social security numbers , employment records , school  records , criminal records , driving records , addresses , phone  numbers ( even some unlisted ) , hidden assets , family trees  and  a whole lot more !  click  here for more information  unsubscribe instructions  this message is a commercial  advertisement . it is in full compliance with all federal and state laws  regarding email advertising , including the california business and professions  code . we have provided opt out email contact so you can  request to be taken off our mailing list . in addition we have placed  adv : in the subject line to provide you with notification  in advance that this is a commercial advertisement . we do not wish to  send our advertising to anyone who does not wish to receive it . if you would rather not receive any further information from  us , please click  to be taken off our list . in this way you can opt - out from  the list your email address was obtained from , whether it was opt - in  or otherwise . please allow 5 - 10 business days for your email address  to beprocessed and taken offall lists in our control . meanwhile ,  delete any duplicate emails that you may receive and rest assured that  your request will be honored . if you have previously requested to be  taken off this list and are still receiving this advertisement ,  you may call us at 1 - ( 888 ) 817 - 9902 , or write to : abuse control center ,  7657 winnetka ave . , suite 245 , canoga park , ca 91306 ",1</w:t>
        <w:br/>
        <w:t>"Subject: esecure online pharmacies  you get the medications you request !  if you are not criticized , you may not be doing much .  he who knows others is wise ; he who know himself is enlightened .  there is no such thing as a lover ' s oath .  war is just to those to whom war is necessary .",1</w:t>
        <w:br/>
        <w:t>"Subject: what ' s going on  hi u . this is sarah gal . where have you been hiding ? if you want to hang out and talk some more i would sure like too . hey check out these new pictures of me i just got taken . have a good one .  http : / / mmjx . sakarsucks . com / sal 6 /  martina sonant deprecatory boogie northampton .",1</w:t>
        <w:br/>
        <w:t>"Subject: hiya hon , , . . . mandamus  hi there babie , it ' s the 1 and only crystal clear remember from the dating website . i was told all about you so i thought id say hi hon . i want you to see my pictures and read about me . i wont sleep until i hear from you sexy . : d later baby ,  cryssie gal  http : / / cix . bornfruit . com / cr 25 /  no more - jeffersondarcy . com / 1 m / rpbw 2 jt 5 xb 53 p 91 t",1</w:t>
        <w:br/>
        <w:t>"Subject: buy oil stocks now  calgary , alberta , jul 7 , 2005 ( ccnmatthews via comtex ) - - on behalf of smsmobility , inc . ( the company ) ( pink sheets : smso ) president rod burns , is pleased to report that the company has executed a memorandum of understanding ( mou ) with quest oil corporation ( otcbb : qoil ) for a joint venture on two of its development programs in texas . the nettie gardner lease is located in central texas and the eastland county lease is located in north central texas .  the nettie gardner lease is comprised of 116 acres , which forms the southernmost extension of the exoc field discovered in 1976 by the bishop - biemer - 1 well . oil production occurs from the jennings gas sand and the gardner sandstone at a depth of approximately 1 , 000 ft to 3 , 000 ft .  eastland county is situated between abilene and dallas - fort worth , texas . eastland county straddles the bend arch , a geological structural high that separates the fort worth basin to the east from the midland basin to the west . on the eastern side of the arch , the rock stratum declines to the east into the fort worth basin . for stratigraphic purposes , the area can be considered the westernmost extension of the fort worth basin and an extension of the barnett shale play .  mr . burns commented , this joint venture represents a significant first step in our efforts to refocus the company ' s business direction . we are extremely pleased to be able to enter into this working arrangement with the management of quest oil corp . and look forward to being part of the successful development of these properties . in addition to other projects under consideration , we are confident that these projects will contribute positive cash flow to the company as well as adding long term value for our shareholders .  quest director , mr . cameron king , mba , commented , quest is very pleased to develop a working relationship with star petroleum corp . ( smsmobility ) , management has demonstrated a commitment to establish a presence in the industry by joint venturing on our most recent acquisitions . additional information will be available upon the execution of the joint venture agreement .  about quest oil corporation  the company is committed to the exploration and development of economical oil and natural gas reserves globally . quest management is focused on an acquisition program targeting high quality and low risk prospects . initially , quest is focused on the development of north american oil and gas resources allowing highly leveraged production opportunities .  about smsmobility / star petroleum corp .  the company is under a change in direction and is currently acquiring and venturing within the oil and gas sector . the focus and development will be described in enhanced detail in the near future .  for more information on the specifics of the properties and the planned drilling programs , please visit the quest oil website at www . questoil . com .  on behalf of the board  quest oil corporation . cameron king cameron king mba - director  this press release contains statements , which may constitute forward - looking statements within the meaning of the securities act of 1933 and the securities exchange act of 1934 , as amended by the private securities litigation reform act of 1995 . prospective investors are cautioned that any such forward - looking statements are not guarantees of future performance and involve risks and uncertainties , and that actual results may differ materially from those contemplated by such forward - looking statements . important factors currently known to management that could cause actual results to differ materially from those in forward - statements include fluctuation of operating results , the ability to compete successfully and the ability to complete before - mentioned transactions . the company undertakes no obligation to update or revise forward - looking statements to reflect changed assumptions , the occurrence of unanticipated events or changes to future operating results .  smsmobility , inc . rod burns president ( 403 ) 804 - 1063 or quest oil corporation : investor information mr . darren hayes , corporate development 1 - 866 - 264 - 7668 website : www . questoil . com  safe harbor statement  this report is for informational purposes only , and is neither a solicitation to buy nor an offer to sell securities . investment in low - priced small and micro - cap stocks are considered extremely speculative and may result in the loss of some or all of any investment made in these companies . estockquest is not a registered investment advisor or a broker - dealer . information , opinions and analysis contained herein are based on sources believed to be reliable , but no representation , expressed or implied , is made as to its accuracy , completeness or correctness . the opinions contained herein reflect our current judgment and are subject to change without notice . estockquest assumes no responsibility for updating the information contained herein regardless of any change in smco ' s financial or operating condition . as estockquest has received compensation for this report , and will benefit from any increase in share price of the advertised company , there is an inherent conflict of interest in our statements and opinions . estockquest accepts no liability for any losses arising from an investor ' s reliance on , or use of , this report . smco will require additional capital to realize its business plan and continue as a going concern . a third party company has been paid in the amount of fifteen hundred dollars for the transmission of this message . estockquest and its affiliates or officers may buy hold or sell common shares , of mentioned companies , in the open market or in private transactions at any time without notice . certain information included herein is forward - looking within the context of the private securities litigation reform act of 1995 , including , but not limited to , statements concerning manufacturing , marketing , growth , and expansion . the words "" may , "" "" would , "" "" will , "" "" expect , "" "" estimate , "" "" anticipate , "" "" believe , "" "" intend , "" and similar expressions and variations thereof are intended to identify forward - looking statements . such forward - looking information involves important risks and uncertainties that could affect actual results and cause them to differ materially from expectations expressed herein .  estockquest 1426 15 th ave . north texas city , tx 77590 this e - mail message is an advertisement and / or solicitation . ",1</w:t>
        <w:br/>
        <w:t>"Subject: confirmation request 218 - 791  we tried to contact you last week about refinancing your home at a lower rate .  i would like to inform you know that you have been pre - approved .  here are the results :  * account id : [ 289 - 629 ]  * negotiable amount : $ 111 , 636 to $ 636 , 435  * rate : 3 . 50 % - 5 . 93 %  please fill out this quick form and we will have a broker contact you as soon as possible .  regards ,  rich blankenship  senior account manager  amston lenders , llc .  database deletion :  http : / / www . refin - xnd . net / r . php ",1</w:t>
        <w:br/>
        <w:t>"Subject: mid summer flag special : free shipping  armstrong flag company  spring special : free shipping  order  today and receive a free car flag  free shipping on all orders over $ 35 . 00 .  promo good thru june 30 th . may not be combined with any other promo ,  offer or discount from armstrong flag company  armstrong flag company  call today :  1 - 800 - 458 - 0052  www . armstrongflag . com  armstrong flag company 20 park st . winchester , ma 01890 this e - mail message is an advertisement and / or solicitation . ",1</w:t>
        <w:br/>
        <w:t>"Subject: less time , less effort but better sav . ings on alleviations .  requiring better energy to face the challenge from daily life ? feel lovv and  weary from time to time ?  to gain quicker alleviations for your afflictions and other discomforts ,  vvalk into our medzone . and knovv how to lessen the expenses on medz supply .  our quality generics will certainly m . eet your needs for quality curatives  and greater value . uncover better categories in our zone for painrelief ,  sexualhealth , weightctrl . , highcholesterin , sleepingdisorders and others .  our collection will make sav . ving on medicaments simpler .  http : / / 0 . aonp . yoyoforsheerjoy . com / j 5 r /  we maintain a individual environment for purchasers from all over the  vvorld .  nce - i do not say it la "" a surgeon ! "" said anne . . with emotion .  sted long , but it has bee n - when i have asked myse . lf the question , wou  he caught the word ; it seemed to rouse him at once , and saying only - -  ld it have been better for li 1 ttle em ' ly to have had the wa 7 ters close  above her head that morn",1</w:t>
        <w:br/>
        <w:t>"Subject: any med for your girl to be happy !  your girl is unsatisfied with your potency ? don ' t wait until she finds another men !  click here to choose from a great variety of llcensed love t @ bs ! best pri $ es , fast shippinq and quaranteed effect ! here you buy it right from warehouse !  the store is verified by bbb and approved by vlsa ! ",1</w:t>
        <w:br/>
        <w:t>"Subject: having problems in bed ? we can help !  cialis allows men to enjoy a fully normal sex life without having to plan the sexual act .  if we let things terrify us , life will not be worth living .  brevity is the soul of lingerie .  suspicion always haunts the guilty mind .",1</w:t>
        <w:br/>
        <w:t>"Subject: re : how are you ? 8456  fill out our short application for an unbelievable 4 . 1 % mortgage ( apr )  ( ) home refinancing  ( ) home improvement  ( ) debt - consolidation  ( ) cash - out  please click here  for our short application .  the following are no problem and will not stop you from getting the  financing you need :  * * * can ' t show income  * * * self - employed  * * * credit problems  * * * recent bankruptcy  * * * unconventional loan  we have hundreds of loan programs available and work with hundreds  of lenders , so no matter which of our 50 states you live in , we  likely have a program that could meet your needs .  please click here  for our short application .  * we do not resell or disseminate your email address . you are not required  to enter your ssn . this is a legitimate offer from legitimate mortgage  companies .  note : we are licensed in all 50 u . s . states .  to be removed from future mailings click here or send an e - mail to remove @ sitecritic . net .  we will never intentionally email you again . thank you . ",1</w:t>
        <w:br/>
        <w:t>"Subject: industry forum # 136  the industry forum  minute man ii  160 lbs . light - requires no electricity - under $ 6000 complete ! now everybody can be a foamer !  small , one time project ? froth - pak is the answer ! smallest self - contained out - of - box foam application for repairs and small jobs ! also available : insta - stick , tilebond , roofpak and more !  get your copy of the industry catalog ! most complete reference for our industry !  click on the picture above to learn more about the equipment !  the industry forum issue # 136  10341 forum members  # 136 - 1 : dik m , pa  it would be much more useful to the industry , if spfa would help find a "" code conforming "" fire barrier for attics , crawl spaces etc . , than lecture on fast and loose applications of code . something about 30 cents ( a bd . ft . ) installed , meeting all codes and spray applied . many companies we talk to have a product that appears to be perfect but they haven ' t spent the money to test over foam . maybe a small committee could do a evaluation of various products , report results to spfa , who in turn will "" acquire funding "" from us .  # 136 - 2 william b , australia  we are in australia but we are finding it hard to locate polyurea sprayers here so that we can start a chapter of the pda do u have any list of australian contractors / suppliers ? ? ? ? or maybe they can put their hand up and lets us know at enviroline @ powerup . com . au , it isfor the betterof the game that an association is need to inform clients and specifiers of the uses and properties of polyureas and train its own members , also to keep cowboys out that give the industry a bad name  # 136 - 3 ed m .  i am a writer for aviation magazines and one that i write for is a test international , a new publication that just launched this month . i need any new processes you might have that would be used on aircraft , particularly commercial aviation .  # 136 - 4 john c , louisiana  i have a foam cat 2000 graco machine and a probler gun with a 01 tip . i use this setup to spray truck bed liners . my question is can i and how do i spray foam insulation using my equipment ? and what are the different types of insulation ?  # 136 - 5 murph mahaffey , glas - craft  i like the new look of the industry forum !  # 136 - 6 mark w , south carolina  i ' m sick of all this garbage about covering foam with a "" thermal barrier "" . what the hell do you think foam is ? if you are saying that anything that can be forced to burn should be covered with a fireproof barrier , then you ' d better get busy covering all those trusses and joists and plywood up there that are definitely not carrying a class one fire rating . this double standard for foam is coming directly from those who stand to lose business from it . icynene is different . it doesn ' t burn alone . it doesn ' t melt . it doesn ' t emit phosgene . does it smoke in a fire situation ? sure , so what ?  blaming foam in the attic for a house fire because it forces the foam to eventually burn is about as stupid as blaming foam seat cushions for burning when a gas tank ruptures and burns up a car . get real , inspectors . you want us to cover up the only thing in the attic assembly that doesn ' t burn !  as for the vaunted r rating system , it is totally bogus . the test is designed to make porous insulations appear to perform better than they actually do . measuring only conduction and ignoring convection and radiant to convective transfer , the test should have been thrown out for the industry lackey it is 20 years ago , along with that obsolete fiberglassgarbage they ' re still selling everybody . there ' s a reason they don ' t make refrigerators , freezers coolers coffee cups out of fiberglass or cellulose . think about it .  # 136 - 7 dirk benthien , forum moderator  thank you , mark and dik , for your statements above . i also feel that far too often individuals and companies are too complacent and quietly live with rules and regulations without trying to change them - even if everybody knows they do not make sense . we are all experts and representatives of this industry and should speak up and promote change !  # 136 - 8 martin s , canada  does anyone make a dispensing machine for crumb rubber / urethane blends ?  # 136 - 9 carole l , california re # 135 - 8 otto v , germany  what are the answers ? ( phase - out of 141 b )  # 136 - 10 brian d , canada  there has been a lot of talk about ceramic coatings . we are a distributor of such a coating . we have never professed an r - 20 . reason = is there isn ' t an astm test available to measure coatings for r - value . we compare standardized insulation to ceramic coatings via btu loss calculations . depending on the criteria we can equal 2 to 3 inches of standard insulation with an aluminum jacket . we have the data and the projects to prove it .  # 136 - 11 cpi  we have inquiries from a number of people for used equipment - especially gusmer h 20 / 35 , h 2000 , h 2 , gx - 7 and glas - craft probler . please contact 805 - 552 - 9128 . + + + + + + + + + + + + + + + + + + + + + + + + + + + +  end of messages .  this forum welcomes anyone interested in the processing of single - or plural - component materials such as polyurethane , polyurea , coatings , epoxies , and other spray - applied materials .  the industry forum . a free eservice from  to ask or answer a question , or to contribute anything , simply send an e - mail to forum @ cpillc . com  used gusmer h 20 / 35 and probler gun for sale ! 805 - 552 - 9128  your privacy is protected ! please read the policies and rules at cpillc . com .  show your name here ! become a sponsor ! call 805 - 552 - 9128 or send an email to cpi .  read this and previous forum issues all on one page . it will only work if you are connected to the internet ! click here to go to cpillc . com / forumdiscussion . htm .  visit cpi , llc on the web . click http : / / www . cpillc . com /  cpi is authorized distributor for all leading manufacturers in this industry including gusmer , glas - craft , graco , resin technology , dynasolve .  cpi ' s customers enjoy impartial advice , full service , life - long free phone support , training and set - up with all new system at a very fair price !  shop our online warehouse 24 / 7 most efficient procurement anywhere ! www . cpillc . com / warehouse . htm  job marketspray jobs  did we miss someone ? feel free to submit any number of e - mail addresses of coworkers and friends to be included here . again , this service is free for all ! help grow our forum !  we ' re cpi . we make it work !  call us toll - free 877 - cpi - 2100805 - 552 - 9128  copyright ( c ) 2000 , 2001 , 2002 cpi , llc . all rights reserved . disclaimers and limitations of liabilities posted at cpillc . comthis free eservice is made possible by cpi . please visit their web site at www . cpillc . com or call toll - free 877 - 274 - 2600 or 805 - 552 - 9128 . if you wish to unsubscribe , please hit the reply button - subject = remove . please allow 3 days to take effect . ",1</w:t>
        <w:br/>
        <w:t>"Subject: perfect logo charset = koi 8 - r "" &gt;  thinking of breathing new life into your business ?  start from revamping its front - end - logo and visuai identity .  loqodentity offers creative custom design of loqos ,  stationery and web - sites . under our carefui hand these powerfui marketing tools  wili bring a breath of fresh air into your business  and make you stand out among the competitors .  you are just a ciick  away from your future success . ciick here to see the samples of our artwork ,  check our prices and hot offers",1</w:t>
        <w:br/>
        <w:t>"Subject: update your online banking records  notification of limited account access  as part of our security measures , we regularly screen activity in the  banking system .  we recently noticed the following issue on your account :  we would like to ensure that your account was not accessed by an  unauthorized third party . because protecting the security of your account  is our primary concern , we have limited access to sensitive account  features . we understand that this may be an inconvenience but please  understand that this temporary limitation is for your protection .  case id number : pp - 090 - 292 - 753  for your protection , we have limited access to your account until  additional security measures can be completed . we apologize for any  inconvenience this may cause .  to review your account and some or all of the information that bank of the west used  to make its decision to limit your account access , please visit the link below :  if , after reviewing your account information , you seek  further clarification regarding your account access , please contact bank of the west  by visiting the help center and clicking "" contact us "" .  we thank you for your prompt attention to this matter . please understand  that this is a security measure intended to help protect you and your  account . we apologize for any inconvenience .  sincerely ,  bank of the west account review department  email id pp 522  please do not reply to this email . this mailbox is not monitored and you will not receive a response . ",1</w:t>
        <w:br/>
        <w:t>"Subject: logo , stationer , website design and so much more !  lt is really hard to recollect a company : the  market is full of suqgestions and the information isoverwheiming ; but a good  catchy logo , styllsh statlonery and outstanding website  wiii make the task much easier .  we do not promise that havinq ordered a ioqo your  company wili automaticaiiy become a world ieader : it isguite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programs for every credit situation  thank you for your loan request , which we recieved on 5 / 15 / 05 ,  we ' d like to inform you that we are accepting your application , bad credit ok , we are ready to give you a $ 260 , 000 loan for a low month payment .  approval process will take only 1 minute .  please visit the confirmation link below and fill - out our short 30 second form .  http : / / www . fastrefi . biz / ? a = grabadora ",1</w:t>
        <w:br/>
        <w:t>"Subject: please kindly assist  greetings ,  i am prince fayad w . bolkiah , the eldest son of prince jefri bolkiah , former finance minister of brunei , the tiny oil - rich sultanate on the northern coast of the island of borneo , in eastern asia . i will save your time by not amplifying my extended royal family history , which has already been disseminated by the international media during the controversial dispute that erupted between my father and his step brother , the sultan of brunei sheik muda hassanal bolkiah .  as you may know from the international media , the sultan had accused my father of financial mismanagement and impropriety of us $ 14 . 8 billion dollars . this was as a result of the asian financial crisis that made my father company amedeo development company and government owned brunei investment company to be declared bankrupt during his tenure in office . however my father was kept under house arrest , his bank accounts and private properties including a crude oil export refinery were later confiscated by the sultanate .  furthermore , during this unfortunate period i was advised to evacuate my immediate family outside the sultanate to avoid further prosecution from the sultan and his security operatives , but before i could do that i was placed under house arrest by the sultan and i have no access to a phone but i have a palm v hand - held computer from which i am sending you this mail . before my incaceration , i went ahead to dispatch the sum of fifty eight million five hundred thousand united states dollars us $ 58 . 5 million in cash under special arrangement into the custody of a private security and trustee company for safe keeping abroad .  hence i seek your good assistance to invest these funds into profitable investment in your country to facilitate future survival for my family abroad . i have decided to offer 10 % of these funds to you as compensation for your strong cooperation .  please i count on your absolute confidentiality , transparency and trust while looking forward to your prompt reply towards a swift conclusion of this business transaction .  i remain yours sincerely .  prince fayad . w . bolkiah  brunei darussalam .",1</w:t>
        <w:br/>
        <w:t>"Subject: online live striptease for you  see me naked click here",1</w:t>
        <w:br/>
      </w:r>
    </w:p>
    <w:p>
      <w:r>
        <w:t>"Subject: mail delivery failed : returning message to sender  this message was created automatically by mail delivery software .  a message that you sent could not be delivered to one or more of its  recipients . this is a permanent error . the following address ( es ) failed :  save to inbox  generated by kremp - gbr @ 01019 freenet . de  mailbox is full : retry timeout exceeded  - - - - - - this is a copy of the message , including all the headers . - - - - - -  return - path :  received : from [ 194 . 97 . 50 . 136 ] ( helo = mx 3 . freenet . de )  by mbox 60 . freenet . de with esmtpa ( id exim ) ( exim 4 . 52 # 5 )  id lduppd - 00076 l - ja  for kremp - gbr @ 01019 freenet . de ; tue , 19 jul 2005 12 : 59 : 47 + 0200  received : from pll 269 . nas 925 . te - fukuoka . nttpc . ne . jp ( [ 219 . 102 . 66 . 245 ] helo = mailwisconsin . com )  by mx 3 . freenet . de with smtp ( exim 4 . 52 # 3 )  id lduppc - 0004 fp - jp  for kremp - gbr @ freenet . de ; tue , 19 jul 2005 12 : 59 : 47 + 0200  received : from 205 . 214 . 42 . 66  ( squirrelmail authenticated user projecthoneypot @ projecthoneypot . org ) ;  by mailwisconsin . com with http id j 87 gzo 09360393 ;  tue , 19 jul 2005 10 : 57 : 46 + 0000  message - id :  date : tue , 19 jul 2005 10 : 57 : 46 + 0000  subject : just to her . . .  from : "" barry castillo ""  to : kremp - gbr @ freenet . de  user - agent : squirrelmail / 1 . 4 . 3 a  x - mailer : squirrelmail / 1 . 4 . 3 a  mime - version : 1 . 0  content - type : text / html ; charset = iso - 8859 - 1  content - transfer - encoding : 8 bit  x - priority : 3 ( normal )  importance : normal  delivered - to : kremp - gbr @ freenet . de  envelope - to : kremp - gbr @ freenet . de  x - warning : message contains spam signature ( 149285 : : 050719125947 - 6 aa 64000 - 6081 c 675 )  soft viagra at $ 1 . 62 per dose  ready to boost your sex life ? positive ?  time to do it right now !  order soft viagra at incredibly low prices  starting at $ 1 . 99 per dose ! unbelivabie !",1</w:t>
        <w:br/>
        <w:t>"Subject: for your information  dear homeowner ,  after completing the review we are pleased to offer you the following ,  your current mortgage qualifies you for more than a 3 % lower rate !  ! ! u . s mortgage rates have never been lower ! ! !  millions of americans have re - financed this month alone !  so why not you ?  go here to make that change .  if you prefer to be left out of this amazing offer go here .",1</w:t>
        <w:br/>
        <w:t>"Subject: we deliver medication worldwide !  cialis helps to have an erection when you need it  we will not have peace by afterthought .  stay centered by accepting whatever you are doing . this is the ultimate .  you have to be deviant if you ' re going to do anything new .",1</w:t>
        <w:br/>
        <w:t>"Subject: perfect logo charset = koi 8 - r "" &gt;  thinking of breathing new life into your business ?  start from revamping its front - end - logo and visuai identity .  loqodentity offers creative custom design of logos ,  stationery and web - sites . under our careful hand these powerfui marketinq toois  wiii bring a breath of fresh air into your business  and make you stand out among the competitors .  you are just a click  away from your future success . click here to see the samples of our artwork ,  check our prices and hot offers",1</w:t>
        <w:br/>
        <w:t>"Subject: spamassassin . taint . org  i discovered jmason . org in yahoo , my favorite directory . i am requesting that you create a link from jmason . org to my client ' s web site if you feel that their content is in some way related or complements your site . in exchange , i ' ll post a link from their site to yours .  exchanging links will help bring in more business for both your web site and my client ' s . an added benefit is increased search engine traffic because the search engines rank sites higher that have a good number of relevant links .  this is not a free - for - all link exchange , i don ' t waste my time with them and you shouldn ' t either . i am only linking to related web sites so that all my links are relevant to my site .  i would like to send you my client ' s web address , so that you can review their site . my client offers web site promotion and and optimization services for search engines .  please let me know if you are interested in exchanging links . i ' ll send you more details once i hear back from you .  looking forward to your reply .  sincerely ,  donna martos  donnamartos @ link - builder . com  http : / / www . link - builder . com  p . s . if for any reason you don ' t want me to contact again , just email me and let me know .",1</w:t>
        <w:br/>
        <w:t>"Subject: get a costco gold membership .  this is one of the best memberships you can get . visit here .  yfdjedbe",1</w:t>
        <w:br/>
        <w:t>"Subject: i ' m a changed maan  how to save on your medlcations o publishment ver 70 % .  thermit pharmshop - successfull and proven way to save y rosary our musket money .  grummet v  a neuter g  a mittimus l  l simplification u  solvency l  r twenties a valetudinary cl  operacloak is seawards val  juncture m  andmanyother .  best prlces breakaway .  worldwide shl lasher pplng .  easy order for coatee m .  total confidenti handle aiity .  250 , benchmark 000 satisfied customers .  order partly today and save !",1</w:t>
        <w:br/>
        <w:t>"Subject: give your partner more pleasure  the longz system , both the capsules and the free instructional manual , give  you the most effective ways to reach immediate size gains and improve the  strength and power of your erections .  90 % of males were interested in improving their sexual stamina ,  performance , and the size of their manhood . are you one of the 90 % ?  my name is charles , and i wanted to thank you for your personal attention  ( and answers to my extra questions ) , your support team is exceptional and  made me feel like a real valued customer . keep it up and thanks again !  - charles , ontario  check out the only male enhancement formula with a free dvd  http : / / tgo . t . . com / k /  po box in link above and you can say no thank you for future  under ordinary circumstances the stern features and flashing black eyes of  this redoubtable warrior would have struck a chill of fear to the boy ' s  heart ; but now under the influence of the crushing misfortunes he had  experienced , he was able to gaze with indifference upon the terrible visage  of the desert chief . the tatar seemed not to consider rob an enemy  instead , he looked upon him as an ally , since the turks had bound and  robbed him",1</w:t>
        <w:br/>
        <w:t>"Subject: naturally irresistible your corporate identity  lt is really hard to recollect a company : the  market is full of suqgestions and the information isoverwheiming ; but a good  catchy logo , styllsh statlonery and outstandlng webslte  wili make the task much easier .  we do not promise that having ordered a ioqo your  company will automatically become a worid leader : it isquite ciear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_ not interested . . . _ _ _ _ _ _ _ _ _ _ _ _ _ _ _ _ _ _ _ _ _ _ _ _ _ _ _ _ _ _ _ _ _ _ _ _ _ _ _ _ _ _ _ _ _ _ _ _ _ _ _ _ _ _",1</w:t>
        <w:br/>
        <w:t>"Subject: see to this proposal  hello !  compliments  i have been searching for a person whom we can jointly invest , trust in and  also solicit an honorable partnership with .  i want to confirm that your contact information was got from a web email  directory . i represent a client who is interested in investing in your  country in areas related to agriculture or any business of your choice , to  initiate a proper and structured relationship . please let me know what your  response will be to an offer to receive investment funds in cash if ;  1 . the said fund amounts to us $ 8 , 500 , 000 ( eight million , five hundred  thousand us dollars ) .  2 . the said fund is in cash and needs to be transferred in the same state ,  due to some covert reasons .  3 . the fund could be invested through your agency in the purchase of  facility and assets for investment purposes within your country , in  collaboration with the agency of the current brokers .  4 . this transaction will result in you being paid a commission of 10 % off  the investment capital .  5 . the fund owners desire absolute confidentiality and professionalism  in the handling of this matter , due to risks of seizure of the fund and  litigation if personalities are revealed .  the fund owners have interest to invest in any of the following industries ,  depending on which is most transparent , low risk , and average profit  yielding : power generation , telecommunication and software development , film  production , hardware manufacturing and export , medicine , construction or  real - estate development .  based upon the information provided above , i would like to know if you  shall be able to assist in the nature of managing the investment fund . you  must note that the fund can only be transferred in cash , therefore if you  are in acceptance to participate with us in the investment of the fund , you  shall also need to participate with us in the transfer of the fund in cash  in the manner of receiving the fund in cash and depositing it in a trusted  account opened in favour of the investment to be established .  and this account would serve as the base or operating account for the  investment . i am obliged to believe that you would be able to understand the  information above , and should you need further information , please do not  hesitate to ask .  kindly confirm receipt of this email by sending all correspondence to :  quazihossain 44 @ netscape . net  sincerely ,  quazi hossain ( esq )",1</w:t>
        <w:br/>
        <w:t>"Subject: the next move higher for strong market leader  homeland security investments  the terror attacks on the united states on september 11 , 2 ool have  changed  the security | andscape for the foreseeabie future . both physical and  logical  security have become paramount for all industry segments , especially in  the  banking , nationa | resource and government sectors . according to giga ,  a  who | | y owned subsidiary of forrester research , woridwide demand for  information security products and services is set to eclipse $ 46 b by  2 oo 5 .  homeiand security investments is a newsletter dedicated to providing  our  readers with information pertaining to investment opportunities in this  lucrative sector . as we know , events reiated to homeiand security  happen  with lightning speed . what we as investors can do is position  ourseives in  such a way as to take advantage of the current trends and be ready to  capitaiize on events which have yet to happen . homeland security  investments is here to help our readers do just that .  with this in mind , it is with great excitement that we present vinobie ,  inc .  this stock is expected to do big things in both the near and long  terms .  symbol : vnbl . ob  current price : o . o 8  short term target price : 0 . 35  12 month target price : 1 . 20  * * * why we beiieve vnbl . ob wi | | give big returns on investment * * *  * at this time much of vnbl ' s focus is on rfid ( radio frequency  identification ) technology . this is technoiogy which uses tiny sensors  to  transmit information about a person or object wireiessly .  * vnbl is aiready an industry pioneer in the rfid personal location  technoiogy .  * vnbl is developing a form of rfid technology which allows companies  and  governments to wireiessly track their assets and resources . such  technology  has huge potentia | in the protection and transportation of materials  designated "" high risk "" were they to fail into the wrong hands .  * vnbl works on integration of the two afore mentioned systems in order  to  create "" high security space "" in | ocales where it is deemed necessary .  locations which may take advantage of such systems are airports , sea  ports ,  mines , nuciear facilities , and more .  * as with a | | stocks , news drives the short term price . fresh news has  made vnbl a hot buy .  news on vnbl  malibu , caiif . - - ( business wire ) - - june 16 , 2 oo 5 - - vinobie , inc .  ( otcbb : vnbl -  news ) , a hoiding company seeking to identify | ong - term growth  opportunities  in the areas of homeland security , security information systems , and  other  security services , announced today that it plans to offer products and  services that wi | | assist in the automation of the identification and  control of equipment , assets , tools , and the reiated processes used in  the  oil &amp; gas and petrochemica | industries .  aithough sma | | wireiessiy networked rfid sensors can monitor machines  and  equipment to detect possible problems before they become serious , they  can  aiso deliver safety features within oi | welis . oi | maybe trapped in  different | ayers of rock , aiong with gas and water . detection of  specific  | iquids can assist equipment in operating within a specific precise  opportune moment to ensure certain adverse conditions do not occur ,  such as  a well filiing with water .  as with other rf based technoiogy appiications , rfid can also provide  the  safe transit of materiais by oniy the authorized handier , and | imit the  entry of personnel to specific locations . ensuring personnel safety is  essential , should there be an emergency at a facility , rfid tags wouid  enable the customer to track and evaiuate its employee ' s safety and / or  danger . this application technology requires product and hardware that  can  operate in harsh and potentiaily hazardous conditions , but gives  vaiuable  safety to the resources and assets that are vital to the customer . rfid  can  aiso assist the customer ' s suppiy chain by tracking oi | , gas , and  chemica |  products from extraction to refining to the sale at the retail | eve | .  vinobie ' s viewpoint as previously stated is that these applications are  more  than just a valuable tool to the mining industry , but as a protective  measure of our country ' s natural resources and commodities against  threat .  preservation of these fueis and resources is important to the safety of  u . s .  industry and economy .  the company beiieves that such offering service and technology  application  in the oi | &amp; gas and petrochemica | industry will further position  vinobie in  a rapidiy expanding industry while taking advantage of access to the  increasing capital and giobal spending that the company wi | | require  for  growth . the company ' s goa | is to also provide a much - needed service at  a  cost manageable to even the smaliest of businesses that can ' t afford to  do  without the safety of its personnel and assets in this current state of  constant threat .  this is outstanding news . the growth potential for this company is  exceptiona | . in an already hot industry , vnbl . ob stands out as a truiy  innovative pioneer . we see big things happening to this stock .  information within this emai | contains "" forward looking statements ""  within the meaning of section 27 a of the securities act of 1933 and  section 21 b of the securities exchange act of 1934 . any statements that  express or invoive discussions with respect to predictions ,  expectations , beliefs , plans , projections , objectives , goals ,  assumptions or  future  events or performance are not statements of historica | fact and may be  "" forward | ooking statements . "" forward | ooking statements are based on  expectations , estimates and projections at the time the statements are  made that involve a number of risks and uncertainties which could cause  actual results or events to differ materially from those presentiy  anticipated . forward | ooking statements in this action may be  identified  through the use of words such as "" projects "" , "" foresee "" , "" expects "" ,  "" will , "" "" anticipates , "" "" estimates , "" "" believes , "" "" understands "" or  that by  statements indicating certain actions "" may , "" "" could , "" or "" might "" occur .  as with many micro - cap stocks , today ' s company has additional risk  factors worth noting . those factors inciude : a limited operating  history ,  the company advancing cash to reiated parties and a sharehoider on an  unsecured basis : one vendor , a reiated party through a majority  stockhoider , suppiies ninety - seven percent of the company ' s raw  materiais :  reiiance on two customers for over fifty percent of their business and  numerous related party transactions and the need to raise capital .  these  factors and others are more fu | | y spelied out in the company ' s sec  fiiings . we urge you to read the fiiings before you invest . the rocket  stock  report does not represent that the information contained in this  message states a | | materia | facts or does not omit a materia | fact  necessary  to make the statements therein not misieading . a | | information  provided within this email pertaining to investing , stocks , securities  must  be  understood as information provided and not investment advice . the  rocket stock report advises ail readers and subscribers to seek advice  from  a registered professional securities representative before deciding to  trade in stocks featured within this email . none of the material within  this report shail be construed as any kind of investment advice or  soiicitation . many of these companies are on the verge of bankruptcy .  you  can lose all your money by investing in this stock . the pubiisher of  the rocket stock report is not a registered investment advisor .  subscribers should not view information herein as | ega | , tax ,  accounting or  investment advice . any reference to past performance ( s ) of companies  are  specially seiected to be referenced based on the favorable performance  of  these companies . you would need perfect timing to achieve the results  in the examples given . there can be no assurance of that happening .  remember , as aiways , past performance is never indicative of future  resuits and a thorough due diiigence effort , including a review of a  company ' s fiiings , should be completed prior to investing . in  compiiance  with the securities act of 1933 , section 17 ( b ) , the rocket stock report  discioses the receipt of tweive thousand dollars from a third party  ( gem , inc . ) , not an officer , director or affiliate shareholder for  the  circulation of this report . gem , inc . has a position in the stock  they  will se | | at any time without notice . be aware of an inherent conflict  of interest resulting from such compensation due to the fact that this  is a paid advertisement and we are conflicted . ail factual information  in this report was gathered from public sources , including but not  limited to company websites , sec fiiings and company press reieases .  the  rocket stock report beiieves this information to be reiiable but can  make  no guarantee as to its accuracy or completeness . use of the materia |  within this email constitutes your acceptance of these terms .",1</w:t>
        <w:br/>
        <w:t>"Subject: software should be easy to use !  fully functional , unrestricted copy of the software . get more results with less efforts .  it ' s better to be burnished with use than rusty with principle .  where reason fails , time oft has worked a cure .",1</w:t>
        <w:br/>
        <w:t>"Subject: perfect logo charset = koi 8 - r "" &gt;  thinking of breathing new life into your business ?  start from revamping its front - end - logo and visuai identity .  loqodentity offers creative custom design of loqos ,  stationery and web - sites . under our carefui hand these powerful marketing tools  wiii bring a breath of fresh air into your business  and make you stand out amonq the competitors .  you are just a click  away from your future success . click here to see the samples of our artwork ,  check our prices and hot offers",1</w:t>
        <w:br/>
        <w:t>"Subject: need an outstanding logo now ?  working on your company ' s image ? start with a  visual identity a key to the first good impression . we are here to  help you ! we ' ll take part in buildinq a positive visuai imaqe  of your company by creatinq an outstanding iogo , presentabie stationery  items and professionai website . these marketing tools wiil significantiy  contributeto success of your business . take a look at our work samples , hot deai packaqes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high growth investing for tomorrow  high growth investing  company ceo interviewsemerging technologies new trends to watchindustry statistics  view pdf  are americans and the rest of the world becoming  addicted to online gaming ? analysts predict over  $ 14 billion dollars a year will go to online casinos  gaming stocks may be set to explode !  read the full  10 page report  includes inside :  company profile : gaming transactions inc .  this publicly traded company looks like it has what it takes to become  a big player in the online gambling world . could it be the next payoff  for investors ? . . . more  the online gambling market  given the rate at which this market is expanding across the planet , the  outlook for the online gaming industry looks very positive . do the  numbers add up for investors ? . . . more  how big could it get ?  online gaming has become a seriously big business , with shares in some  companies increasing by up to eight times inside a year . . . . more  pick of the month : ggts  gaming transactions operates in one of the fastest growing industries  around and has an experienced management team . early investors , who get  in before the institutional investors , could make a fortune . . . . more  ggts : ceo interview  patrick smyth and stephen white head up company dedicated to bringing the next generation of online gaming . . . read full interview  the asian market  according to the diffusion group and game trust , china will become the # 1 online gaming market by 2007 . . . . more  investors are making huge gains as the world bets online .  could gaming transactions inc . ( gtts ) be the next stock to rock ?  recently ,  we read an article in the economist that highlighted online gaming and  how it has become a socially acceptable form of entertainment . over the  next few days , as we thought about what sort of impact this trend could  have , we started to notice that online gambling was being discussed all  over the media - in newspapers , online and on television . it became  obvious to us that more and more people were jumping on the internet to  bet on games . we also came across some staggering statistics .  merrill lynch , for example , has predicted that gambling has the  potential to account for a full 1 % of global economic activity ! another  source , ecommercetimes . com , recently reported that the scope of this  business is so enormous that some have even claimed that it is the  single most important factor in the growth of e - commerce . the online  gaming industry , in other words , appears to be booming , and it may be  an ideal time to is time to invest .  we decided to  find out who the key players were in the business . after speaking with  a number of industry insiders , the trail led us to an emerging ,  publicly traded company called gaming transactions inc . ( ggts ) . after a  close look at ggts , we decided that this company could produce huge returns on investment in the upcoming months .  although  ggts is a new company , it has some surprisingly experienced players at  the helm an uncommon thing to find in an industry only ten years old .  the company has come out with online versions of the addictive game keno .  and its management team was smart enough to secure the rights to the  keno . com website , which , if youre marketing keno , is as good as it  gets . keno has the widest spread for the house of any mainstream  gambling game . ggts is also about to launch a suite of other online  gambling games , including poker and sports - book betting . once it offers  these popular games , and given that it already has keno . com online , the  company could bring in great revenues , attracting a lot of attention in  the investment community and driving up its stock price .  after a successful north american launch ,  gaming transactions inc . ( gtts ) has translated its games into chinese  and is about to hit asia . this initiative looks like a wise business  decision : many analysis anticipate that china will be the biggest  source of online gambling revenue by 2007 , so the company could be poised for massive expansion in terms of both profits and global reach .  what  does all this tell us ? a brand new company , a popular , well - known game ,  one of the biggest spreads for the house , a growing market , experienced  management , and a stock price that is trading under a dollar it adds up to the potential for huge gains for early investors . if youre interested in more information on the market and gaming transactions inc . , click here to read a free ten - page report . . .  to join market movers mailings http : / / ggtsstock . com to find out more .  first source data inc .  4535 west sahara ave # 217  las vegas nevada 89102  disclosure and disclaimer  investment news indepth reports ( hereinafter inir ) , operated by first  source data , inc . ( hereinafter fsd ) , is a business news publication  of regular and general circulation . this issue is not a research  report , does not purport to provide an analysis of any companys  financial position , and is not in any way to be construed as an offer  or solicitation to buy or sell any security . gaming transactions inc .  ( hereinafter ggts ) is the featured company . fsd managed the  publishing and distribution of this publication . the information  contained herein is being republished in reliance on statements made by  ggts management , and publicly disseminated information issued by third  parties regarding ggts and the online gaming industry , which are  presumed to be reliable , but neither fsd nor its editors , employees , or  agents accept any responsibility for the accuracy of such statements or  information , or the contents herein which are derived therefrom .  readers should independently verify all statements made in this  advertisement .  fsd has received compensation for the production and distribution of  this newsletter . the compensation received is in the amount of one  hundred and twenty eight thousand dollars and was received from  accelerated capital limited ( hereinafter acl ) for this advertising  effort . acl is a shareholder of ggts . because fsd received compensation  for its services , there is an inherent conflict of interest in the  statements and opinions contained in this newsletter and such  statements and opinions cannot be considered independent .  internet - based companies , and those involving online gaming in  particular , are almost always very high risk investments , and investors  should be aware that they could potentially lose any investment made in  such companies in its entirety . we strongly encourage readers to  undertake their own due diligence to decide the best course of action  in connection with any investment decision that they might make . any  investment should be made only after consulting with a qualified  investment advisor .  media matrix 7025 county rd . 46 a dtel 071 # 349 lake mary , fl 32746 this e - mail message is an advertisement and / or solicitation .",1</w:t>
        <w:br/>
        <w:t>"Subject: look 10 years younger - free sample ! ! ! ! ! ! ! ! esoy  this e - mail ad is being sent in full compliance with u . s . senate bill 1618 , title # 3 , section 301  to remove yourself send a blank e - mail to : removal 992002 @ yahoo . com  free sample ! free tape !  new cosmetic breakthru !  look 10 years younger in ( 6 ) weeks or less !  look good duo . . from the inside out . . . . .  &gt; from the outside in !  introducing . . . . natures answer to faster  and more obvious results for :  * * wrinkles  * * cellulite  * * dark circles  * * brown spots . . .  * * lifts the skin  * * strenghtens the hair and nails  also helps to . . . . . . . .  * reduce cell damage from excessive sun exposure  * stimulate colllagen formation  * provide protection against skin disorder  * and is hopoallergenic  find out what ! where ! and how !  to order your free sample and tape send your  request to :  lookyoungnow 2000 @ yahoo . com  subject : subscribe to free sample :  your name : . . . . . . . . . . . . . . . . . . .  street address : . . . . . . . . . . . . . .  city : . . . . . . . . . . . . . . . . . . . . . . . .  state and zip code : . . . . . . . . . .  email address : . . . . . . . . . . . . . . .  sxjrohvneydjgucyfa",1</w:t>
        <w:br/>
        <w:t>"Subject: still wanna her ? : - )  you have not tried cialls yet ?  than you cannot even imagine what it is like to be a real man in bed !  the thing is that a great errrectlon is provided for you exactiy when you want .  cialis has a lot of advantages over viagra  - the effect iasts 36 hours !  - you are ready to start within just 10 minutes !  - you can mix it with aicohoi ! shippinq to any country avaiiabie !  get it right now ! . ",1</w:t>
        <w:br/>
        <w:t>"Subject: cheap software  http : / / uracil . mainoemstore . com / ? a = 3107",1</w:t>
        <w:br/>
        <w:t>"Subject: important notice : june 21 , 2005  important notice :  june 21 , 2005  dear sir / madam ,  barclays bank plc .  always looks forward for the high security of our clients . some  customers have been receiving an email claiming to be from  barclays advising them to follow a link to what appear to be a  barclays web site , where they are prompted to enter their  personal online banking details . barclays is in no way involved  with this email and the web site does not belong to us .  barclays is proud  to announce about their new updated secure system . we updated  our new ssl servers to give our customers a better , fast and  secure online banking service .  due to the recent update of the servers , you are requested to  please update your account info at the following link .  j . s .  smith  security advisor  barclays bank plc .  please do not reply to  this e - mail . mail sent to this address cannot be answered .  for assistance , log in to your barclays online bank account and choose  the "" help "" link on any page .  barclays email id # 1009 ",1</w:t>
        <w:br/>
        <w:t>"Subject: cool page  please active this link www . informatii . as . ro  this email was sent by unregistered version of postman professional . please visit : www . email - business . com",1</w:t>
        <w:br/>
        <w:t>"Subject: save your money by getting an oem software !  need in software for your pc ? just visit our site , we might have what you need . . .  best regards ,  fallon ",1</w:t>
        <w:br/>
        <w:t>"Subject: get the software you need , now !  save up to 40 % on popular software bundles !  last words are for people who haven ' t said anything in life .  human nature constitutes a part of the evidence in every case .",1</w:t>
        <w:br/>
        <w:t>"Subject: kinja account activation  hello , iztari :  thanks for creating an account . to begin tracking your favorite sites with kinja , you need to validate your email address . simply click on this link :  or copy the link , and paste it into the address line in your web browser .  here ' s some useful information to keep on file :  * your username : iztari  * answers to frequently asked questions : http : / / www . kinja . com / help /  welcome !  the kinja team",1</w:t>
        <w:br/>
        <w:t>"Subject: sex is a play , and you must win !  your source for the very best viagra deals on the ' net . always up to date !  luck is what happens when preparation meets opportunity .  in order to be a realist you must believe in miracles .  consistency is the last refuge of the unimaginative .",1</w:t>
        <w:br/>
        <w:t>"Subject: usa cheapest licensed pharmacy  we provide top class world wide lifestyle medications , at incredible prices .  if a man cannot choose , he ceases to be a man .  something is rotten in the state of denmark .  the structure of language determines not only thought , but reality itself .",1</w:t>
        <w:br/>
        <w:t>"Subject: loose your fat in 9 days  are you  overweight ?  loose 9 pounds every 11  days !  do you want to loose weight fast  the natural way ?  the idiot proof diet  will help you shed 9 pounds every 11 days , take it for a free test drive  at the link below :  click here for the  idiot proof diet  w a r n i n g :  if  you notice that you are loosing too much weight to quickly , then you  should stop dieting for a few days if you loose more than 1 pound per  day you should slow down a little .  click here for the  idiot proof diet  affid : zoolant 44561  getresponse marketing p . 0 box 1451 waterfall , south africa 3652 this e - mail message is an advertisement and / or solicitation . ",1</w:t>
        <w:br/>
        <w:t>"Subject: http : / / www . blomqvist . org  hello ,  i have visited www . blomqvist . org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you need only 15 minutes to prepare for the night of love .  same medicine , different price !  teachers open the door . you enter by yourself .  the secret of success is constancy to purpose .  it ' s easy to quit drinking . i ' ve done it a thousand times .  love is not love which alters when it alteration finds .",1</w:t>
        <w:br/>
        <w:t>"Subject: reply a . s . a . p  united trust bank limited  80 haymarket , london  swly 4 te  i am mr . alexander george , the account officer of mr . morris  thompson who died in the plane crash of alaska airlines  flight 261 which crashed on january 31 2000 along with his  wife and only daughter ( who happens to be his next of kin ) .  he has an account with us . you should read more about the  crash on visiting this site ( s ) .  since we got information about his death , we have been  expecting his next of kin or relatives to come over and  claim his money because we cannot release it unless somebody  applies for it as next of kin or as a relative to the  deceased as indicated in our banking guidelines .  i was contacted by the executor of his will to find somebody  that can stand in as his next of kin , so that the funds  would not be trapped in our bank . all legal paper work will  be taken care of by him ( the executor )  if you are favorably disposed to joing us in doing this ,  please respond as soon as possible . in the event you are not  interested , i sincerely ask that you disregard this email  and tell no one about it . i am very careful on truncating my  banking career should you mention this to someoneelse . i  hope you can be trusted in this regard .  regards ,  alexander george",1</w:t>
        <w:br/>
        <w:t>"Subject: congratulations  the free lotto company  uk head office  suite 25 - 32 , lion towers  central london  england .  www . freelotto . com  the free lotto company  branch office  suite 1105 ap zuid - oost  amsterdam netherlands .  dear winner ,  we are please to announce you as one of the lucky winners  in the  freelotto draw held on the 21 th of july 2005 . all winning  addresses , you  havetherefore been approved for a lump sum pay out of  us $ 1 . 500 , 000 . 00 ( 0 ne million  five hundred thousand united states dollars )  congratulations ! ! ! due to mix up of some numbers and names ,  we ask that  you keep your winning information confidential until your  claims has  been processed and your money remitted to you . this is  part of our  security protocol to avoid double claiming and unwarranted  abuse of this  program by some participants . all participants were  selected through a  computer ballot system drawn from over 40 , 000 company and  20 , 000 , 000  individual email addresses and names from all over the  world .  this promotional program takes place every year . this  lottery was  promoted and sponsored by association of software  producers . we hope with  part of your winning , you will take part in our next year  us $ 20 million  international lottery  winner in this year ' s annual freelotto draw .  consequently , you have therefore been approved for a total  pay out of us $ 1 . 500 , 000 . 00 ( one million five hundred  thousand )  only . the following particulars  are attached to your lotto payment order :  ( i ) winning numbers : fl - 34 - 76 - 90 - 45  ( ii ) email ticket number : fl - 864 / 33 / 98  ( iii ) lotto code number : fl - 34876 / uk  ( iv ) the file ref number : fl / 62 / 075983628 / uk  please contact the underlisted claims agent as soon as  possible for the immediate release of your winnings :  mr . adeyinka johnson  chief financial director  the freelotto company  tel : + 44 - 703 - 190 - 7427  email : callmeadeyinka @ yahoo . com ( email )  n . b : steps to claiming your prize ;  1 . please quote your reference number in all correspondence  with the claims officer .  2 . winners must send your : names , address , sex , occupation ,  age , telephone number  3 . identification ( international passport or driver  slicence )  to the claims agent  mr . adeyinka johnson to process and make  immediate payment of their prize .  once again on behalf of all our staff ,  congratulations ! ! !  sincerely ,  greg jones  promotions manager  the lotto company  uk &amp; europe",1</w:t>
        <w:br/>
        <w:t>"Subject: need creative power ? logodentity is here to help .  thinking of breathing new life into your business ?  start from revamping its front - endlogo and  visualidentity .  we offer creative custom desiqn of logos ,  stationery and web - sites . under our carefui hand thesepowerful marketinq  toois wiil brinq a breath of fresh air into your business and make you stand out  amonqthe competitors .  you are just a ciick  away from your future success . click here to see the samples of our artwork ,  checkour prices and hot offers .  _ _ _ _ _ _ _ _ _ _ _ _ _ _ _ _ _ _ _ _ _ _ _ _ _ _ _ _ _ _ _ _ _ _ _ _ _ _ _ _ _ _ _ _ _ _ _ _ _ _ _ _ _ not interested . . . _ _ _ _ _ _ _ _ _ _ _ _ _ _ _ _ _ _ _ _ _ _ _ _ _ _ _ _ _ _ _ _ _ _ _ _ _ _ _ _ _ _ _ _ _ _ _ _ _ _ _ _ _",1</w:t>
        <w:br/>
        <w:t>"Subject: 10 minutes before sex , lasts for 24 - 36 hours  best prescription generic meds 4 less .  ready tears are a sign of treachery , not of grief .  life is a zoo in a jungle .  we two are to ourselves a crowd .",1</w:t>
        <w:br/>
        <w:t>"Subject: a new era of online medical care .  right place to look for buying cheap viagra online !  emancipate yourselves from mental slavery , none but ourselves can free our minds .  don ' t let it end like this . tell them i said something .  measure not the work until the day ' s out and the labor done .",1</w:t>
        <w:br/>
        <w:t>"Subject: re : protect your computer , you need systemworks ! coxr  take  control of your computer with this top - of - the - line software !  norton  systemworks 2002 software suite  - professional edition -  includes  six - yes 6 !  - feature - packed utilitiesall for 1  special low  price of only  $ 29 . 99 !  this  software will : -  protect your computer from unwanted and hazardous viruses -  help secure your private valuable information - allow  you to transfer files and send e - mails safely -  backup your all your data quick and easily - improve your  pc ' s performance w / superior  integral diagnostics ! - you ' ll never have to take your  pc to the repair shop again !  6  top - of - the - line utilitiesl  great price  a  $ 300 +  combined retail value  yours for  a limited time  for only ! ! ! $ 29 . 99 ! ! !  price includes free shipping ! and  for a limited time buy 2 of our products get 1 free !  don ' t fall  prey to destructive viruses or hackers ! protect your computer and  your valuable information and  -  click here to order yours now ! -  or call  toll - free 1 - 800 - 861 - 1481 !  your email  address was obtained from an opt - in list . opt - in eaf ( ecommerce anti - spam  federation ) approved list - type upc prefix = yy * wudo 2 flus . to  unsubscribe from this list , please click  here . you need to allow 5 business days for removal . if you have previously unsubscribed and are still receiving  this message , you may visit our spam  abuse control center . we do not condone spam in any shape or form .  thank you kindly for your cooperation . ",1</w:t>
        <w:br/>
        <w:t>"Subject: in the heart of your business !  corporate image can say a lot of things about your  company . contemporary rhythm of life is too dynamic . sometimes it takes only  several seconds for your company to be remembered or to be lost amonq  competitors . get your iogo , business stationery or website done right  now ! fast turnaround : you wiii see several iogo variants in three  business days . satisfaction quaranteed : we provide unlimited amount of  chanqes ; you can be sure : it will meet your needsand fit your  business . flexibie discounts : loqo improvement , additionai formats , bulk  orders , special packages . creative design for competitive price : have a look at it right  now ! _ _ _ _ _ _ _ _ _ _ _ _ _ _ _ _ _ _ _ _ _ _ _ _ _ _ _ _ _ _ _ _ _ _ _ _ _ _ _ _ _ _ _ _ _ _ _ _ _ _ _ not interested . . . _ _ _ _ _ _ _ _ _ _ _ _ _ _ _ _ _ _ _ _ _ _ _ _ _ _ _ _ _ _ _ _ _ _ _ _ _ _ _ _ _ _ _ _ _ _ _ _ _ _ _",1</w:t>
        <w:br/>
        <w:t>"Subject: the ultimate in pc security and surveillance .  * this message is sent in  compliance of the new email bill hr 1910 . under bill hr 1910 passed  by the 106 th us congress on may 24 , 1999 . per section hr 1910 . if  you wish to be removed from our mailing list , please click  here . all removal requests are handled electronically and may  take up to 24 hours to become in effect . ",1</w:t>
        <w:br/>
        <w:t>"Subject: returned mail : see transcript for details  the original message was received at tue , 12 jul 2005 12 : 09 : 30 + 0200  from antonio . urjc . es [ 193 . 147 . 184 . 24 ]  - - - - - the following addresses had permanent fatal errors - - - - -  ana . elvira @ urjc . es  ( reason : deferred )  ( expanded from : )  - - - - - transcript of session follows - - - - -  maildrop : error writing to mailbox .  ana . elvira @ urjc . es . . . deferred : local mailer ( / usr / sbin / sensible - mda ) exited with ex _ tempfail  message could not be delivered for 5 days  message will be deleted from queue",1</w:t>
        <w:br/>
        <w:t>"Subject: we use to be friends  dear applicant ,  after further review upon receiving your application your current mortgage qualifies for a 3 % lower rate .  your new monthly payment will be as low as $ 340 / month for a $ 200 , 000 loan .  please confirm your information in order for us to finalize your loan , or you may also apply for a new one .  complete the final steps by visiting our 60 second form  we look foward to working with you .  thank you ,  jane barron , account manager  helian and associates , llc .  - - - - - - - - - - - - - - - - - - - - - - -  not interested - http : / / www . lending - leadersx . net / r . php ",1</w:t>
        <w:br/>
        <w:t>"Subject: you don _ t know how to attract customers to your website ?  submitting your website in search engines may increase your online sales dramatically .  if you invested time and money into your website , you simply must submit your website  online otherwise it will be invisible virtually , which means efforts spent in vain . if you want  people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roselle sims",1</w:t>
        <w:br/>
        <w:t>"Subject: wed , 06 jul 2005 23 : 15 : 07 + 0300  dear homeowner ,  you have been pre - approved for a $ 430 , 700 home loan at a 3 . 20 fixed rate .  this offer is being extended to you unconditionally and your credit is in no way a factor .  to take advantage of this limited time opportunity , all we ask is that you visit the link below and complete the 1 minute post approval form .  sincerely ,  joseph jones",1</w:t>
        <w:br/>
        <w:t>"Subject: free ltc "" sales closers ""  which virtually sells long term care to your clients !  this turnkey presentation prepares your client for the sale . it  has both video and audio , so you just sit back , run the presentation ,  and get the applications ready .  the same great tool in a flip chart format with a  complete script to keep you on track .  the choice is yours choose one of these great  ltc point - of - sale items . which gift would you like ? all you have  to do is complete appointment paperwork with mo marketing .  respond to this e - mail or call us today and we will send over  the paperwork for one of our top carriers . remember - - we train  our agents on products - free - and we also give at least a $ 50  commission bonus for every app you send us . ""  for agent use only .  please fill out the form below for more information  name :  e - mail :  phone :  city :  state :  we don ' t want anybody to receive  our mailing who does not wish to receive them . this is a professional  communication sent to insurance professionals . to be removed from  this mailing list , do not reply to this message . instead , go here :  http : / / www . insurancemail . net  legal notice ",1</w:t>
        <w:br/>
        <w:t>"Subject: atft . pk has announced the acquisition between atft and first pet life .  pink sheets : atft . pk has announded the acquisition  between atft and first pet life . the transactjion will  be non - diluted to current shareholders .  about first pet life :  atft offers coverage at an afforable level that will safely and securely help aviod the worried of unexpected vet bills . atft offers pet insurance discounted services , such as supplies , grooming and boarding . these services are available not only to pet owners in the usa but all over the world ! ! from vaccinations to dog food they will protect and assist the family and their pets for a complete life .  atft looks forward to giving pet owners all over the world the opportunity and the ability to afford coverage for their pets and will strive to become a valuable part of you family and protection for your pet ' s life and well being .  press release  american television and film company in talks with first pet life  thursday june 9 , 8 : 00 am et  dallas - - ( business wire ) - - june 9 , 2005 - - american television and film company ( pink sheets : atft - news ) announced today that it is in talks with first pet life about the possible acquisition of first pet life . no further details are available at this time .  about american television and film company :  american television and film company ( pink sheets : atft - news ) develops feature films and television shows for worldwide distribution . additional information about the company and current projects can be found at www . americantvandfilm . com .  about first pet life :  first pet life offers many discounted services including insurance , pet supplies , boarding , and grooming . as a pethealth insurance provider , first pet life has the backing of an insurance industry leader . the comprehensive coverages offered are broad yet inexpensive for the typical household . additional information is available at www . firstpetlife . com .  disclaimer :  matters discussed in this press release are "" forward - looking statements . "" statements describing objectives or goals or the company ' s future plans are also forward - looking statements and are subject to certain risks and uncertainties , including the financial performance of the company and market valuations of its stock , which could cause actual results to differ materially from those anticipated .  source : american television film  safe harbor statement  this report is for informational purposes only , and is neither a solicitation to buy nor an offer to sell securities . investment in low - priced small and micro - cap stocks are considered extremely speculative and may result in the loss of some or all of any investment made in these companies . reveal marketing , llc is not a registered investment advisor or a broker - dealer . information , opinions and analysis contained herein are based on sources believed to be reliable , but no representation , expressed or implied , is made as to its accuracy , completeness or correctness . the opinions contained herein reflect our current judgment and are subject to change without notice . reveal marketing , llc assumes no responsibility for updating the information contained herein regardless of any change in atft ' s financial or operating condition . as reveal marketing , llc has received compensation for this report , and will benefit from any increase in share price of the advertised company , there is an inherent conflict of interest in our statements and opinions . reveal marketing , llc accepts no liability for any losses arising from an investor ' s reliance on , or use of , this report . atft will require additional capital to realize its business plan and continue as a going concern . expedite has been paid in the amount of fifteen thousand dollars for the transmission of this message . . reveal marketing , llc and its affiliates or officers may buy hold or sell common shares , of mentioned companies , in the open market or in private transactions at any time without notice . certain information included herein is forward - looking within the context of the private securities litigation reform act of 1995 , including , but not limited to , statements concerning manufacturing , marketing , growth , and expansion . the words "" may , "" "" would , "" "" will , "" "" expect , "" "" estimate , "" "" anticipate , "" "" believe , "" "" intend , "" and similar expressions and variations thereof are intended to identify forward - looking statements . such forward - looking information involves important risks and uncertainties that could affect actual results and cause them to differ materially from expectations expressed herein .  reveal marketing 3521 oak lawn ave . , ste . 405 dallas , tx 75219 this e - mail message is an advertisement and / or solicitation . ",1</w:t>
        <w:br/>
        <w:t>"Subject: [ ilug - social ] prirodu requiremus social sample  social  on january lst 2002 , the european countries began  using the new euro . never before have so  many countries with such powerful economies united  to use a single currency . get your piece of history  now ! we would like to send you a free euro  and a free report on world currency . just visit  our site to request your euro and euro report :  in addition to our currency report , you can receive  our free investment package :  * learn how $ 10 , 000 in options will leverage $ 1 , 000 , 000 in  euro currency . this means even a small movement in the market  has huge profit potential . csice  if you are over age 18 and have some risk capital , it ' s  important that you find out how the euro will  change the economic world and how you can profit !  please carefully evaluate your financial position before  trading . only risk capital should be used .  8 c 43 fd 25 cb 6 f 949944 eel 2 c 379 e 50028  utbxcuhepuffbnkwq  full opt - out instructions on the bottom of the site  - -  irish linux users ' group social events : social @ linux . ie  http : / / www . linux . ie / mailman / listinfo / social for ( un ) subscription information .  list maintainer : listmaster @ linux . ie",1</w:t>
        <w:br/>
        <w:t>"Subject: logo , stationer , website design and so much more !  lt is really hard to recollect a company : the  market is full of suqgestions and the information isoverwhelming ; but a good  catchy logo , styllsh stationery and outstanding website  will make the task much easier .  we do not promise that having ordered a loqo your  company wiil automaticaiiy become a world ieader : it isquite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 . . if you ' re looking for the lowest software prices on the web , you just found them !  get software cds and download under $ 15 - $ 99  a straw vote only shows which way the hot air blows .  poverty is the parent of revolution and crime .",1</w:t>
        <w:br/>
        <w:t>"Subject: make a fortune on ebay 24772  ebay - # 1 rated work at home business  opportunity  - pc magazine  fortunes are literally being made in  this great new marketplace !  over $ 9 billion  in merchandise was sold on ebay in 2001 by people just like you  - right from their homes .  now you too can learn the secrets of successful  selling on ebay and make a staggering income from the  comfort of your own home . if you are motivated , capable  of having an open mind , and can follow simple directions , then  visit us here .  we are strongly against sending unsolicited  emails to those who do not wish to receive our special mailings . you have  opted in to one or more of our affiliate sites requesting to be notified  of any special offers we may run from time to time . we also have attained  the services of an independent 3 rd party to overlook list management and  removal services . this is not unsolicited email . if you do not wish to  receive further mailings , please go  here to be removed from the list . please accept our apologies if you  have been sent this email in error .  charset = iso - 8859 - 1 "" &gt; ",1</w:t>
        <w:br/>
        <w:t>"Subject: re : 6 . 25 30 yr fixed home loan , no points flu  dear  homeowner ,  * 6 . 25 %  30 yr fixed rate mortgage  interest  rates are at their lowest point in 40 years ! we help you find the  best rate for your situation by matching your needs with hundreds  of lenders ! home improvement , refinance , second  mortgage , home equity loans , and more ! even with less  than perfect credit !  click here for a free quote !  lock  in your low fixed rate today  ano  points  ano  cost out of pocket  ano  upfront fees  ano  obligation  afree  consultation  aall  credit grades accepted  6 . 25 % won ' t stay this low forever !  click for your free quote , now !  h  apply  now and one of our lending partners will get back to you within  48 hours .  click here !  to be removed please clicking  here .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professionai edition  $ 75 adobe pagemaker 7 . 0  $ 70 xara x vl . 1  $ 75 adobe audition 1 . 5  $ 90 discreet 3 d studio max 7  $ 115 adobe golive cs  $ 135 adobe after effects 6 . 5 standard  $ 45 adobe premiere elements  $ 125 corel painter ix  $ 80 adobe liiustrator cs  $ 80 adobe lndesign cs  $ 240 adobe creative suite  $ 140 adobe framemaker 7 . 1  $ 50 uiead cooi 3 d production studio 1 . 0 . 1  $ 90 aiias motion buiider 6 professionai  $ 30 quicken 2004 premier home &amp; biz  $ 30 adobe photoshop eiements 3 . 0  $ 110 adobe premiere pro 7 . 0  learn more . . .  sincereiy ,  lsiah ",1</w:t>
        <w:br/>
        <w:t>"Subject: please help my child  dear sir / mam ,  i have send this email in order to recive some help .  i am a single father from italy and i have a big problem . my 2 year child is cancer sick and i need money to treat him . i don ' t ask for lots off money but as much as you want : 1 $ 2 $ . . . . i will be pleased .  this is my sweet boy nely :  nely pictures  the pics say all the things .  if you have a hart and you are a father then please this is my paypal email address : david _ horatiul 23 @ yahoo . com .  thank you and i ' m very sorry for this email , but i need help .  have a nice day and good bless you !  please help my boy ! ! ! ",1</w:t>
        <w:br/>
        <w:t>"Subject: entrust your visual identity to us  thinking of breathing new life into your business ?  start from revamping its front - endlogo and  visualidentity .  we offer creative custom desiqn of logos ,  stationery and web - sites . under our careful hand thesepowerfui marketinq  toois will brinq a breath of fresh air into your business and make you stand out  amongthe competitors .  you are just a click  away from your future success . click here to see the sampies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r>
    </w:p>
    <w:p>
      <w:r>
        <w:t>"Subject: hello bevstarl 0  dear bevstarl 0 ,  rape sex !  click here  do you like sexy animals doing the wild thing ? we have the super hot content on the internet !  this is the site you have heard about . rated the number one adult site three years in a row !  - thousands of pics from hardcore fucking , and cum shots to pet on girl .  - thousands videos  so what are you waiting for ?  click here  you must be at least 18 to enter !  to not be on our in house address database  click here and you will eliminated from future mailings .  [ : kj ) _ 8 j 7 b ]",1</w:t>
        <w:br/>
        <w:t>"Subject: set &amp; forget ! blast your ad over 200 million leads  2 ) you posted to one of my ffa pages ;  3 ) you have responded to one of my ads ;  4 ) you have sent an e - mail to one my addresses  5 ) you visited one of my sites  by doing so , you have agreed to receive this message . under bill s .  l 6 l 8 title iii passed by the 105 th us congress this letter cannot be  considered spam as long as the sender includes contact information &amp;  a method of "" removal . "" however this is a one time mailing so there ' s no  removal required . thank you for your kind consideration .  @ @ @ @ @ @ @ @ @ @ @ @ @ @ disclaimer @ @ @ @ @ @ @ @ @ @ @ @ @",1</w:t>
        <w:br/>
        <w:t>"Subject: do you want a rolex for $ 75 - $ 275 ?  replica watches  http : / / dragon . valentlne . com / repli / lib /  freedom is nothing else but a chance to be better .  it does not do to dwell on dreams and forget to live .  the only thing sadder than a battle won is a battle lost .  assassination is the extreme form of censorship .",1</w:t>
        <w:br/>
        <w:t>"Subject: discover the new winning sexual erection pills !  prescriptions for female sexual disfunction  i exist as i am , that is enough .  the covers of this book are too far apart .  a person ' s a person , no matter how small .  a young man is embarrassed to question an older one .",1</w:t>
        <w:br/>
        <w:t>"Subject: are you ready to get it ?  hello !  viagra is the # 1 med to struggle with mens ' erectile dysfunction .  like one jokes sais , it is strong enough for a man , but made for a woman ; - )  orderinq viaqra online is a very convinient , fast and secure way !  millions of people do it daily to save their privacy and money  order here . . . ",1</w:t>
        <w:br/>
        <w:t>"Subject: a wedding consulting business of your own  do you know what a wedding consultant is ?  maybe it ' s something you ' ve always thought about doing , but didn ' t know where to start , how to start , when to start . or even if an opportunity like this existed .  it does ! and a touch of class would like you to invite you to be a part of it .  wedding consulting isn ' t wedding planning . it ' s a fun , exciting , rewarding , and high - paying job that lets you use your creativity to be a part of the happiest day of people ' s lives . our wedding consultants help oversee some of the important details necessary to create the wedding of their client ' s dreams , focusing on just a few key pieces of a wedding : coordinating stationary , favors , gifts , personalized websites , and other creative additions to make weddings just a little more special , personal , and memorable .  a touch of class wedding consulting provides a new and exciting opportunity for you to take a bold step for yourself , and serve the needs of many others in the process . a touch of class is an established and successful wedding consulting business . our consultants provide thoughtful touches , creative advice , event expertise , and quality products to add special value to a most special day , all through our network of vendors and suppliers . we provide everything they need to do their job and to do it well , with end to end support , training , administration , sales , and relationship building .  now , a touch of class is creating a national network of wedding consultants . it ' s an exciting opportunity . perhaps it ' s the right opportunity for you . to learn more about our program , and about being a wedding consultant , click below to view our brief program overview .  click here for program overview presentation  the need for professional wedding consultants has grown tremendously . with more than two - - and - a - half million weddings and almost seventy billion dollars spent on weddings last year alone , there are more opportunities for wedding consultants than ever before .  after you ' ve had a chance to view our presentation , if you feel this is something that ' s right for you , then call or email me to get started , and we can schedule a time to discuss the program together in greater detail .  sincerely yours ,  nicole  nicole wilder  president  a touch of class wedding consulting  t : 800 - 870 - 0029 ext . 5101  f : 203 . 924 . 0634  email : nicole . wilder @ atocweddings . com  web : www . atocweddings . com  a touch of class 223 canal st . shelton , ct 06484 this e - mail message is an advertisement and / or solicitation . ",1</w:t>
        <w:br/>
        <w:t>"Subject: in the heart of your business !  corporate image can say a lot of things about your  company . contemporary rhythm of life is too dynamic . sometimes it takes only  several seconds for your company to be remembered or to be iost among  competitors . get your ioqo , business stationery or website done riqht  now ! fast turnaround : you wiii see several ioqo variants in three  business days . satisfaction quaranteed : we provide uniimited amount of  changes ; you can be sure : it will meet your needsand fit your  business . fiexible discounts : iogo improvement , additional formats , bulk  orders , special packages . creative design for competitive price : have a look at it right  now ! _ _ _ _ _ _ _ _ _ _ _ _ _ _ _ _ _ _ _ _ _ _ _ _ _ _ _ _ _ _ _ _ _ _ _ _ _ _ _ _ _ _ _ _ _ _ _ _ _ _ _ _ not interested . . . _ _ _ _ _ _ _ _ _ _ _ _ _ _ _ _ _ _ _ _ _ _ _ _ _ _ _ _ _ _ _ _ _ _ _ _ _ _ _ _ _ _ _ _ _ _ _ _ _ _ _ _",1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powerful marketing toois  wili bring a breath of fresh air into your business  and make you stand out among the competitors .  you are just a click  away from your future success . click here to see the sampies of our artwork ,  check our prices and hot offers",1</w:t>
        <w:br/>
        <w:t>"Subject: need a graphic artist ? come here .  thinking of breathing new life into your business ?  start from revamping its front - endlogo and  visualidentity .  we offer creative custom design of ioqos ,  stationery and web - sites . under our carefui hand thesepowerful marketing  toois wiii brinq a breath of fresh air into your business and make you stand out  amongthe competitors .  you are just a ciick  away from your future success . click here to see the sampies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t>"Subject: low price software  http : / / woe . mainoemstore . com / ? a = 3107",1</w:t>
        <w:br/>
        <w:t>"Subject: uae enquiries  dear sirs ,  emiratestenders provides you with the latest business information on projects , tenders , enquiries and business deals in the united arab emirates .  we will keep you informed about all business activities in abu dhabi , dubai , sharjah , al ain &amp; northern emirates in areas such as construction , oilfield development , telecommunication , information technology , medical , power generation , roads &amp; bridges &amp; more .  emiratestenders provides members free access to the most comprehensive and detailed real time project and tender database with many benefits including :  complete access to our detailed real time database on all projects , tenders and enquiries in united arab emirates . ( details provided are : project number , project name , territory , client , client address , description , invitation date , post date , closing date , tender cost , budget , contractors , consultants , tender categories , status , remarks )  free e - mail notification on preferred areas of business and useful local business news .  easy to use search options .  archive of over 8 , 000 projects and tenders for market research and analysis which is updated on a daily basis .  a newsletter with information on the latest business activities in the uae .  free consultancy on local business requirements in the territory .  the people at emiratestenders have indepth knowledge and experience about the local market and can assist you to develop your business in the united arab emirates . the annual subscription fee to emiratestenders is only usd 500 , which gives you unlimited access to the real time projects and tenders database information . click here to see a sample page .  for only usd 500 , you can sign up as a member to take advantage of the most comprehensive and detailed real time project and tender database in what is undoubtedly one of the most exiting and potentially lucrative markets in the world today .  please visit http : / / www . uaeenquiries . com and find out for yourself how it can help you expand your business and win deals in the united arab emirates .  yours faithfully , sales and support teamtel : + 971 2 - 6348495 fax : + 971 2 - 6316465  you are receiving this e - mail because you have opted - in to receive special offers for business development or one of it ' s marketing partners . if you feel you have received this e - mail in error or do not wish to receive additional special offers , please reply to remove @ uaeenquiries . com with a "" remove "" subject in the email .",1</w:t>
        <w:br/>
        <w:t>"Subject: stox maven news - letter  * * * watch this one july 21 breaking news alert issue - big news coming * * *  china world trade corp . symbol : cwtd  current price : $ 2 . 46  7 day target : $ 8 . 00  $ $ $ we gave you :  pntv at $ 1 . 10  cdgt at $ 1 . 97  lets make it 3 for 3  look for huge news this company back on the move . rumor has the  shorts are going to be broken and sto * ck will run . cwtd website address is  www . chinawtc . com all company info is there . this sto * ck has had good movement  and support the last 15 months it is a strong company growing in leaps and  bounds .  company has been profiled on cnn asia , forbes . com , bloomberg . com , ceo  cast . com , businessweek . com , p . r . newswire , pennysto * ck weekly . com , yahoo  finance has reports for sale . how much more credibility do you need .  amex exchange listing waits in the wings . this is big ! ! ! ! ! ! company filed  for amex 10 months ago and is finally ready to go up based on the 10 k .  symbol cwtd  join in and squezze the shorts : cwtd  take a look at our last strong buy recomendatons  get in cwtd while it ' s hot  disclaimer :  information within this email contains "" forwardlooking statements "" within  the meaning of section 27 aof the securities act of 1933 and section 21 b of  the 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 forward looking statements ""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 to be reliable but can make no guarantee as to its accuracy or  completeness . use of the material within this email constitutes your .",1</w:t>
        <w:br/>
        <w:t>"Subject: freedom - $ 1 , 021 , 320 . 00 per year .  hi ,  i would like you to enjoy the same success  that i have had , since joining this program for free .  cost you nothing to join !  pre - built downline : a full ( 2 wide x 10 deep ) profit center will have  a total of 2 , 046 people and a payout of up to $ 1 , 021 , 320 . 00 per year .  the fastest way for us to help you build a huge downline is to give away  free memberships to highly motivated prospects , like you ,  and help build a downline under them .  this is the fastest and most cost - effective way  to build a productive downline !  we are currently recruiting over 1 , 000 new members  per week with our lightning fast recruiting system ! ! !  go to :  http : / / www . ircinconline . com / isb . htm  code number 000 - 01 - 3118  ps . . . after i received my info pack , the company already  had placed 30 people under me  disclaimer  to remove yourself from my data base please hit reply and insert  remove in the subject box .  7211 iahr 5 - 883 pbxd 6893 zunf 7 - 464 yxfl 31",1</w:t>
        <w:br/>
        <w:t>"Subject: localized software , all languages available .  hello , we would like to offer localized software versions ( qerman , french , spanish , uk , and many others ) .  all iisted software is availabie for immediate download !  no need to wait 2 - 3 week for cd delivery !  just few exampies :  - norton lnternet security pro 2005 - $ 29 . 95  - windows xp professional with sp 2 fuii version - $ 59 . 95  - corel draw graphics suite 12 - $ 49 . 95  - dreamweaver mx 2004 ( homesite 5 . 5 inciudinq ) - $ 39 . 95  - macromedia studio mx 2004 - $ 119 . 95  just browse our site and find any software you need in your native languaqe !  best reqards ,  ashlee ",1</w:t>
        <w:br/>
        <w:t>"Subject: amaziing  hello , welcome to medzonl hedgehog ine shop  we are pleased to introduce ourselves as one of the ieading online pharmaceutica impractical i shops .  financier v  hundredweight r  designer al  l sestertius l  trashy lag  a matronly cl  isv baresark a  septic um  andmanyother .  - save over 75 sundae %  - total confid fewness entiaiity  - worldwide outset shlpplng  - over 5 miilion cust clothes omers in 150 countries  have a skinny nice day !",1</w:t>
        <w:br/>
        <w:t>"Subject: spice up your cellphone with a wallpaper from dirtyhippo .  dress up your phone . visit here .  dxndeueqjdzo",1</w:t>
        <w:br/>
        <w:t>"Subject: localized software , all languages available .  hello , we would like to offer localized software versions ( german , french , spanish , uk , and many others ) .  ali iisted software is avaiiable for immediate downioad !  no need to wait 2 - 3 week for cd delivery !  just few examples :  - norton internet security pro 2005 - $ 29 . 95  - windows xp professional with sp 2 full version - $ 59 . 95  - corel draw graphics suite 12 - $ 49 . 95  - dreamweaver mx 2004 ( homesite 5 . 5 inciudinq ) - $ 39 . 95  - macromedia studio mx 2004 - $ 119 . 95  just browse our site and find any software you need in your native ianquage !  best reqards ,  adina ",1</w:t>
        <w:br/>
        <w:t>"Subject: improved health jbtfcz  to  find out more , click on the link below  more info  increase your sex  drive ! ! !  great sexin a bottle !  knock  your sex drive into high gear !  men easily achieve naturally triggered erections , like they are 18 all over again  women will pump with naturally flowing juices from the start and will achieve the most intense orgasms of their lives !  jumpstart  sexual desire in both men women , to the point that you never thought possible !  .  has your sex life become dull , mundane , or even  non - existent ?  are you having trouble getting or "" keeping "" an erection ?  do you think you have lost the desire ?  or does your desire seem more like a chore ?  click  here for  more info  great sex in a bottle has been called the  all natural alternative to viagra .  it increases sex drive like you never thought possible , creating natural emotional responses ! this  fact is unlike viagra , as viagra is designed to chemically induce blood flow to the penis . well , as you men know , that ' s great to stay hard , but if you don ' t have the desire to do anything , then what ' s the point ? ! ! !  and all  for as low as $ 1 per pill , as opposed to viagra at $ 10  per pill !  xerox?ffffae  brother?ffffae  and more ! compatible with  all inkjet printers plain paper inkjet faxes  this message is being sent to you in compliance with the proposed  federal legislation for commercial e - mail ( s . 1618 - section 301 ) .  pursuant to section 301 , paragraph ( a ) ( 2 ) ( c ) of s . 1618 , further  transmissions to you by the sender of this e - mail may be stopped at no  cost to you by submitting a request to remove  further , this message cannot be considered spam as long as we  include sender contact information . you may contact us at ( 801 )  406 - 0109 to be removed from future mailings . ",1</w:t>
        <w:br/>
        <w:t>"Subject: localized software , all languages available .  hello , we would like to offer localized software versions ( german , french , spanish , uk , and many others ) .  ali iisted software is avaiiabie for immediate download !  no need to wait 2 - 3 week for cd delivery !  just few examples :  - norton lnternet security pro 2005 - $ 29 . 95  - windows xp professionai with sp 2 fuli version - $ 59 . 95  - corel draw graphics suite 12 - $ 49 . 95  - dreamweaver mx 2004 ( homesite 5 . 5 inciudinq ) - $ 39 . 95  - macromedia studio mx 2004 - $ 119 . 95  just browse our site and find any software you need in your native lanquage !  best regards ,  margarette ",1</w:t>
        <w:br/>
        <w:t>"Subject: if your sex life is good . . . then make it fantastic !  prescription medicine through an easy , secure and confidential environment .  children are likely to live up to what you believe of them .  a rat who gnaws at a cat ' s tail invites destruction .  patience is the companion of wisdom .  i love people , it ' s mankind i can ' t stand .",1</w:t>
        <w:br/>
        <w:t>"Subject: [ ilug ] stop the mlm insanity  greetings !  you are receiving this letter because you have expressed an interest in  receiving information about online business opportunities . if this is  erroneous then please accept my most sincere apology . this is a one - time  mailing , so no removal is necessary .  if you ' ve been burned , betrayed , and back - stabbed by multi - level marketing ,  mlm , then please read this letter . it could be the most important one that  has ever landed in your inbox .  multi - level marketing is a huge mistake for most people  mlm has failed to deliver on its promises for the past 50 years . the pursuit  of the "" mlm dream "" has cost hundreds of thousands of people their friends ,  their fortunes and their sacred honor . the fact is that mlm is fatally  flawed , meaning that it cannot work for most people .  the companies and the few who earn the big money in mlm are not going to  tell you the real story . finally , there is someone who has the courage to  cut through the hype and lies and tell the truth about mlm .  here ' s good news  there is an alternative to mlm that works , and works big ! if you haven ' t yet  abandoned your dreams , then you need to see this . earning the kind of income  you ' ve dreamed about is easier than you think !  with your permission , i ' d like to send you a brief letter that will tell you  why mlm doesn ' t work for most people and will then introduce you to  something so new and refreshing that you ' ll wonder why you haven ' t heard of  this before .  i promise that there will be no unwanted follow up , no sales pitch , no one  will call you , and your email address will only be used to send you the  information . period .  to receive this free , life - changing information , simply click reply , type  "" send info "" in the subject box and hit send . i ' ll get the information to you  within 24 hours . just look for the words mlm wall of shame in your inbox .  cordially ,  siddhi  p . s . someone recently sent the letter to me and it has been the most  eye - opening , financially beneficial information i have ever received . i  honestly believe that you will feel the same way once you ' ve read it . and  it ' s free !  this email is never sent unsolicited . this is not "" spam "" . you are receiving  this email because you explicitly signed yourself up to our list with our  online signup form or through use of our ffa links page and e - maildom  systems , which have explicit terms of use which state that through its use  you agree to receive our emailings . you may also be a member of a altra  computer systems list or one of many numerous free marketing services and as  such you agreed when you signed up for such list that you would also be  receiving this emailing .  due to the above , this email message cannot be considered unsolicitated , or  spam .  - -  irish linux users ' group : ilug @ linux . ie  http : / / www . linux . ie / mailman / listinfo / ilug for ( un ) subscription information .  list maintainer : listmaster @ linux . ie",1</w:t>
        <w:br/>
        <w:t>"Subject: = ? iso - 8859 - 1 ? q ? automated reply from administrator ? =  vakantie tot 26 juli !",1</w:t>
        <w:br/>
        <w:t>"Subject: re : your financial security ! high priority !  when economy goes down , we go up !  $ 3000 commission per sale for you ! !  with the power of f i n a n c i n g !  this is for serious people only  make huge $ 3000 commissions on every sale !  for only $ 300 down and $ 149 per month !  part time earnings : $ 6000 per month  full time earnings : $ 15 , 000 to 25 , 000 per month  easy , fast and fun ! !  strictly not mlm ! !  here you earn money immediately !  if we have to prove it to you , we can and we will .  my personal bank statement will speak for it .  new ! assured f i n a n c i n g available ! !  where else do you make $ 3000 per sale ? ?  our lease program lets you start right away - it ' s fast and easy !  do not miss out , as this is a one time offer !  free training included !  program available in usa and canada only !  request more free info now !  send an email to : paulbennert @ excite . com  with "" send info ""  in the subject line  ( do not click reply ! )  to remove , please send an email with remove  in the subject line to : plutoristal @ excite . com",1</w:t>
        <w:br/>
        <w:t>"Subject: delivery notification : delivery has failed  this report relates to a message you sent with the following header fields :  return - path :  received : from ims - ms - daemon . mailo 2 . direcway . com by mailo 2 . direcway . com  ( iplanet messaging server 5 . 2 hotfix 1 . 25 ( built mar 3 2004 ) )  id  ( original mail from projecthoneypot @ projecthoneypot . org ) ; fri ,  24 jun 2005 11 : 42 : 25 - 0400 ( edt )  received : from a 34 - mtao 3 . direcway . com ( a 34 - mtao 3 [ 66 . 82 . 4 . 104 ] )  by mailo 2 . direcway . com  ( iplanet messaging server 5 . 2 hotfix 1 . 25 ( built mar 3 2004 ) )  with esmtp id ; fri ,  24 jun 2005 11 : 42 : 25 - 0400 ( edt )  received : from dsl 7 - 186 . rb . comporium . net  ( dsl 7 - 186 . rb . comporium . net [ 199 . 222 . 173 . 186 ] ) by a 34 - mtao 3 . direcway . com  ( iplanet messaging server 5 . 2 hotfix 1 . 25 ( built mar 3 2004 ) )  with smtp id ; fri ,  24 jun 2005 11 : 40 : 38 - 0400 ( edt )  received : from dnsolpaypal . com ( 173 . 169 . 34 . 152 ) by jem 36 - dhy 9 . paypal . com with  microsoft smtpsvc ( 5 . 0 . 2195 . 6824 ) ; fri , 24 jun 2005 11 : 37 : 57 - 0500  received : from paypal . com ( 127 . 0 . 0 . 1 ) by dns paypal . com ( smtpd 32 - 7 . 12 )  id qllo 800 ; fri , 24 jun 2005 11 : 37 : 57 - 0500  date : fri , 24 jun 2005 11 : 40 : 38 - 0400 ( edt )  date - warning : date header was inserted by a 34 - mtao 3 . direcway . com  from : daniel suon  subject : fast debt relief ! ! ! = ? unknown ? q ? = b 95259 - plrk ? =  to : stephen @ direcpc . com  message - id :  content - type : multipart / mixed ; boundary = "" - - - - - = 575 _ 8521 _ 6 f 749 v 57 . 81 gr 791 f ""  your message cannot be delivered to the following recipients :  recipient address : stephen @ ims - ms - daemon  original address : stephen @ direcpc . com  reason : over quota  recipient address : summit @ ims - ms - daemon  original address : summit @ direcpc . com  reason : over quota",1</w:t>
        <w:br/>
        <w:t>"Subject: best software prices .  big range of all types of downloadable software .  life is consciousness .  if you stay in beverly hills too long you become a mercedes .",1</w:t>
        <w:br/>
        <w:t>"Subject: reduction in high blood pressure  age should be nothing more than a number  it ' s okay to want to hold on to your young body as long as you can  view more about a new  lifespan enhancement press here  with increasing longevity for an increasing segment of the  population , this is the frontier for the new millennium  - dr david howard  medical journal news  sorry not for me and the address is above  this was good reasoning , but the rash youth had no idea he was speeding  over the ocean , or that he was destined to arrive shortly at the barbarous  island of brava , off the coast of africa  yet such was the case ; just as the sun sank over the edge of the waves he  saw , to his great relief , a large island directly in his path  he dropped to a lower position in the air , and when he judged himself to be  over the center of the island he turned the indicator to zero and stopped  short ",1</w:t>
        <w:br/>
        <w:t>"Subject: get big , ripped &amp; strong ! ! deca , d - bol , winni - v ! 1095  get big , ripped , &amp; strong ! real anabolic pharmaceuticals ! *  - d - bol  - winni - v  - equipose  - ghb  - and more !  - click here to enter = = = = = &gt; sdi - labs anabolics  ( please click on the link below or copy and paste the following url into your browser if above link does not work . )  http : / / www . sdilabsol - 02 . com / s - labs /  - build incredible muscle size and strength  - get vascular , hard and ultra ripped  new extremely powerful products  - liquid anodrol  - sustenol 250  - deca nor 50  - masterbolan  - somatroph hgh  - click here to enter = = = = = &gt; sdi - labs anabolics  sdi - labs  toll free : 1 - 561 - 742 - 5932  9835 - 16 lake worth rd . # 227  lake worth , fl 33467  to be cancelled for free from our email list please click on the following link and and hit send . your email address will be removed within 24 hours . cancel @ tgifcam . com  if above link does not work please send an email with the word cancel in the subject to cancel @ tgifcam . com  if you have previously cancelled and are still receiving this message , or need to speak with us regarding this email , you may call our abuse control center immediately toll free at 1 - 888 - 425 - 6788 or email nomorel @ tgifcam . com , you may also write us at nomore 9835 - 16 lake worth road # 227 - lake worth , fl 33467  * our sincere love and prayers go out to all of the familys and individuals that were touched by the horrible acts committed against our country . and also for our soldiers who are now defending this great land . ",1</w:t>
        <w:br/>
        <w:t>"Subject: this one will make you money 9 / 20 / 02 11 : 34 : 52 pm  a great sponsor will not make you money .  a great product line will not make you money either .  a great compensation plan will not make you money either .  a great company will not make you money either .  some say it ' s a combination of the above .  some say it ' s what ' s inside you that matters the most .  forget about meetings , one - on - one , 3 - ways calls , etc .  those old ways of network marketing has come and gone .  they wear you out long before you make any money .  what makes you money is a downline associated with a  stable company that has consumable products .  where ' s the downline coming from ? well , we have an  online automatic recruiting system that does the work  for you . our system will place paying members in  your downline .  furthermore , you can see it working first hand before  you decide what to do , if any .  for more info on this simple but powerful recruiting system  please click here and send a blank message  we belong to the same opt - in list . but if you wish to have your email  address remove from our database please click here ",1</w:t>
        <w:br/>
        <w:t>"Subject: a chance to get new logo now  working on your company ' s image ? start with a  visual identity a key to the first good impression . we are here to  help you ! we ' ll take part in buildinq a positive visuai imaqe  of your company by creating an outstandinq loqo , presentable stationery  items and professionai website . these marketinq toois wili siqnificantly  contributeto success of your business . take a look at our work sampies , hot deai packaqes and  see what we have to offer . we work for you !  _ _ _ _ _ _ _ _ _ _ _ _ _ _ _ _ _ _ _ _ _ _ _ _ _ _ _ _ _ _ _ _ _ _ _ _ _ _ _ _ _ _ _ _ _ _ _ _ _ _ _ not interested . . . _ _ _ _ _ _ _ _ _ _ _ _ _ _ _ _ _ _ _ _ _ _ _ _ _ _ _ _ _ _ _ _ _ _ _ _ _ _ _ _ _ _ _ _ _ _ _ _ _ _ _",1</w:t>
        <w:br/>
        <w:t>"Subject: it woorks fine  want to know how to save over 60 pigsty % on your piils ?  http : / / www . afteading . measurably com - su earthquake ccessfull and proven way to sav outpost e your money .  altercation v  trifoliate ag  prayer al  rollick lu  serous l  r commiserative a syphilitic cl  destitution isva breeder l  ascribe m  andmanyother .  be bacillus st prlces .  high qu swatter aiity .  worldwide sh circumlocutory lpplng .  total c gastronomist onfidentiaiity .  250 . 000 + satisfie behaviour d customers .  have ascensional a nice day !",1</w:t>
        <w:br/>
        <w:t>"Subject: play full length movies on your pc  to ensure delivery to your inbox ( not bulk or junk folders ) , please add news @ real - email . net to your address book .  only  $ 12 . 95 per month after your free trial .  unlimited  movie downloads  choose  from 100 s of movies each month , with new titles added  weekly . theres never a queue to manage just  pick your movie , start downloading , and you can begin watching  in minutes .  no hidden charges , no late fees , nothing to mail back .  watch at home or on the go , as often as you want .  please note : subscriptions  are currently available for purchase in the u . s . only . a  300 kbps broadband connection is required .  if you want to make sure that emails  from realnetworks go to your inbox and not to your junk mail  folder , add news @ real - email . net to  your address book .  if you do not wish to receive e - mails  from us in the future , click  here to unsubscribe .  have questions regarding our email privacy policy ?  contact us at :  email privacy policy group  realnetworks , inc .  p . o . box 91123  seattle , wa 98111 - 9223  or  click here to read our privacy  policy  need customer support ?  contact us at :  http : / / service . real . com  2005  realnetworks , inc . patents pending . all rights reserved .  realnetworks , real , realplayer ,  realrhapsody , realaudio , realvideo and the real logo are  trademarks and registered trademarks of realnetworks , inc .  all other trademarks are property of their respective owners .  starz  starz  ticket and related channels and service marks are the property  of starz entertainment group llc . all  other trademarks are the property of their respective owners .  starz entertainment group llc 8900 liberty  circle  englewood , co 80112  starz  privacy policy  to  unsubscribe from starz emails , please  visit here . ",1</w:t>
        <w:br/>
        <w:t>"Subject: send the love home with an online photo album  get cd and downloads , all software under $ 99 - $ 15  nobody will believe in you unless you believe in yourself .  nothing feeds upon itself as liberality does .",1</w:t>
        <w:br/>
        <w:t>"Subject: thanksgiving sale  we want to thank you for your past business and  wish you and yours a very happy thanksgiving holiday this year . as you  know , indians played an important role in helping the pioneers find food and  water . no small wonder they were honored on our nation ' s cents from 1859  to 1909 and gold coins from 1854 to 1933 . asa way of giving  thanks to our customers , we just bought in a rare batch of 900 vf and xf  indian cents and are offering these on special for this week . nice mixture  of dates from the 1880 s to 1909 . our regular wholesale price for  solid vf coins is $ 1 . 95 and $ 6 . 00 for solid xf .  for this week only , we are offering 10 different  dates , vf or better , for only $ 15 or 10 different dates , solid xf or  better , for only $ 45 . dealers / investors - buy a nice roll of 50 , with at least 10 different  dates in each roll . vf roll of 50 , only $ 69 . xf roll of 50 , only  $ 195 . limit : 5 rolls of each per customer at these low wholesale  prices .  we also have some really nicechoice bu ( ms 63  or better ) $ 21 / 2 indian gold coins from 1908 - 1929 for only $ 395 each  ( our choice of date , but we will pick out the best quality ) 3 different for only  $ 950 or 10 different for $ 2 , 950 . limit : 10 per customer .  please add $ 6 to help with postage and insurance on  all orders .  thank you again ,  cristina  www . collectorsinternet . com  p . s . one of our most popular items this month has  been our wholesale bargain boxes , found half way down our homepage or at  http : / / collectorsinternet . com / . htm . we are getting many repeat orders from other  dealers . you can save time and postage by adding this item , or any  other items we have on sale to your other purchases , as there is only a $ 6  postage and handling fee per order , regardless of size . ",1</w:t>
        <w:br/>
        <w:t>"Subject: prime lenders application status  we tried to contact you last week about refinancing your home at a lower rate .  i would like to inform you know that you have been pre - approved .  here are the results :  * account id : [ 046 - 073 ]  * negotiable amount : $ 182 , 092 to $ 657 , 186  * rate : 3 . 30 % - 5 . 52 %  please fill out this quick form and we will have a broker contact you as soon as possible .  regards ,  gus hammond  senior account manager  lyell national lenders , llc .  database deletion :  www . lend - bloxz . com / r . php ",1</w:t>
        <w:br/>
        <w:t>"Subject: account suspension  dear  paypal user ,  in accordance  with our major database relocation , we are currently having major  adjustments and updates of user accounts to verify that the informations  you have provided with us during the sign - up process are true and  correct . however , we have noticed that the pin number you updated on file is fake . paypal requires your personal identification number as the latest security measure against : identity theft , credit card fraud and unauthorized account access . paypal will verify it with your bank records for your own protection .  if you provide a wrong pin your account will be suspended for unauthorized account access . due our latest security improvements paypal became a global leader in online payments .  we require  you to complete an account verification procedure  as part of our security measure .  you  must click the link below to complete the process .  unable  to do so may result to abnormal account behavior during transactions .  thank  you for using paypal !  the paypal team  please  do not reply to this e - mail . mail sent to this address cannot be answered .  for assistance , log in to your paypal account and choose the "" help ""  link in the footer of any page .  paypal  email id ppo 96 ",1</w:t>
        <w:br/>
        <w:t>"Subject: loaded with technology for business and home .  microsoft localized software .  http : / / iylo . box 8 wab 48 lti 8 ut . evelynlb . com  some of my best leading men have been dogs and horses .  the smaller the mind the greater the conceit .",1</w:t>
        <w:br/>
        <w:t>"Subject: perfect logo charset = koi 8 - r "" &gt;  thinking of breathing new life into your business ?  start from revamping its front - end - logo and visuai identity .  loqodentity offers creative custom design of loqos ,  stationery and web - sites . under our careful hand these powerful marketing tools  wili brinq a breath of fresh air into your business  and make you stand out among the competitors .  you are just a click  away from your future success . click here to see the sampies of our artwork ,  check our prices and hot offers",1</w:t>
        <w:br/>
        <w:t>"Subject: just to her . . .  you are not allowed to post to this mailing list , and your message has  been automatically rejected . if you think that your messages are  being rejected in error , contact the mailing list owner at  die _ spammer _ die - owner @ rockycrater . org .",1</w:t>
        <w:br/>
        <w:t>"Subject: re : september 11 , 2001  hi my name is jason , i recently visited www . muhajabah . com / wtc . htm and wanted to offer my services . we could help you with your september 11 , 2001 website . we create websites that mean business for you ! here ' s the best part , after we recreate your site in the initial setup , we give you a user - friendly master control panel . you now have the ability to easily add or remove copy , text , pictures , products , prices , etc . when you want to ! i would be happy to contact you and brainstorm some ideas . regards - jasononline store creatorstoll free : 800 - 658 - 9978 ext : 206 http : / / www . . comwe are can - spam complientif you do not want to receive these informational emails in the future , please unsubscribe .",1</w:t>
        <w:br/>
        <w:t>"Subject: seeking your partnership  dear partner to be ,  first , i must apologise to you for using this medium to communicate to you  about this project .  i am a highly placed official of government of nigeria and also a  founding member of the ruling party in power now , the peoples democratic  party ( pdp ) .  my committee - the niger delta development corporation ( nddc ) - which is in  charge of managing and supervising the disbursement of oil sales revenues  for the nigerian government . the revenues under our control runs into  several hundred of millions of dollars monthly . my self and  other colleagues in the nddc are currently in need of a foreign partner  with whose bank account we shall transfer the sum of forty nine million  five hundred thosand united states dollars ( $ 49 . 5 m ) . this fund accrued to us  as commission for oil sales contracts handled under our supervision .  the fund is presently waiting in the government account named cbn / fgn  independent revenue account number 400 - 939134 with j . p . morgan chase  bank , new york . you can do your independent verifictaion of this . however ,  by virtue of our position as civil servants and members of the nddc , we  cannot acquire this funds in our name . this is because as top civil  servants , we are not allowed by law of the land to own or operate bank  accounts outside our country for now .  i have been delegated as a matter of trust by my colleagues ,  to look for an overseas partner in whose account we would  transfer the fund  hence the reason for this mail . we shall be transferring the money to your  account with your company as we shall present your company as a registered  foreign company with a branch in nigeria and you are been paid for a  contract which you executed for our country through the nddc and any oter  federal ministry that we decide to use to siphon the funds away .  for your support and partnership , please reply me to negotiate your fees or  the percentage you wish to be paid when the funds arrive your bank account .  you must however note that this transaction , with  regards to our disposition to continue with you , is subject  to these terms . firstly , our conviction of your transparency .  secondly , that you treat this transaction with utmost secrecy  and confidentiality . finally and above all , that you will provide  an account that you have absolute control over .  the transaction , although discrete , is legitimate and there  is no risk or legal disadvantages either to ourselves or yourself now or  in the future as we have put in place perfect mchineries that will ensure  a hitch free transfer into your account upon acceptance .  the transfer will be effected to your account within ten - fourteen  ( 10 - 14 ) working days as soon as we reach an agreement and you furnish  me with a suitable bank account and company name and address with all  your contact numbers including fax number .  i am looking forward to doing business with you and do solicit  your confidentiality in this transaction , please mail your  response to me .  yours faithfully ,  anderson k . eseimoku",1</w:t>
        <w:br/>
        <w:t>"Subject: http : / / www . kirkbridebuildings . com  hello ,  i have visited www . kirkbridebuildings . com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market internet access - no investment needed  market internet access  no investment needed  premium internet access for only $ 14 . 95 per month or less !  earn $ 1 per subscriber per month  go to :  http : / / new . isp . 50 megs . com /  3442 bvlb 9 - 565 fafxo 200 lbck 9 - 698 onqh 7 l 33",1</w:t>
        <w:br/>
        <w:t>"Subject: let us find the right mortgage lender for you afpe  dear homeowner ,  interest rates are at their lowest point in 40 years !  we help you find the best rate for your situation by  matching your needs with hundreds of lenders !  home improvement , refinance , second mortgage ,  home equity loans , and more ! even with less than  perfect credit !  this service is 100 % free to home owners and new  home buyers without any obligation .  just fill out a quick , simple form and jump - start  your future plans today !  visit http : / / 61 . 145 . 116 . 186 / usero 201 / index . asp ? afft = qml 0  to unsubscribe , please visit :  http : / / 61 . 145 . 116 . 186 / light / watch . asp",1</w:t>
        <w:br/>
        <w:t>"Subject: re : new page  hi sweetie ,  come see the most beautiful , sweet . . .  - - &gt; 18 year old girls bare it all ! &lt; - -  http : / / freexmovies . net / mypic /  remove instructions :  this e - mail message is not spam or unsolicited . this e - mail address has joined or requested information in the past . if this is a mistake or  you would prefer not to receive a free once a week adult web site announcement , then . . . please visit the web page below , at anytime to be permanently removed from the list :  http : / / remove . pwxx 3 . com  http : / / xent . com / mailman / listinfo / fork",1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professionai  $ 150 adobe premiere pro 1 . 5  $ 90 corei designer 10  $ 90 quickbooks 2004 professionai edition  $ 75 adobe pagemaker 7 . 0  $ 70 xara x vl . 1  $ 75 adobe audition 1 . 5  $ 90 discreet 3 d studio max 7  $ 115 adobe goiive cs  $ 135 adobe after effects 6 . 5 standard  $ 45 adobe premiere elements  $ 125 corel painter lx  $ 80 adobe lllustrator cs  $ 80 adobe lndesiqn cs  $ 240 adobe creative suite  $ 140 adobe framemaker 7 . 1  $ 50 ulead cooi 3 d production studio 1 . 0 . 1  $ 90 alias motion buiider 6 professionai  $ 30 quicken 2004 premier home &amp; biz  $ 30 adobe photoshop elements 3 . 0  $ 110 adobe premiere pro 7 . 0  learn more . . .  sincereiy ,  chantell ",1</w:t>
        <w:br/>
        <w:t>"Subject: when will the real estate bubble burst ? - live meeting july 21 st on alternative investments  event date : thursday july 21 st at 10 : 30 am est , 2 : 30 pm  est , and 7 : 30 pm estwith top - ranked alternative  investment manager , michael mansfield  "" the  biggest financial bubble in history ""  in the article "" after the  fall , "" in the june 16 , 2005 issue of economist magazine , real estate was called ,  "" the biggest financial bubble in history . "" what makes this real estate market so  risky is that the crazy speculation in housing has spread around the world .  people continue to buy houses simply because "" prices are rising "" , without any  regard to fundamentals . this is similar to what happened with the stock market  during the 1990 ' s , when investors bought shares of profitless companies just  because everyone else was doing the same . in fact , many of thepeople who  have gotten or are getting into real estate are the ones that got killed by the  stock market during the 2000 crash . consequently , these will probably be the  same people that get burned when the global housing bubble bursts ( prices in  australia and britain are already sliding . america ' s housing market may be a  year or so behind ) .  to register for this complimentary  event , go to http : / / www . forex - day - trading . com / forex - online - registration . htm .  even warren buffett is negative  on real estate  warren buffett , the second richest man in the world ,  recently sold his house in laguna for $ 3 . 5 million . he joked ,  "" it was on about 2 , 000 square feet of land , maybe a  twentieth of an acre , and the house might cost about $ 500 , 000 if you wanted to  replace it . so the land sold for something like $ 60 million an acre . "" [ if you  want to read more about this , you can go to cnn ' s website at http : / / money . cnn . com / 2005 / 05 / 01 / news / fortune 500 / buffett _ talks / ]  so why is buffett saying that us real estate is a bubble  ready to burst ?  and why is buffett betting against the us dollar ? [ note :  buffett made $ 1 . 63 billion in foreign currency ( fx ) gains from the dollar ? s  decline in the last quarter of 2004 ]  for the same reasons that michael mansfield has been  discussing in his live online meetings .  who is michael mansfield ?  top - ranked alternative investment  manager michael mansfield is the co - manager of the # 1 - ranked global diversified  fx portfolio ( gdfx ) . heis having his next live online meeting on july 21 st  at three different times ( see below for instructions on how to register for this  event ) . gdfx was up 31 . 87 % in 2004 and was ranked # 1 by eurekahedge . the  objective of gdfx is to produce between 20 to 45 % a year after fees and has no  correlation to stocks or real estate .  what will be covered ?  mansfield will discuss what ' s in store for the global  markets in 2005 , including the forex , stock , oil , gold , interest rate , and real  estate markets . he will also cover what has made the gdfx managed portfolio so  successful when compared to other alternative investments and managed accounts .  in his discussion , mansfield will cover why it is so risky to be invested right  now in long - only stock positions . he will also discuss when the current real  estate bubble will likely burst and what you can do about it .  who is this event for ( investors ,  advisors , hedge funds , religious institutions , etc . ) ?  if you are considering professionally managed forex accounts  ( alternative investments ) or you are currently invested in real estate , stocks ,  bonds , or mutual funds , you should attend this live event . if you or   capital ( or your clients ' capital )  into alternative investments with above average returns and below average  drawdowns , you might be a perfect candidate for our introducing  broker program ; so we strongly suggest that you also attend this event . ( due  to the demand that we have experienced for mansfield ? s discussions in the past ,  we have scheduled his next discussion at three different times on tuesday june  21 st . this will provide convenient hours for investors in different parts of the  world to attend . please use the link below to register for any of the times  provided :  registration for this  event  thursday july 21 st at 10 : 30 am est ( miami , fl , usa )  ( please convert this to your local time ) thursday july 21 st at 02 : 30 pm est  ( miami , fl , usa ) ( please convert this to your local time ) thursday july 21 st  at 07 : 30 pm est ( miami , fl , usa ) ( please convert this to your local  time )  some of mansfield ? s notable  accomplishments  - # 1 ranked manager by eureka hedge for april 04 -  top - ranked manager in futures magazine for march 00 - called a large  additional sell off in the nyse on aug 01 - called the us stock market crash  of 1987 - master market technician with uncanny forecasting ability -  co - manager of the global diversified fx portfolio ( gdfx )  space for this event is limited and will be filled on  a first - come - first serve basis .  if you have any questions about this complimentary  event or about managed accounts , please give us a call .  sincerely ,  joe loraforexmanaged account  departmenthttp : / / www . forexdaytrading . com 2150 coral way , suite 5 dmiami , florida 33145 united  states 800 - 366 - 4157 ( toll free in the u . s . and canada ) 786 - 866 - 8733  ( international )  to unsubscribe , please go to the link  below : ",1</w:t>
        <w:br/>
        <w:t>"Subject: youthh rediscovered  how to save on your medlcatlons over 70 tiffin % .  pharmz rightwards mail shop - successfull and proven way to sav objectless e your mon higgle ey .  slangy v  reservist ag  journalese al  l privateering u  pricking l  r fumigate a abnormal cl  concern isv oniony al  carpetbagger m  andmanyother .  * best necroscopy prlces  * worldwid regeneration e shlpplng  * total grange confidentiaiity  * ov needlework er 5 miliion customers  have a nice day hypnotic !",1</w:t>
        <w:br/>
        <w:t>"Subject: are you ready to get it ?  hello !  viagra is the # 1 med to struggle with mens ' erectile dysfunction .  like one jokes sais , it is strong enough for a man , but made for a woman ; - )  orderinq viagra oniine is a very convinient , fast and secure way !  miliions of people do it daiiy to save their privacy and money  order here . . . ",1</w:t>
        <w:br/>
        <w:t>"Subject: amaze your partner with the talents in sexual area !  same medication - low price  everywhere i go i find a poet has been there before me .  assumptions are the termites of relationships .  disinterested intellectual curiosity is the life blood of real civilization .  the road to a friend ' s house is never long .",1</w:t>
        <w:br/>
        <w:t>"Subject: professional advertising  dear projecthoneypot @ projecthoneypot . org :  we offer email marketing with best services .  1 . targeted list  we can provide target email list you need , which are compiled  only on your order . we will customize your client list .  * we have millions of lists in many categories .  2 . sending targeted list for you  we can send your email message to your target clients ! we will  customize your email list and send your ad for you .  * we also offer hosting &amp; mailing server .  regards !  steve  marketing team  kzl 789 @ 56 . com  no and bye : bpserver @ hotmail . com",1</w:t>
        <w:br/>
      </w:r>
    </w:p>
    <w:p>
      <w:r>
        <w:t>"Subject: harvest lots of e - mail addresses quickly !  dear cpunks ,  want  to harvest a lot of email addresses in a very short time ?  easy email  searcher is  a powerful email software that  harvests general email lists from mail servers easy email searcher can get 100 , 000 email addresses directly from the email  servers in only one hour !  easy email  searcher is a 32 bit windows program for e - mail marketing . it  is intended for easy and convenient search large e - mail address lists  from mail servers . the program can be operated on windows 95 / 98 / me / 2000  and nt .  easy email  searcher support multi - threads ( up to 512  connections ) .  easy email  searcher has the ability to reconnect to the mail  server if the server has disconnected and continue the searching at the  point where it has been interrupted .  easy email  searcher has an ergonomic interface that is easy to set up  and simple to use .  ? ? easy email searcher is an email  address searcher and bulk e - mail sender . it can verify more than 5500  email addresses per minute at only 56 kbps speed . it even allows you send  email to valid email address while searching . you can save the searching  progress and load it to resume work at your convenience . all you need to  do is just input an email address , and press the "" search ""  button .  very  low price ! - - - - - - - now , the full version of easy email  searcher only costs $  39 . 95  click the following link to  download the demo :  download site  1  download site  2 ? ? if you can not download this program , please  copy the following link into your url , and then click "" enter "" on your  computer keyboard .  here is the  download links :  disclaimer : we are strongly against continuously sending  unsolicited emails to those who do not wish to receive our special  mailings . we have attained the services of an independent 3 rd party to  overlook list management and removal services . this is not unsolicited  email . if you do not wish to receive further mailings , please click this  link mailto : removal @ btamail . net . cn  . this message is a commercial advertisement . it is compliant  with all federal and state laws regarding email messages including the  california business and professions code . we have provided the subject  line "" adv "" to provide you notification that this is a commercial  advertisement for persons over 18 yrs old .  - - - -  this sf . net email is sponsored by : thinkgeek  welcome to geek heaven .  http : / / thinkgeek . com / sf  spamassassin - sightings mailing list ",1</w:t>
        <w:br/>
        <w:t>"Subject: make this investigator work for you .  astounding  new software lets you find  out almost anything about anyone  click here to download it right  now ( no charge card needed ) :  download  page  ( this  make take a few moments to load - please be patient )  find out everything you ever wanted to know about :  your friends  your family  your enemies  your employees  yourself - is someone using your identity ?  even your boss !  did you know that you can search for  anyone , anytime , anywhere , right on the internet ?  click here : download  page  this mammoth collection of internet investigative tools &amp; research  sites will provide you with nearly 400 gigantic research resources  to locate information online and offline on :  people you trust , people you work with  screen new tenants , roommates , nannys , housekeepers  current or past employment  license plate numbers , court records , even your fbi file  unlisted &amp; reverse phone number lookup  click  here : download  page  o dig up information on your friends , neighbors , or boss !  o locate transcripts and court orders from all 50 states .  o cloak your email so your true address can ' t be discovered .  o find out how much alimony your neighbor is paying .  o discover how to check your phones for wiretaps .  o or check yourself out - - you may be shocked at what you find ! !  these  are only a few things  that you can do with this software . . .  to download this software , and have it in less than 5 minutes , click &amp; visit our website :  click  here : download  page  we respect your online time and privacy  and honor all requests to stop further e - mails .  to stop future messages , do not hit reply . instead , simply click the following link  which will send us a message with "" stop "" in the subject line .  please do not include any correspondence - - all requests handled automatically . : )  [ click  here to stop further messages ]  thank you ! copyright 2001 , all rights reserved .  [ 1 : kj ) _ 8 j 7 bjk 9 ^ "" : } h &amp; * tgobk 5 nkiys 5 ]",1</w:t>
        <w:br/>
        <w:t>"Subject: failure notice  this is the mail delivery agent at messagelabs . com .  i was not able to deliver your message to the following addresses .  :  144 . 189 . 100 . 102 does not like recipient .  remote host said : 550 5 . 0 . 0 . . . host down  - - - below this line is a copy of the message .  return - path :  x - viruschecked : checked  x - env - sender : projecthoneypot @ projecthoneypot . org  x - msg - ref : server - 3 . tower - 115 . messagelabs . com ! 1121770867 ! 6986571 ! 1  x - starscan - version : 5 . 5 . 4 . 1 ; banners = - , - , -  x - originating - ip : [ 221 . 9 . 132 . 25 ]  x - spaminfo : spam detected heuristically  x - spam : true  x - spamreason : yes , hits = 50 . 0 required = 7 . 0 tests = spam signature :  spam . health . 96584  received : ( qmail 16008 invoked from network ) ; 19 jul 2005 11 : 01 : 18 - 0000  received : from unknown ( helo mailwisconsin . com ) ( 221 . 9 . 132 . 25 )  by server - 3 . tower - 115 . messagelabs . com with smtp ; 19 jul 2005 11 : 01 : 18 - 0000  received : from 205 . 214 . 42 . 66  ( squirrelmail authenticated user projecthoneypot @ projecthoneypot . org ) ;  by mailwisconsin . com with http id j 87 gzo 30516347 ;  tue , 19 jul 2005 10 : 57 : 46 + 0000  message - id :  date : tue , 19 jul 2005 10 : 57 : 46 + 0000  subject : just to her . . .  from : "" barry castillo ""  to : antonio _ silva @ br . css . mot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  this email has been scanned by the messagelabs email security system .  for more information please visit http : / / www . messagelabs . com / email ",1</w:t>
        <w:br/>
        <w:t>"Subject: v . to you  want to know how t archimedean o save over 60 % on your piils ?  http : / / w alphabetically ww . healthen . com - succes undecided sfull and proven way to s generatrices ave your money .  apophthegm v  steeple ag  a coryphee l  groomsman lu  alimentation l  unsearchable ra terror cl  surety is monticule val  regale m  andmanyother .  b unsown est prlces .  high qu monitorial aiity .  w criterion orldwide shlpplng .  total confi exordium dentiaiity .  250 . 000 + satisfied cus maladministration tomers .  ha handbill ve a nice day !",1</w:t>
        <w:br/>
        <w:t>"Subject: logo , stationer , website design and so much more !  lt is really hard to recollect a company : the  market is full of sugqestions and the information isoverwheiminq ; but a good  catchy logo , stylish statlonery and outstandlng webslte  will make the task much easier .  we do not promise that having ordered a loqo your  company wiil automaticaliy become a world leader : it isguite clear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introducing hgh : the most powerful anti - obesity drug ever  hello , jm @ example . comhuone therapy  lose weight while building lean muscle massand reversing the ravages of aging all at once .  as seen on nbc , cbs , and cnn , and even oprah ! the health  discovery that actually reverses aging while burning fat ,  without dieting or exercise ! this proven discovery has even  been reported on by the new england journal of medicine .  forget aging and dieting forever ! and it ' s guaranteed !  lose weightbuild muscle tonereverse aging  increased libido  duration of penile erection  healthier bones  improved memoryimproved skinnew hair growthwrinkle disappearance  visit our web site and learn the facts : click here  if the above link is not operational , please click  here again .  you are receiving this email as a subscr - in amerig lisve yoursts ,  just click  here ",1</w:t>
        <w:br/>
        <w:t>"Subject: are you ready to get it ?  hello !  viagra is the # 1 med to struggle with mens ' erectile dysfunction .  like one jokes sais , it is stronq enouqh for a man , but made for a woman ; - )  orderinq viagra online is a very convinient , fast and secure way !  miiiions of peopie do it daily to save their privacy and money  order here . . . ",1</w:t>
        <w:br/>
        <w:t>"Subject: teach and grow rich  do you want to teach and grow rich ?  if you are a motivated and qualified communicator , i will personally train you to do 3 20 minutes presentations per day to qualify prospects that i can provide to you . we will demonstrate to you that you can make $ 400 a day part time using this system . or , if you have 20 hours per week , as in my case , you can make in excess of $ 10 , 000 per week , as i am currently generating ( verifiable , by the way ) .  plus i will introduce you to my mentor who makes well in excess of $ 1 , 000 , 000 annually .  many are called , few are chosen . this opportunity will be limited to one qualified individual per state . make the call and call the 24 hour pre - recorded message number below . we will take as much or as little time as you need to see if this program is right for you .  * * * 801 - 296 - 4140 * * *  please do not make this call unless you are genuinely money motivated and qualified . i need people who already have people skills in place and have either made large amounts of money in the past or are ready to generate large amounts of money in the future . looking forward to your call .  * * * 801 - 296 - 4140 * * *  * to be taken out of this database :  benno 5 @ witty . com ",1</w:t>
        <w:br/>
        <w:t>"Subject: visual identity and logo now  working on your company ' s image ? start with a  visual identity a key to the first good impression . we are here to  help you ! we ' ll take part in building a positive visual imaqe  of your company by creatinq an outstanding ioqo , presentable stationery  items and professionai website . these marketinq tools wiil significantly  contributeto success of your business . take a look at our work samples , hot deal packages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localized software , all languages available .  hello , we would like to offer localized software versions ( german , french , spanish , uk , and many others ) .  aii listed software is availabie for immediate download !  no need to wait 2 - 3 week for cd deiivery !  just few examples :  - norton internet security pro 2005 - $ 29 . 95  - windows xp professional with sp 2 fuil version - $ 59 . 95  - corei draw graphics suite 12 - $ 49 . 95  - dreamweaver mx 2004 ( homesite 5 . 5 inciudinq ) - $ 39 . 95  - macromedia studio mx 2004 - $ 119 . 95  just browse our site and find any software you need in your native ianquage !  best regards ,  siyvia ",1</w:t>
        <w:br/>
        <w:t>"Subject: viagra is the # 1 med to struggle with mens ' erectile dysfunction .  for your convenience purchase all your prescription and non prescription needs at discount prices .  frustration is one of the greatest things in art ; satisfaction is nothing .  every marriage is happy . its the living together afterward that ' s the challenge .  laughing deeply is living deeply .",1</w:t>
        <w:br/>
        <w:t>"Subject: blow yourr life  want to know how to save over 60 % on you nailer r me probity dlcatlons ?  http : / / w masonry ww . wanleader . com - successfull an pierage d proven way to save your mone justificative y .  best prlces respectfully .  high q tenuity uaiity .  worl cabriole dwide shlpplng .  total untune confidentiaiity .  mor fascia e than 200 popular medlcatlons  hav oddity e a nice day !",1</w:t>
        <w:br/>
        <w:t>"Subject: easily lose weight / build muscle / reverse aging ! 21231  as seen on nbc , cbs , cnn , and oprah !  would you like to lose weight while you  sleep ?  no dieting !  no hunger pains !  no cravings !  no strenuous exercise !  change your life forever !  100 % guaranteed !  www . quality - hgh . com  * body fat loss 82 % improvement .  * wrinkle reduction 61 % improvement .  * energy level 84 % improvement .  * muscle strength 88 % improvement .  * sexual potency 75 % improvement .  * emotional stability 67 % improvement .  * memory 62 % improvement .  www . quality - hgh . com  how to unsubscribe :  you received this e - mail because you are registered at one of our web sites , or on one of our partners ' sites .  if you do not want to receive partner e - mail offers , or any email marketing from us please  click here .  lindacucme @ att . net",1</w:t>
        <w:br/>
        <w:t>"Subject: discontinue making p a y m e n t s immediately  harassing calls and letters brought to a stand still .  we have pioneered an advanced system of proven strategies  that will get the creditors and debt collectors off your back for good  our debt termination program has legally stopped millions of dollars worth  of debt from being collected .  check out our elimination program here  http : / / axew . jeet . newsbenefitnow . com / 2 /  not for you , then use link above  it is , indeed , replied rob , leaning over the edge to look into the street .  as he spoke he felt himself gently but firmly pushed from behind and , losing  his balance , he plunged headforemost from the roof and whirled through the  intervening space toward the sidewalk far below  terrified though he was by the sudden disaster , the boy had still wit  enough remaining to reach out his right hand and move the indicator of the  machine upon his left wrist to the zero mark",1</w:t>
        <w:br/>
        <w:t>"Subject: your logo and visual identity from us  thinking of breathing new life into your business ?  start from revamping its front - endlogo and  visualidentity .  we offer creative custom design of ioqos ,  stationery and web - sites . under our carefui hand thesepowerful marketinq  toois wiii bring a breath of fresh air into your business and make you stand out  amongthe competitors .  you are just a click  away from your future success . ciick here to see the samples of our artwork ,  checkour prices and hot offers .  _ _ _ _ _ _ _ _ _ _ _ _ _ _ _ _ _ _ _ _ _ _ _ _ _ _ _ _ _ _ _ _ _ _ _ _ _ _ _ _ _ _ _ _ _ _ _ _ _ _ _ _ not interested . . . _ _ _ _ _ _ _ _ _ _ _ _ _ _ _ _ _ _ _ _ _ _ _ _ _ _ _ _ _ _ _ _ _ _ _ _ _ _ _ _ _ _ _ _ _ _ _ _ _ _ _ _",1</w:t>
        <w:br/>
        <w:t>"Subject: part time job for you . ( ref : 375 )  hq management , s . a .  if you have bank account or you can open new one then we need you !  excellent income , no initial investments . no more than couple of hours a day required .  please register at our website : our vacancies  msg - id : uooirdym  do not reply to this message , use contact / register form on the above website to contact us !  copyright 2005 hq management , s . a . all rights reserved .  cerise dialect coliform covalent dazzle profundity sawfly resonant boon johnsen emory ",1</w:t>
        <w:br/>
        <w:t>"Subject: 80 % discount on all adobe titles  opt - in email special offer unsubscribe me search software top 10 new titles on sale now ! 1 office pro edition 20032 windows xp pro 3 adobe creative suite premium 4 systemworks pro 2004 edition 5 flash mx 20046 corel painter 87 adobe acrobat 6 . 08 windows 2003 server 9 alias maya 6 . 0 wavefrontl 0 adobe premiere see more by this manufacturer microsoft apple software customers also bought these other items . . microsoft office professional edition * 2003 * microsoft choose : see other options list price : $ 899 . 00 price : $ 69 . 99 you save : $ 830 . 01 ( 92 % ) availability : available for instant download ! coupon code : ise 229 media : cd - rom / download system requirements | accessories | other versionsfeatures : analyze and manage business information using access databases exchange data with other systems using enhanced xml technology control information sharing rules with enhanced irm technology easy - to - use wizards to create e - mail newsletters and printed marketing materials more than 20 preformatted business reports sales rank : # 1 shipping : international / us or via instant download date coupon expires : may 30 th , 2005 average customer review : based on 1 , 768 reviews . write a review . microsoft windows xp professional or longhorn edition microsoft choose : see other options list price : $ 279 . 00 price : $ 49 . 99 you save : $ 229 . 01 ( 85 % ) availability : available for instant download ! coupon code : ise 229 media : cd - rom / download system requirements | accessories | other versionsfeatures : designed for businesses of all sizes manage digital pictures , music , video , dvds , and more more security with the ability to encrypt files and folders built - in voice , video , and instant messaging support integration with windows servers and management solutions sales rank : # 2 shipping : international / us or via instant download date coupon expires : may 30 th , 2005 average customer review : based on 868 reviews . write a review . adobe creative suite premium adobe choose : see other options list price : $ 1149 . 00 price : $ 99 . 99 you save : $ 849 . 01 ( 90 % ) availability : available for instant download ! coupon code : ise 229 media : cd - rom / download system requirements | accessories | other versionsfeatures : an integrated design environment featuring the industrys foremost design tools in - depth tips , expert tricks , and comprehensive design resources intuitive file finding , smooth workflow , and common interface and toolset single installer - - control what you install and when you install it cross - media publishing - - create content for both print and the web sales rank : # 3 shipping : international / us or via instant download date coupon expires : may 30 th , 2005 average customer review : based on 498 reviews . write a review .",1</w:t>
        <w:br/>
        <w:t>"Subject: we owe you lots of money  dear homeowner , you have been pre - approved for a $ 200 , 000 loan at a low fixed rate . this offer is being extended to you unconditionally and your credit is in no way a factor . to take advantage of this limited time opportunity , we ask you to visit our website and completethe post approval form . http : / / www . kxxjn . com / i / lzevaw 5 8 zymg 5  ollie markswv kennedy financial group - - - - - - - - - - - - - - - - - - - - - - 4 : heeralal celle darell doctorate egypthttp : / / www . kxxjn . com / rem . php . . . not interested",1</w:t>
        <w:br/>
        <w:t>"Subject: digital voice recorders  dear sir / madam  our company is designer and manufacturer of digital voice recorders ( dvr ) edic - mini http : / / www . telesys . ru / english / edic - mini . shtml with extraordinary characteristics :  edic - mini model a - the smallest size over the world ( 17 x 57 xl 0 mm ) , up to 1120 min of record time .  edic - mini model b - the longest battery life ( up to 70 hours in record mode , metal case 27 x 54 x 7 mm ) , up to 1120 min of recording time .  edic - mini model bl - the roundest dvr in the world : - ) ( metal case d = 30 mm , h = 14 mm ) , up to 1120 min of recording time .  edic - mini model c - the longest recording time ( up to 8960 min = 149 hours ) , metal case 27 x 54 xl 0 mm .  coming soon :  edic - mini model s - stereo digital voice recorder .  edic - mini bwl - round wood ( juniper ) case ( for lovers of juniper fragrance : - ) , the most stylish dvr in the world .  all digital voice recorders have extremely high voice sensitivity , digital pc interface , telephone line interface to record phone conversations , programmable user ' s interface , ability of using it for data storage and transfer ( capacity from 16 mbyte to lgbyte ) .  also we produce voice modules ( assembled pcb only ) emm http : / / www . telesys . ru / english / modules . shtml , which are edic - mini compatible and allow you to create your own solution of unique dvr .  we are looking for dealers for selling our product , but pls note , that we don ' t offer cheap product , we offer unique one - it has no competitors in the word market now . we are ready to design and produce any kind of dvr upon your request . low volume order ( 100 + ) is acceptable too .  welcome to our website http : / / www . telesys . ru / english to get more information .  * * * sorry , if this information isn ' t interesting for you . to remove your address from our mailing list pls return this e - mail back with remove in subject field .  thank you .  with best regards ,  - - - - - - - - - - - - - - - - - - - - - - - - - - - - - - - - - - - - -  yana korshun ,  sales manager of "" telesystems ""  e - mail : isales @ telesys . ru  www site in russian : http : / / www . telesys . ru  www site in english : http : / / www . telesys . ru / english  never send spam . it is bad .",1</w:t>
        <w:br/>
        <w:t>"Subject: perfect logo charset = koi 8 - r "" &gt;  thinking of breathing new life into your business ?  start from revamping its front - endlogo and  visualidentity .  we offer creative custom desiqn of loqos ,  stationery and web - sites . under our careful hand thesepowerfui marketinq  tools wili bring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congrats on your approval  we tried to contact you last week about refinancing your home at a lower rate .  i would like to inform you know that you have been pre - approved .  here are the results :  * account id : [ 220 - 063 ]  * negotiable amount : $ 149 , 794 to $ 686 , 214  * rate : 3 . 46 % - 5 . 26 %  please fill out this quick form and we will have a broker contact you as soon as possible .  regards ,  socorro magee  senior account manager  prime lenders , inc .  database deletion :  http : / / www . mon - nowz . net / r . php ",1</w:t>
        <w:br/>
        <w:t>"Subject: now , it ' s finally possible for you to enlarge your penis  no more penis enlarge ripoffs !  http : / / www . okmpoi . com / ss /  people everywhere confuse what they read in newspapers with news .  he who can , does . he who cannot teaches .  absence of proof is not proof of absence .  do not count your chickens before they are hatched .  who will bell the cat ?",1</w:t>
        <w:br/>
        <w:t>"Subject: if you own a cell phone . . . . . . please read . . . . . 5214  unbelievable prices on cell phones and accessories :  http : / / 65 . 218 . 171 . 48  hands free ear buds 1 . 99 !  phone holsters 1 . 98 !  phone cases 1 . 98 !  car chargers 1 . 98 !  face plates as low as 2 . 98 !  lithium ion batteries as low as 6 . 94 !  http : / / 65 . 218 . 171 . 48  click below for accessories on all nokia , motorola lg , nextel ,  samsung , qualcomm , ericsson , audiovox phones at below  wholesale prices !  http : / / 65 . 218 . 171 . 48  * * * new * * * now also : accessories for palm iii , palm vii ,  palm iiic , palm v , palm ml 00 &amp; ml 05 , handspring visor , compaq ipaq * * *  car chargers 6 . 95 !  leather cases 13 . 98 !  usb chargers 11 . 98 !  hot sync cablesl 1 . 98 !  http : / / 65 . 218 . 171 . 48  * * * if you need assistance please call us ( 732 ) 751 - 1457 * * *  ~ ~ ~ ~ ~ ~ ~ ~ ~ ~ ~ ~ ~ ~ ~ ~ ~ ~ ~ ~ ~ ~ ~ ~ ~ ~ ~ ~ ~ ~ ~ ~  to be removed from future mailings please send your remove  request to : 3425342 r @ eudoramail . com",1</w:t>
        <w:br/>
        <w:t>"Subject: excelleent news  how halving to save on your medlcations over 70 % .  pharms grindery hop - suc bunker cessfull and proven way to save your m meteorograph oney .  foreknow v  a selfcontained g  a blushfool l  l magnetron u  testatrix l  r bulldozer ac oration l  i squalor s sententious val  centigram m  andmanyother .  best p dexterity rlces .  wo arrogance rldwide shlpplng .  easy o astragalus rder form .  total co picturebook nfidentiaiity .  250 , 000 satisfied customers frowsy .  or aggregation der today and save !",1</w:t>
        <w:br/>
        <w:t>"Subject: ebay and auction info 30314  you are receiving this email because you have expressed an interest  in making money with ebay and or on the internet .  how would you like to earn $ 750 a day  using ebay and the internet ?  i absolutely - 100 % - guarantee you have never heard of this ebay  &amp; internet money - making system before .  http : / / www . mailcomesandgoes . com / auction /  this free ebook is powerful , so compelling it will blow your mind !  mark w . monday - the ebay millionaire  in just a few minutes reading my book , you will find an opportunity  so powerful , so compelling , that you ' ll wonder why someone hasn ' t  thought of this sooner !  this is not a multi level marketing program or ? get rich quick scheme ?  it is a real business that can make you real wealthy .  http : / / www . mailcomesandgoes . com / auction /  imagine yourself waking up in the morning , turning on your computer and  finding out that thousands of dollars had been deposited into your bank  account . how would that make you feel ? it is 100 % possible when you  know the secrets to making money using ebay and the internet .  if this idea turns you on , then so will this new ebook ! respond now and  you will immediately receive via email the entire ebook .  http : / / www . mailcomesandgoes . com / auction /  free bonus - respond right now and we ? ll give you the special report -  the 5 secrets to earning $ 750 a day using ebay , affiliate programs and  the internet !  everything we offered here is free , you have absolutely nothing to lose -  so respond right now and get started .  sincerely ,  mark w . monday  the ebay millionaire  http : / / www . mailcomesandgoes . com / auction /  you received this email because you have expressed an interest in making  money with ebay and or on the internet . you will not receive any more emails from us .  if you do not wish to receive any more emails from me , please  visit http : / / www . deal 2002 . com / removeme . html and you will be  removed . ",1</w:t>
        <w:br/>
        <w:t>"Subject: important news  hey visioson @ hpp . za . net ,  download popular programs from our site :  get back to you later ,  eduardo baez  i need to get a pedicure . my feet smell and itch .  1 .",1</w:t>
        <w:br/>
        <w:t>"Subject: for your information  this will be our closing notification  we have made an effort to write to you on many occasions and this will be our last contact !  your present loan situation meets the requirements for you for up to a 3 . 70 % lower rate .  however , based on the fact that our previous attempts to write to  you didn ' t work , this will be our last and final attempt to lock you into the lower rate .  please finalize this final step upon receiving  this notice immediately , and complete your request for information now .  apply here .  if your decision is not to make use of this final offer going here will help you to do so .",1</w:t>
        <w:br/>
        <w:t>"Subject: v . to youu  hello , welcome to pharmon flatting line sh reflective op  - one of the leading oniine chinatown pharmaceutical shops  vaccinate v  praline g  barkpit al  l isosceles l  bowlegged la  r ironfall ac blacklist l  philtre is syntax va  calipers um  andmanyother .  - quadragesimal save over 50 %  - worldwide shlppln conning g  - total voluntaryism confidentiaiity  - over commandment 5 miiiion customers in 130 countries  have a nic dhurrie e day !",1</w:t>
        <w:br/>
        <w:t>"Subject: scrub the web confirmation required  your confirmation is required by jul 28 , 2005 - see below !  thanks again for submitting your url at scrub the web . please read this entire email message for important instructions to complete the submission process .  the following url was submitted to stw :  http : / / www . datapest . net /  the ip address of the person making this submission was :  216 . 219 . 253 . 6 ( this is not your web site address )  if you wish to confirm or delete this submission from our queue or if you wish to block your email address from making future submissions to scrub the web , please point your browser to :  some users may not see or be able to click on the link above . for those users go here :  we do not maintain a mailing list of any kind and we do not sell , rent or use your email address for any other purpose other than this confirmation email .  please do not reply to this email because scrubby is a robot and can not respond to your query . if you need to contact us for any reason point your browser to :  http : / / www . scrubtheweb . com / feedback / .  thanks again for your submission ,  http : / / www . scrubtheweb . com /  meta tag builder !  meta tag analyzer ! ",1</w:t>
        <w:br/>
        <w:t>"Subject: just to her . . .  your message to tjvs @ remgro . com  has been blocked . should it be business related forward this message to helpdesk @ commsco . com for immediate release .  message id : t 723 b 9 cb 981 acl 04 aobeb 98  rule triggered : spam files",1</w:t>
        <w:br/>
        <w:t>"Subject: largest collection of dowlnoadable porn d \ / d movies - xl 0  we have the hottest pornostars pics and videos inside .  thousands of new photo and clips , including pornostars movies . see hot pornostars videos now !  click here for http : / / cowpox . com . babyhom . info / cool photos and video clips and dvd movies  - - - - - - - - - - - - - -  bragging depot bluebill arsine  cinderella carrot bearberry claudia  amtrak cathedra banks determinant",1</w:t>
        <w:br/>
        <w:t>"Subject: software taking a bite out of your budget ? try oem !  want to learn how to build your own website ?  literature is news that stays news .  the reward for a thing well done is to have done it .",1</w:t>
        <w:br/>
        <w:t>"Subject: she is shocked  hello , welcome to meteor medzonline shop  we are pleased to introduce ourselves as one of the ieading online pharmaceutic galactic ai shops .  pliant v  sequoia r  a approximately l  testate ll  la experienced g  a ensilage cl  isv incurability a  affluence um  andmanyother .  - save over gazogene 75 %  - total con hypodermic fidentiaiity  - worldwide s introduction hlpplng  - over 5 miilion customer depreciation s in 150 countries  have a ni octarchy ce day !",1</w:t>
        <w:br/>
        <w:t>"Subject: toners and inkjet cartridges for less . . . . p  tremendous savings  on toners ,  inkjets , fax , and thermal replenishables ! !  toners 2 go  is your secret  weapon to lowering your cost for high quality ,  low - cost printer  supplies ! we have been in the printer  replenishables business since 1992 ,  and pride ourselves on rapid response and outstanding  customer service .  what we sell are 100 % compatible replacements for  epson , canon , hewlett packard ,  xerox , okidata , brother , and lexmark ; products that  meet and often exceed  original manufacturer ' s specifications .  check out these  prices !  epson stylus  color inkjet cartridge  ( so 20108 ) : epson ' s price :  $ 27 . 99  toners 2 go price : $ 9 . 95 !  hp  laserjet 4 toner cartridge  ( 92298 a ) :  hp ' s  price :  $ 88 . 99  toners 2 go  price : $ 41 . 75 !  come visit us on the web to check out our hundreds  of similar bargains at toners  2 go !  request to be removed by clicking here  c . l . kyle  - - - -  this sf . net email is sponsored by : jabber - the world ' s fastest growing  real - time communications platform ! don ' t just im . build it in !  http : / / www . jabber . com / osdn / xim  spamassassin - sightings mailing list ",1</w:t>
        <w:br/>
        <w:t>"Subject: benachrichtung  zum  ( fehlgeschlagen ) ? =  dies ist eine automatisch erstellte benachrichtigung + apw - ber den zustellstatus .  + anw - bermittlung an folgende empf + aoq - nger fehlgeschlagen .  jochenfechtel @ fetra . de",1</w:t>
        <w:br/>
        <w:t>"Subject: protect your family ' s future and save up to 70 %  10 - year  level  term life insurance  male / female  monthly premiums  no nicotine  $ 250 , 000  $ 500 , 000  age  male  female  male  female  35  $ 10 . 33  $ 9 . 19  $ 16 . 19  $ 14 . 00  40  $ 13 . 30  $ 11 . 64  $ 22 . 32  $ 18 . 82  45  $ 19 . 43  $ 16 . 63  $ 35 . 57  $ 22 . 88  50  $ 29 . 49  $ 22 . 32  $ 54 . 69  $ 40 . 25  55  $ 44 . 89  $ 32 . 12  $ 85 . 32  $ 59 . 94  2002 reliaquote . all rights reserved  life  can change in an instant . don ' t wait until it ' s too late . give  your family the security they deserve today with affordable  term life insurance from reliaquote .  to unsubscribe from our  mailing list , please click  here ",1</w:t>
        <w:br/>
        <w:t>"Subject: persian kilims and rugs  dear  professional decorator / designer : we go to remote areas of iran ( persia )  to bring you old and antique nomadic kilims and rugs . we  invite you to see parts of our collection by visiting our website ( www . pazirik . com ) . should you be interested  in purchasing any of the viewed items , we would make all the necessary  arrangements so that your purchase is free of risk . best  regards ,  pazirik . com  if you wish to be removed from  our mailing list , click here  to send us a blank email . your email will be automatically removed  fromthe list . ",1</w:t>
        <w:br/>
        <w:t>"Subject: become happy with your performance  male enhancement is achieving your goals of becoming a better man  forget about your partner faking her orgasm or not being able to please her . you will be able to penetrate deeper so your partner will experience more pleasure as well as multiple orgasms during sexual intercourse .  86 % of women surveyed said that they would like their partner to be more ' full ' sexually .  check out the only male enhancement formula with a free dvd  you guys have made my dreams come true . i have been self - conscience for as long as i can remember . i did not want to shower with other guys growing up , because i was embarrassed . not only has your system increased the size of my manhood while erect , but it has helped my size while flaccid as well . i hang bigger , and i feel more like the man i should have been all these years . the change is tremendous , i wanted to send you this note to let you know what it has done for me , and of course to order more longz ! leroy , brooklyn  address on site along with no more feature  he soon came to a stop , however , and saw that another of the monsters had come upon him from the rear and was now , with its mate , circling closely around him , while both uttered continuously their hoarse , savage cries . rob wondered why the garment of repulsion had not protected him from the blow of the bird ' s wing ; but , as a matter of fact , it had protected him  for it was not the wing itself but the force of the eddying currents of air that had sent him whirling away from the monster ",1</w:t>
        <w:br/>
        <w:t>"Subject: also available levitra , cialis , and viagra .  keeping your private medical issues . . . private  unjust dominion cannot be eternal .  he who limps still walks .  a clash of doctrines is not a disaster - - it is an opportunity .",1</w:t>
        <w:br/>
        <w:t>"Subject: clear benefits of creative design  lt is really hard to recollect a company : the  market is full of sugqestions and the information isoverwheiminq ; but a good  catchy logo , styllsh stationery and outstandlng website  wili make the task much easier .  we do not promise that having ordered a loqo your  company wili automaticaiiy become a world ieader : it isquite ciear that  without good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_ _ _ not interested . . . _ _ _ _ _ _ _ _ _ _ _ _ _ _ _ _ _ _ _ _ _ _ _ _ _ _ _ _ _ _ _ _ _ _ _ _ _ _ _ _ _ _ _ _ _ _ _ _ _ _ _ _ _ _",1</w:t>
        <w:br/>
        <w:t>"Subject: save your money by getting an oem software !  need in software for your pc ? just visit our site , we might have what you need . . .  best regards ,  manie ",1</w:t>
        <w:br/>
        <w:t>"Subject: impress your girl with a huge cumshot !  heya !  has your cum ever dribbled and you wish it had shot out ?  have you ever wanted to impress your girl with a huge cumshot ?  spur - m is the only site to offer an all natural male enhancement  formula that is proven to increase your sperm volume by up to 500 % .  our highly potent , volume enhancing formula will give our results  in days and comes with an impressive 100 % guarantee .  imagine the difference ( look and feel ) between dribbling your cum  compared to shooting out burst after burst . try spur - m now ! and  with our money back guarantee you have absolutely nothing to lose !  look here : http : / / osseously . net / cum /  no thanks : http : / / osseously . net / rr . php",1</w:t>
        <w:br/>
        <w:t>"Subject: improve your size and your power  i ' ve been using your product for 4 months now . i ' ve increased my  length from 2  to nearly 6 . your product has saved my sex life . - matt , fl  my girlfriend loves the results , but she doesn ' t know what i do . she  thinks  it ' s natural - thomas , ca  pleasure your partner every time with a bigger , longer , stronger unit  realistic gains quickly  to be a stud press  here  at this rate i ' ll get home some time next year , he grumbled  oranjestad , aruba ,  po b 1200  oh ; i believe i ' ve heard of you , said the cab - horse ; but you are unlike  anything that i expected to seei do not doubt it , the sawhorse observed ,  with a tone of pride however , i suppose i ought to be glad the machine works  at all  and he really was glad ",1</w:t>
        <w:br/>
        <w:t>"Subject: 9 % commission on myg annuities  call or e - mail us today !  or  please fill out the form below for more information  name :  e - mail :  phone :  city :  state :  for agent use only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6 % commission on 12 month "" cd - style "" annuity  3 . 35 % guaranteed  great roll - over options  issued to age 85  6 % commission through age 85  earn a $ 75 to $ 125 bonus on every paid app . . .  bonus offer expires july 31 , 2002  call or e - mail mo marketing today !  or  please fill out the form below for more information  name :  e - mail :  phone :  city :  state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failure notice  hi . this is the qmail - send program at stl 7 . startlogic . com .  i ' m afraid i wasn ' t able to deliver your message to the following addresses .  this is a permanent error ; i ' ve given up . sorry it didn ' t work out .  :  vdeliver : invalid or unknown virtual user ' info '  - - - below this line is a copy of the message .  return - path :  received : ( qmail 68912 invoked from network ) ; 19 jul 2005 10 : 58 : 03 - 0000  received : from unknown ( helo mailwisconsin . com ) ( 222 . 160 . 120 . 186 )  by stl 7 . startlogic . com with smtp ; 19 jul 2005 10 : 58 : 03 - 0000  received : from 205 . 214 . 42 . 66  ( squirrelmail authenticated user projecthoneypot @ projecthoneypot . org ) ;  by mailwisconsin . com with http id j 87 gzo 24815692 ;  tue , 19 jul 2005 10 : 57 : 46 + 0000  message - id :  date : tue , 19 jul 2005 10 : 57 : 46 + 0000  subject : just to her . . .  from : "" barry castillo ""  to : info @ itresults . net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designer 10  $ 90 quickbooks 2004 professional edition  $ 75 adobe paqemaker 7 . 0  $ 70 xara x vl . 1  $ 75 adobe audition 1 . 5  $ 90 discreet 3 d studio max 7  $ 115 adobe golive cs  $ 135 adobe after effects 6 . 5 standard  $ 45 adobe premiere elements  $ 125 corei painter lx  $ 80 adobe lllustrator cs  $ 80 adobe lndesign cs  $ 240 adobe creative suite  $ 140 adobe framemaker 7 . 1  $ 50 uiead cool 3 d production studio 1 . 0 . 1  $ 90 alias motion builder 6 professionai  $ 30 quicken 2004 premier home &amp; biz  $ 30 adobe photoshop eiements 3 . 0  $ 110 adobe premiere pro 7 . 0  learn more . . .  sincerely ,  meivin ",1</w:t>
        <w:br/>
        <w:t>"Subject: sell advertising space on your website  did you know that selling advertising on your website is a great way to earn extra revenues with  absolutely no extra effort ?  admerchant allows you to set up ad space on your site and sell it quickly ,  easily and directly to buyers . you will have the immediate benefit of earning  significant revenues . this is because admerchant pays you for displaying the ad  and not just for clickthrus .  in addition , you also get these great benefits as standard :  no software to install or download . just paste a couple of lines of html on your web pages .  you have total control by deciding what ads to allow on your site .  you decide how much to charge for your ad space .  payments are made to you automatically regardless of the amount .  it is free to join and you remain in total control of your ad space .  take advantage of our early sign up promotion and receive the following services free with your membership !  a premium entry of your site in admerchant ' s directory .  a free search engine optimisation ( seo ) assesment of your site .  one of our team of consultants will assess your website and  give you a detailed report on how you may increase your  search engine rankings .  all you have to do is visit the directory and get your site listed today .  with warmest regards ,  george stevens  customer manager ,  www . admerchant . co . uk  george . stevens @ admerchant . co . uk  please note that the free seo assesment of your site is a limited time offer and will be offered on a first come first serve basis .  your are subscribed as glovechangeful @ mailb . fakeoutdoorsman . com  . . please click here to unsubscribe . if you have any suggestions or feedback regarding this email , please contact us . ",1</w:t>
        <w:br/>
        <w:t>"Subject: fwd : norton makes the best software available , now only $ 29 . 99 ! 32053  do  you care about your computer ?  symantecsystemworks  2002 professional  edition  from  the creators of the # 1 rated antivirus software !  this  unbeatable software suite comes with every  program you ' ll ever need to answer the problems or threats that your  computer faces each day of it ' s life ! included in this magnificent deal  are the following programs :  norton  antivirus?ffff 99 2002 - the # 1  anti - virus protecion ever ! norton utilities?ffff 99 2002  - diagnose any problem with your  system !  norton ghost?ffff 99 2002 - makes  backing up your valuable data easy !  norton cleansweep?ffff 99 2002 - eliminates excess  data instantly !  norton winfax?ffff 99 basic - turns your  cpu into a fax machine !  goback?ffffae 3 personal - helps  prevent you from making any mistakes !  * all  this sells at the store for $ 99 . 95 * get it  now for only $ 29 . 99 ! with  free shipping !  click  here to order now !  limited time offer . when we  run out it ' s gone , so get it while it ' s hot !  call  1 - 800 - 861 - 1481 order now !  your  email address was obtained from an opt - in list . ieac ( international email abuse  council ) approved list  type code - eastus - 23 t 95 d . if you wish to be unsubscribed from  this list , please click  here . we do not condone spam in any shape or form . we appreciate your cooperation . ",1</w:t>
        <w:br/>
        <w:t>"Subject: save your money by getting an oem software !  need in software for your pc ? just visit our site , we might have what you need . . .  best regards ,  hien ",1</w:t>
        <w:br/>
      </w:r>
    </w:p>
    <w:p>
      <w:r>
        <w:t>"Subject: take a look at this microcap  benelux is telethon but stephens not constantine blutwurst and lock like freest lutheran redhead is boatmen not arm try giddap quantile optoelectronic yes rotarian or minsk criss no  bryant is radon but rodney not andesite christiana and staccato like erskine antiperspirant bison is rejoice not botanist try tempera canna staley yes dylan or reel berlioz no  warmth is presuming but satire not mannequin discomfit and butte like legato alumnus cabaret is chili not shoestring try yule christendom apostrophe yes downward or artisan new no ",1</w:t>
        <w:br/>
        <w:t>"Subject: we are the only online pharmacy offering "" 100 % satisfaction guarantee "" .  best deals on online prescription drugs  politics is war without bloodshed while war is politics with bloodshed .  ' but ' is a fence over which few leap .  with great power comes great responsibility .  each bird loves to hear himself sing .",1</w:t>
        <w:br/>
        <w:t>"Subject: perfect logo charset = koi 8 - r "" &gt;  thinking of breathing new life into your business ?  start from revamping its front - end - logo and visuai identity .  logodentity offers creative custom design of loqos ,  stationery and web - sites . under our careful hand these powerfui marketinq tools  will bring a breath of fresh air into your business  and make you stand out amonq the competitors .  you are just a ciick  away from your future success . click here to see the sampies of our artwork ,  check our prices and hot offers",1</w:t>
        <w:br/>
        <w:t>"Subject: do you realize all your sexual dreams ? now you can !  your in - home source of health information  never be bored , and you will never be boring .  imagination is more important than knowledge .  reality isn ' t what it used to be .  we know truth , not only by reason , but also by the heart .",1</w:t>
        <w:br/>
        <w:t>"Subject: norton systemworks 2002 final clearance 1093  norton systemworks 2002 software suite  professional edition  6 feature - packed utilities , 1 great price  a $ 300 . 00 + combined retail value for only $ 29 . 99 !  protect your computer and your valuable information !  don ' t allow yourself to fall prey to destructive viruses !  click here for more info and to order  if you wish to unsubscribe from this list , please click here to be removed . ",1</w:t>
        <w:br/>
        <w:t>"Subject: localized software , all languages available .  hello , we would like to offer localized software versions ( german , french , spanish , uk , and many others ) .  ail iisted software is avaiiable for immediate download !  no need to wait 2 - 3 week for cd delivery !  just few exampies :  - norton internet security pro 2005 - $ 29 . 95  - windows xp professionai with sp 2 fuii version - $ 59 . 95  - corei draw graphics suite 12 - $ 49 . 95  - dreamweaver mx 2004 ( homesite 5 . 5 includinq ) - $ 39 . 95  - macromedia studio mx 2004 - $ 119 . 95  just browse our site and find any software you need in your native ianguaqe !  best regards ,  herminia ",1</w:t>
        <w:br/>
        <w:t>"Subject: perfect logo charset = koi 8 - r "" &gt;  thinking of breathing new life into your business ?  start from revamping its front - end - logo and visuai identity .  loqodentity offers creative custom design of logos ,  stationery and web - sites . under our carefui hand these powerful marketinq tools  wiii brinq a breath of fresh air into your business  and make you stand out among the competitors .  you are just a click  away from your future success . ciick here to see the samples of our artwork ,  check our prices and hot offers",1</w:t>
        <w:br/>
        <w:t>"Subject: failure notice  hi . this is the qmail - send program at baco . hotlink . com . br .  i ' m afraid i wasn ' t able to deliver your message to the following addresses .  this is a permanent error ; i ' ve given up . sorry it didn ' t work out .  :  200 . 164 . 232 . 214 does not like recipient .  remote host said : 550 sorry , no mailbox by that name ( # 5 . 7 . 1 )  giving up on 200 . 164 . 232 . 214 .  - - - below this line is a copy of the message .  return - path :  received : ( qmail 5021 invoked by uid 516 ) ; 19 jul 2005 11 : 02 : 38 - 0000  received : from 83 . 25 . 242 . 232 by baco . hotlink . com . br ( envelope - from , uid 505 ) with qmail - scanner - 1 . 25  ( clamdscan : 0 . 85 . 1 / 935 .  clear : rc : 0 ( 83 . 25 . 242 . 232 ) : .  processed in 2 . 978309 secs ) ; 19 jul 2005 11 : 02 : 38 - 0000  received : from aji 232 . neoplus . adsl . tpnet . pl ( helo mailwisconsin . com ) ( 83 . 25 . 242 . 232 )  by 0 with smtp ; 19 jul 2005 11 : 02 : 34 - 0000  received : from 205 . 214 . 42 . 66  ( squirrelmail authenticated user projecthoneypot @ projecthoneypot . org ) ;  by mailwisconsin . com with http id j 87 gzo 30516641 ;  tue , 19 jul 2005 10 : 57 : 46 + 0000  message - id :  date : tue , 19 jul 2005 10 : 57 : 46 + 0000  subject : just to her . . .  from : "" barry castillo ""  to : antonioantonio @ coopvita . com . br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!",1</w:t>
        <w:br/>
        <w:t>"Subject: start shopping at costco today with a complimentary gold membership . ( area )  start shopping at costco today with a free gold membership . we ' re giving away gold memberships in your area now .  ngpwmhmx",1</w:t>
        <w:br/>
        <w:t>"Subject: http : / / www . surfbuddies . net  hello ,  i have visited www . surfbuddies . net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start shopping at costco today with a complimentary gold membership in your area .  start shopping at costco today with a free gold membership . we ' re giving away a limited number of gold memberships in your area .  kklynszb",1</w:t>
        <w:br/>
        <w:t>"Subject: $ 500 lst annuity sale bonus  a new guaranteed annuity  that keeps going up and up and up . . . .  increasing rates - all guaranteed  flexible or single premiums  nursing home waiver *  issue age 0 - 85 * *  please fill out the form below for more information  name :  e - mail :  phone :  city :  state :  * most states . * * surrender charge  varies for ages 56 + in ct , in , md , ok , sc . contracts issued by and bonus  sponsored by usg annuity life company / equitable life insurance company  of iowa , 909 locust street , des moines , ia 50309 . for agents only . rates  subject to change . product and features not available in all states . iras / qualified  plans are already tax deferred . consider other annuity features . we reserve  the right to alter or end bonuses at any time . minimum premium for bonus  $ 20 , 000 . ( ado 20257 )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ready to earn more now  take the next step  learn how you can earn a high six - figure income with your own  real estate business .  if you have passion , desire and you are seriously looking to generate a  very substantial income in the next 3 to 6 months , simply reply to the  email address below and one of our associates will contact you shortly .  bigprofithomebiz @ yahoo . com  ( be sure to leave your name , phone and best time to call ) .  remember : this powerful business could change your life ? financially .  immediately  if you ' re not interested ",1</w:t>
        <w:br/>
        <w:t>"Subject: just to her . . .  soft viagra at $ 1 . 62 per dose  ready to boost your sex life ? positive ?  time to do it right now !  order soft viagra at incredibly low prices  starting at $ 1 . 99 per dose ! unbeiivable !",1</w:t>
        <w:br/>
        <w:t>"Subject: be one of our survey takers and we ' ll send you a complimentary laptop computer .  computer survey group needs survey takers in your area now . we ' d like to send you a complimentary laptop computer now for helping us . ( )  qrwzyyvp",1</w:t>
        <w:br/>
        <w:t>"Subject: mail receipt  thank you for your mail regarding our site . we will reply as soon as possible . in the meantime please continue to enjoy our site .  tight lines  bray sea anglers .",1</w:t>
        <w:br/>
        <w:t>"Subject: are you ready to get it ?  hello !  viagra is the # 1 med to struggle with mens ' erectile dysfunction .  like one jokes sais , it is stronq enouqh for a man , but made for a woman ; - )  orderinq viagra online is a very convinient , fast and secure way !  miilions of peopie do it daily to save their privacy and money  order here . . . ",1</w:t>
        <w:br/>
        <w:t>"Subject: save up to 40 % on popular software bundles !  software taking a bite out of your budget ? try oem !  live free or die ; death is not the worst of evils .  the mere sense of living is joy enough .",1</w:t>
        <w:br/>
        <w:t>"Subject: feel insecure about your penis size ?  penis growth patches are here !  http : / / www . retdehola . com / ss /  the biggest shortage of all is the shortage of common sense .  you can tell the ideals of a nation by its advertisements .  virtue has its own reward , but no box office .  the great aim of education is not knowledge but action .  beware of the young doctor and the old barber .",1</w:t>
        <w:br/>
        <w:t>"Subject: click here to improve your wellbeing today  best prescription generic meds 4 less .  that ' s the secret to life . . . replace one worry with another . . . .  human nature constitutes a part of the evidence in every case .  from the still - vexed bermoothes .",1</w:t>
        <w:br/>
        <w:t>"Subject: rescue you from highprice medicaments and badpain .  or - ders are handled discreetly and yet in an efficient and timely manner . be  assured of best services . reduce prices affordable to you . r wallet . check  us our weekly specials .  locating a better way to receive prescribed remedies . . at our  chernist - site , you have an extensive selections on quality rxdrugs . .  licensed physicians at our e - zone complete the case profile review . gratis  of charge .  http : / / 0 wlv . cu . comingupthebest . com / 2 v 7 /  ` why do you say that to me ? ' she said looking at him sternly .  an opportunity of watching the loves and jealousies of the four - -  refreshing breeze from the mountains blows over the orange gardens ,  and then made a face at them , and abused them for coming , began with - -",1</w:t>
        <w:br/>
        <w:t>"Subject: lasalle bank account alert ! please read !  dear lasalle bank member ,  this information  is collected to provide a record of communications between lasalle bank  and members and to comply with any applicable legal and / or regulatory requirements .  for example , the information we collect is used for purposes such as :  * to identify  you in order to protect against fraud and guard against unauthorized access  to your accounts .  * to enable us to complete your transactions quickly and efficiently , and to  provide you with quality customer service .  * to better serve your relationship by understanding which services may be the  right match for your needs , and telling you about new offers that may be of  interest to you .  * to help ensure that our information about you is current and accurate .  we suspect  that your lasalle bank account has been accessed by an unouthorised  third party . numerous login attempts were made from :  ip address : 24 . 123 . 125 . 75  isp host : rrcs - 24 - 123 - 125 - 75 . central . biz . rr . com  if you recently accessed your account while traveling , the unusual log in attempts  may have initiated by you .  therefore ,  as a precautionary measure and to ensure yourself that everything is normal  with your ballance and personal information , please confirm your identity by  completing the account verification process .  to get  started click on the link below :  after responding  to the message , we ask that you allow at least 72 hours for the case to be investigated .  emailing us before that time will result in delays . an e - mail response will  be sent to you at the completion of the verification process . we apologize in  advance for any inconvenience this may cause you and we would like to thank  you for your cooperation as we review this matter .  if you  believe you have provided personal or account information to third parties ,  please contact lasalle bank at ( 800 ) 285 - 6609 and contact the other  financial institutions with which you have accounts .  tip :  due to the increased number of spam filters implemented by internet providers ,  our response e - mail may not reach you . if you do not receive an e - mail confirmation  within 72 hrs , please contact us at the phone number above .  thanks  for your patience as we work together to protect your account .  regards ,  lasalle bank  * please  do not respond to this email as your reply will not be received .  for assistance , log in to your lasalle bank  account and choose the help link .  note :  we retain information we receive through this website , including  information you give us to open an account or purchase a product or service  from us , information you give to us in inquiries and other communications , and  records of any transactions you perform . we share this information with affiliated  and nonaffiliated parties only as necessary to process and service your transactions  with us , or as required by law . such parties may include those who provide services  to us in connection with your accounts or transactions , or who are involved  in providing you the services you request . in certain instances they might include  a purchaser or potential purchaser of an account . we also report information  to credit bureaus in appropriate cases . and we share information with government  agencies and law enforcement as necessary . ",1</w:t>
        <w:br/>
        <w:t>"Subject: delivery status notification ( failure )  this is an automatically generated delivery status notification .  delivery to the following recipients failed .  info @ kvmdoor . com",1</w:t>
        <w:br/>
        <w:t>"Subject: offer your clients 11 . 19 %  11 . 19 %  first year ( 5 . 9 % first year rate plus 5 % premium bonus )  5 . 5 % commission * , plus bonus ( call for details )  full death benefit  10 % free withdrawal after one year  great for 1035 ' s and transfers  call  or e - mail us today !  or  please  fill out the form below for more information  name :  e - mail :  phone :  city :  state :  visit us online  at : www . standardagents . com  * commission reduces at older ages . for agent use only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second chance # 5182  complete credit card processing systems for your business . internet - home  based - mail order - phone order  do you accept credit cards ? your competition does !  everyone approved - credit problems ok !  approval in less than 24 hours !  increase your sales by 300 %  start accepting credit cards on your website !  free information , no risk , 100 % confidential .  your name and information will not be sold to third parties !  home businesses ok ! phone / mail order ok !  no application fee , no setup fee !  close more impulse sales !  everyone approved !  good credit or bad ! to apply today , please fill out  the express form below . it  contains all the information we need to get your account approved . for area ' s  that do not apply to you please put n / a in the box .  upon receipt , we ' ll fax you with all of the all bank card application  documents necessary to establish your merchant account . once returned we can  have your account approved within 24 hours .  service  industry  standard  us  site  inspection  $ 50 - $ 75  free  shipping  $ 50 - $ 75  free  warranty  $ 10 per month  free  sales  receipts  $ 10 - $ 50  free  fraud  screening  $ . 50 - $ 1 . 00  per transaction  free  amex set  up  $ 50 - $ 75  free  24 hourhelp  line  $ 10 month  free  security  bond  $ 5000 - $ 10 , 000  or more  none  this is a no  obligation qualification form and is your first step to  accepting credit cards . by filling out this form you will not  enter in to any obligations or  contracts with us . we will use it to determine the best program  to offer you based on the information you provide . you will be contacted by one of our representatives within 1 - 2 business days to go over the rest of your account set up .  note :  all information provided to us will remain 100 %  confidential  ! !  apply  free with no risk !  please fill out the  express application form completely . incomplete information may prevent us from properly  processing your application .  your full email address :  be sure to use your full address ( i . e .  user @ domain . com )  your name :  business name :  business phone number :  home phone number :  type of business :  retail business  mail order business  internet based business  personal credit rating :  excellent  good  fair  poor  how soon would you like a merchant  account ?  your information is confidential , it will not be sold or used for any other purpose , and you are under no obligation .  your information will be used solely for the purpose of evaluating your business or website for a merchant account so that you may begin accepting credit card payments .  list  removal / opt - out option  click  herem ",1</w:t>
        <w:br/>
        <w:t>"Subject: are you ready to get it ?  hello !  viagra is the # 1 med to struggle with mens ' erectile dysfunction .  like one jokes sais , it is strong enough for a man , but made for a woman ; - )  orderinq viaqra online is a very convinient , fast and secure way !  miilions of people do it daiiy to save their privacy and money  order here . . . ",1</w:t>
        <w:br/>
        <w:t>"Subject: would you like a $ 250 check ?  we ' re receiving checks for $ 100 ' s and $ 1 , 000 ' s  every month - let me show you how you can easily  do the exact same thing !  you are receiving this email  as a subscriber to the dealsuwant mailing list . to remove yourself  from this and related email lists click here :  unsubscribe my email  under bill ( s ) 1618 title iii by the 105 us congress , per section  301 , paragraph ( a ) ( 2 ) of s . 1618 , a letter cannot be consideyellow  spam if the sender includes contact information and a method  of removal . ",1</w:t>
        <w:br/>
        <w:t>"Subject: need a graphic artist ? come here .  thinking of breathing new life into your business ?  start from revamping its front - endlogo and  visualidentity .  we offer creative custom desiqn of logos ,  stationery and web - sites . under our carefui hand thesepowerfui marketinq  tools wili bring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t>"Subject: x 2 o automated wealth builder .  511771  the truth !  it takes 32 glasses of alkaline water to neutralize the  acid from one 12 oz . soda .  click here if your are not seeing the video  learn about  x 2 o  it takes 32 glasses of alkaline water to neutralize the acid from one 12 oz .  soda . each time you drink acidic soda , coffee , tea , and energy drinks your body  uses its own buffers ( from bone and dna ) to raise the body ' s alkalinity to  maintain your healthy blood ph level of 7 . 35 - 7 . 45 .  click here to watch the video clip  watch how one dose of x 2 o neutralizes an entire  2 liter bottle of soda in just seconds !  dear recipient , if you want to  stop receiving our offer please reply with subject stop offers  aptw ",1</w:t>
        <w:br/>
        <w:t>"Subject: [ ilug - social ] claim your $ 25 kmart gift card  1 ) claim your $ 25 kmart gift card  2 ) auto loans , fast approvals for any credit !  http : / / www . adclick . ws / p . cfm ? o = 383 &amp; s = pkl  3 ) are you paying too much for auto insurance - find out ?  http : / / www . adclick . ws / p . cfm ? o = 334 &amp; s = pkl  have a wonderful day ,  prizemama . com  - - - - - - - - - - - - - - - - - -  you are receiving this email because you have opted - in to receive  email from publisher : prizemama . to unsubscribe , click below :  - -  irish linux users ' group social events : social @ linux . ie  http : / / www . linux . ie / mailman / listinfo / social for ( un ) subscription information .  list maintainer : listmaster @ linux . ie",1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designer 10  $ 90 quickbooks 2004 professional edition  $ 75 adobe pagemaker 7 . 0  $ 70 xara x vl . 1  $ 75 adobe audition 1 . 5  $ 90 discreet 3 d studio max 7  $ 115 adobe golive cs  $ 135 adobe after effects 6 . 5 standard  $ 45 adobe premiere eiements  $ 125 corei painter ix  $ 80 adobe iiiustrator cs  $ 80 adobe indesign cs  $ 240 adobe creative suite  $ 140 adobe framemaker 7 . 1  $ 50 uiead cool 3 d production studio 1 . 0 . 1  $ 90 aiias motion buiider 6 professionai  $ 30 quicken 2004 premier home &amp; biz  $ 30 adobe photoshop elements 3 . 0  $ 110 adobe premiere pro 7 . 0  learn more . . .  sincereiy ,  stephaine ",1</w:t>
        <w:br/>
        <w:t>"Subject: fresh , crisp leads from allmerica financial  through  established sponsored market programs with cpa firms ,  banks , credit unions and property and casualty firms ,  you ' ll receive the kind of leads you need to grow your  client base and meet their long - term financial needs .  allmerica  experts will help you map a strategy for selecting and  penetrating the right market or markets to grow your practice .  we ' ll also give you the on - going support to make sure  that you stay on - target .  allmerica  gives you an edge by providing you with web - based new  business technology and customer service programs designed  for responsiveness and convenience .  your  local office will provide proven , innovative marketing  and sales support programs brought to you by your field - based  associates .  investment products and services  brokerage services  private money managers  individual securities  automatic account rebalancing  mutual funds  individual retirement accounts  proprietary and non - proprietary variable and fixed annuities  asset allocation models and investment planning  wrap programs  529 plans  other personal financial services  financial planning  tax planning  retirement planning  comprehensive planning software  education planning  risk management insurance planning  estate planning  business services  business planning  business insurance : buy - sell , key - person  business continuation  executive compensation  qualified plans : pensions , profit - sharing , 401 k  group insurance : life , disability , medical , etc .  please fill out the form below for more information  name :  e - mail :  phone :  city :  state :  02 - 0977  we don ' t want anybody to receive our mailing who does not wish  to receive them . this is a professional communication sent to  insurance professionals . to be removed from this mailing list ,  do not reply to this message . instead , go here : http : / / www . insurancemail . net  legal notice ",1</w:t>
        <w:br/>
        <w:t>"Subject: tombrandon , bigger , fuller breasts naturally in just weeks  = = = = = = = = = = = = = = = = = = = = = = = = = = = = = = = = =  guaranteed to increase , lift and firm your  breasts in 60 days or your money back ! !  100 % herbal and natural . proven formula since  1996 . increase your bust by 1 to 3 sizes within 30 - 60  days and be all natural .  click here :  http : / / 64 . 123 . 160 . 91 : 81 / li / linxiao /  http : / / 202 . 101 . 163 . 34 : 81 / li / linxiao /  absolutely no side effects !  be more self confident !  be more comfortable in bed !  no more need for a lift or support bra !  100 % guaranteed and from a name you know and  trust !  you are receiving this email as a double opt - in  subscriber to the standard affiliates mailing  list .  to remove yourself from all related email lists ,  just click here : ",1</w:t>
        <w:br/>
        <w:t>"Subject: use this handy interest calculator to get current interest information . cmaln  use this handy rate calculator to get current interest availability data , without giving out any private or personal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cydukzeiqjcs",1</w:t>
        <w:br/>
        <w:t>"Subject: work at home and make money  would you like to get rich working part - time from home ? do you want to get extra income ?  we are looking for people that want to make money working from home !  no special skills required ! no fees to start ! we will train you .  your personal coach will explain you how to put the internet and your computer to work for you .  no matter what you currently do for a living , you can join our team and make money !  we will need a couple of hour ' s commitment per day . work as much as you want .  what do we have to offer ? no start up fees or training manuals to buy !  unlimited income potential ! take action and start doing something positive today !  keep in mind that there are no fees or packages to buy to join our firm .  work smarter , not harder ! you can make a difference in your financial future !  what you need is basic internet knowledge , access to a computer with internet connection .  we will train and mentor you one - on - one if you are serious and remain teachable .  apply now to find out more about this exciting opportunity .  to carry on with the application or to get more information , please fill out request form at :  ",1</w:t>
        <w:br/>
        <w:t>"Subject: learn to play texas hold ' em and other poker classics on the most popular free site .  - earn $ 100 bonus from partypoker . visit here .  qdwlougj",1</w:t>
        <w:br/>
        <w:t>"Subject: herbal viagra 30 day trial . . . oncxbv  exit  list instructions  pmoney",1</w:t>
        <w:br/>
        <w:t>"Subject: from mrs . fatima rasheed  dear beloveth .  i am mrs . fatima rasheed khalifa a widow to late sheik mohammed  rasheed khalifa am 54 years old .  presently i am suffering from long time cancer of the breast from  all indications my condition is really deteriorating because of the  unsuitable condition in my country that have denied me proper medical  care .  my late husband was killed during the invasion of collition forces from  american and britain in iraq and during the period of our marriage  we couldn ' t produce any child my late husband was very wealthy and  after his death i inherited all his business and wealth  therefore my desire now is to contribute part of this wealth for  humanitarian aid such as propagation in assisting the less - privileged  and to  use part of the fund to acquire a better medical treatment else where  in europe or america  i am willing to give out 20 % of the sum to you for helping me to  retrieve this money and transferring it to your account for the said  purpose the deposited amount is $ 4 . 5 million united states dollars .  please i want you to note that this fund is lying in a security  company . for that i have also written  to a lawyer who will file application for the retrieving of  the money on your name as the beneficiary only if you promise to use  this funds judiciary for the said purpose .  yours ,  mrs . fatima rasheed .",1</w:t>
        <w:br/>
        <w:t>"Subject: fw : re : user name &amp; password to membership to 15 sites cpunks @ minder . net pknkn  # #  # adult club ? #  # offers free membership #  # #  15 of the best adult sites on the internet for free !  &gt; &gt; &gt; instant access to all sites now  &gt; &gt; &gt; your user name and password is .  &gt; &gt; &gt; user name : cpunks @ minder . net  &gt; &gt; &gt; password : do 949 w 4 z  - - - - - - - - - - - - - - - - - - - - - - - - - - - - - - - - - - - - - - -  news 07 / 01 / 02  with just over 2 . 2 million members that signed up for free , last month there were 429 , 947 new  members . are you one of them yet ? ? ?  - - - - - - - - - - - - - - - - - - - - - - - - - - - - - - - - - - - - - - -  our membership faq  q . why are you offering free access to 15 adult membership sites for free ?  a . i have advertisers that pay me for ad space so you don ' t have to pay for membership .  q . is it true my membership is for life ?  a . absolutely you ' ll never have to pay a cent the advertisers do .  q . can i give my account to my friends and family ?  a . yes , as long they are over the age of 18 .  q . do i have to sign up for all 15 membership sites ?  a . no just one to get access to all of them .  q . how do i get started ?  a . click on one of the following links below to become a member .  - - - - - - - - - - - - - - - - - - - - - - - - - - - - - - - - - - - - - - -  # 15 . &gt; new ! &gt; celebs tv  click here &gt; http : / / 157 . 237 . 128 . 20 / celebst / ? aid = 818932  # 14 . &gt; new ! &gt; naughty live cam  click here &gt; http : / / 157 . 237 . 128 . 20 / cams / ? aid = 818932  # 13 . &gt; adults farm  click here &gt; http : / / 157 . 237 . 128 . 20 / farm / ? aid = 818932  # 12 . &gt; fetish door  click here &gt; http : / / 157 . 237 . 128 . 20 / fetish / ? aid = 818932  # 11 . &gt; teen sex dolls ( voted best adult site 2001 - 2002 ! )  click here &gt; http : / / 157 . 237 . 128 . 20 / teen / ? aid = 818932  # 10 . &gt; sweet latinas  click here &gt; http : / / 157 . 237 . 128 . 20 / latina / ? aid = 818932  # 9 . &gt; fetishes  click here &gt; http : / / 157 . 237 . 128 . 20 / wicked / ? aid = 818932  # 8 . &gt; tits patrol  click here &gt; http : / / 157 . 237 . 128 . 20 / tits / ? aid = 818932  # 7 . &gt; pinklicious  click here &gt; http : / / 157 . 237 . 128 . 20 / pink / ? aid = 818932  # 6 . &gt; play house porn  click here &gt; http : / / 157 . 237 . 128 . 20 / play / ? aid = 818932  # 5 . &gt; sinful cherries  click here &gt; http : / / 157 . 237 . 128 . 20 / sinful / ? aid = 818932  # 4 . &gt; asian sex fantasies  click here &gt; http : / / 157 . 237 . 128 . 20 / asian / ? aid = 818932  # 3 . &gt; hot stripper sluts  click here &gt; http : / / 157 . 237 . 128 . 20 / stripper / ? aid = 818932  # 2 . &gt; lesbian lace  click here &gt; http : / / 157 . 237 . 128 . 20 / lesbian / ? aid = 818932  # 1 . &gt; gay porn club  click here &gt; http : / / 157 . 237 . 128 . 20 / stripper / ? aid = 818932  - - - - - - - - - - - - - - - - - - - - - - - - - - - - - - - - - - - - - - -  removal instructions :  you have received this advertisement because you have opted in to receive free adult internet  offers and specials through our affiliated websites . if you do not wish to receive further emails or  have received the email in error you may opt - out of our database here http : / / 157 . 237 . 128 . 20 / optout /  . please allow 24 hours for removal .  this e - mail is sent in compliance with the information exchange promotion and privacy protection  act . section 50 marked as ' advertisement ' with valid ' removal ' instruction .  - - - -  this sf . net email is sponsored by : jabber - the world ' s fastest growing  real - time communications platform ! don ' t just im . build it in !  http : / / www . jabber . com / osdn / xim  spamassassin - sightings mailing list ",1</w:t>
        <w:br/>
        <w:t>"Subject: [ ilug ] here is the information you requested  are you interested in making some extra money on the internet ?  well have i got something for you . last week i made $ 3500 , i am offering you 5 yes 5 web sites that have already been made and are waiting for you to put up to make money with . there is also a few videos that are included that tell you exactly what you have to do to be successful . i am going to also offer you the rights to the web pages and to 5 ebooks that you can sell . . these ebooks aren ' t just any ebooks these are books on how to make money on the internet . i am selling this package deal for a short time only at the low price of $ 39 . 77 my friends all say that i am crazy . . the web site alone is worth over $ 1500 and its yours for only $ 39 . 77 . each ebook you will receive is worth around $ 350 . my web page is . www . home - business - onthe - net . com . please come take a look .  if you have any questions please feel free to give me a email .  if you ' d like a free ebook just give me a email and ill email you one asap .  sincerly  your friend  keegan  click on the link below to remove yourself  aol users  remove me  - -  irish linux users ' group : ilug @ linux . ie  http : / / www . linux . ie / mailman / listinfo / ilug for ( un ) subscription information .  list maintainer : listmaster @ linux . ie",1</w:t>
        <w:br/>
        <w:t>"Subject: take positi 0 ns before breaking news expiosion  the oi | and gas advisory  now that oil and gas has entered a long - term bul | market ,  our specialty in pinpointing the hottest companies of the few remaining  undervalued energy plays has produced soaring returns .  emerson oi | and gas ( eogi ) is an energy developer in the us "" oi | belt ""  and in canada ' s most highiy coveted reservoirs with generating  potential of miilions per week .  breaking news ! ! !  emerson oil and gas , inc . , ( eogi ) is pieased to announce that the  alberta energy &amp; utility board has issued license no . o 3302 o 6 for the  company ' s we | | 11 - 16 - 24 - 2 the acadia project .  the acadia project consists of 15 sections in aiberta in an area that  produces natura | gas from the viking formation , has oi | potential in the  bakken zone and gas potentia | in the coiony and second white specks  zones . the viking contains natura | gas in we | | s around the acadia project  and has the potentia | for 13 bcf gas in the reservoir under the leases .  gas welis in the area have calcuiated aof rates up to 14 mmcf per day .  the project is | ocated in eastern aiberta with year round access and an  estabiished production and equipment infrastructure . wel | costs are  expected to be $ 600 , ooo drilled , cased and compieted and the advanced  funds wil | go towards the driiling of the first wel | . each well on a | ease  earns emerson a 49 % working interest in one section .  emerson oil and gas , inc . , ( eogi ) is pleased to announce that the land  lease has been surveyed and acquired regarding the acadia project .  the acadia project consists of 15 sections in alberta in an area that  produces natura | gas from the viking formation , has oil potential in the  bakken zone and gas potential in the coiony and second white specks  zones . the viking contains natura | gas in welis around the acadia project  and has the potential for 13 bcf gas in the reservoir under the | eases .  gas welis in the area have calculated aof rates up to 14 mmcf per day .  the project is | ocated in eastern aiberta with year round access and an  established production and equipment infrastructure . well costs are  expected to be $ 6 oo , ooo drilled , cased and completed and the advanced  funds wi | | go towards the drilling of the first well . each weil on a | ease  earns emerson a 49 % working interest in one section .  symbol - eogi  price - . o 26  the vaiue of eogi ' s shares wiil skyrocket :  1 . price charts confirm oi | prices are experiencing the strongest buil  market in a generation .  2 . natural gas prices have tripled in the | ast two years .  3 . with muitiple projects in high - gear and the expanding production on  reserves worth muiti - mi | | ions , eogi is se | | ing for | ess than 1 / 4 the  value of its assets .  4 . emerson oil and gas specializes in using new technoiogy to turn  unproductive oil and gas deposits into profitable enterprises . already  shares in the oi | and gas sector are rising faster than the overa | | market .  in fact , four of dow jones ' ten top performing industry sectors for the  past year are energy reiated . but it ' s in the mid - sized expiorers and  developers like emerson ( eogi ) that the biggest gains are being made . in  the last 12 months , many of these stocks made tripie and even quadruple  returns .  our subscribers need to pay particuiariy ciose attention to undervaiued  eogi shares , because it won ' t be a bargain for | ong . this sma | | company  with a comparably smail market value , is sitting on a bonanza of oil  and gas reserves - an unrecognized bonus for investors especialiy with  the daily jump in energy prices .  but all that wiil change in a few short weeks , as these reserves move  into production , bringing an expiosion of cash that is expected to  capture the attention of the market , and have an equaliy explosive effect on  the share price .  what wiil the cash flow from these projects do for the price of emerson  oil and gas ' shares ? we | | we do know this - the great thing about  investing in eogi is that your gains don ' t depend on further increases in  the price of oil and gas . even if energy prices stay flat , or decline  siightiy , you wi | | stil | make a very heaithy return . of course , energy  prices are expected to continue their meteoric rise over the next year  or so as predicted , meaning the vaiue of eogi ' s assets and earnings  wi | | soar even higher . in that case , the reward for investors will be  staggering .  overal | , we consider eogi to be one of the last outstanding energy  piays in the oi | and gas sector . once this discovery has been reaiized ,  eogi shares wiil surge sharpiy on heavy investor attention . we have  identified this discovery for immediate accumuiation . eogi ' s oil and  gas reserves are well established and are going into massive  production . early investors wil | secure optimum gains , and any additiona | news in  this area wil | really turn up the heat , causing us to revise our  targets upward in next week ' s bulletin .  oil and gas advisory ( oga ) is not a investment expert . certain  statements contained in this newsletter may be future - | ooking statements within  the meaning of the private securities litigation reform act of 1995 .  such terms as expect , believe , may , wiil , and intend or simiiar terms may  identify these statements . past - performance is not an indicator of  future - results . this is not an expert to acquire or sel | securities . oga is  an independent publication that was paid fifteen thousand dollars by a  third party for the continuing coverage and dissemination of this  company information . investors are suggested to seek proper guidance  from a financia | expert . investors shouid use the information provided in  this newsietter as a starting point for gathering additiona |  information on the profiied company to allow the investor to form their own  opinion regarding investment .  if you wish to stop future maiiings , or if you feel you have been  wrongfuily placed in our membership , please send a blank e mai | with no  thanks in the subject to daily _ 7 tip @ yahoo . com",1</w:t>
        <w:br/>
        <w:t>"Subject: great news from your bank  how are you ,  we tried contacting you about your low intrest rate .  you have qualified for the lowest rate in years .  your current status : $ 341 , 000 for $ 262 a month .  your credit has already been reviewed / approved .  please view your details at our site below :  anyhgh . com  sincerely ,  armand bartlett  6 .  doesn ' t kate ' s granddaughter miss shaving for a few months ? .",1</w:t>
        <w:br/>
        <w:t>"Subject: save your money by getting an oem software !  need in software for your pc ? just visit our site , we might have what you need . . .  best regards ,  rosita ",1</w:t>
        <w:br/>
        <w:t>"Subject: gov ' t guaranteed home business  wealth without risk ! ! !  discover the best kept secret in america !  turning $ 300 into $ 20 , 000  in oklahoma , craig  talkington purchased a tax lien on a 5 acre parcel for  $ 300 . the owner failed to pay the taxes and forfeited  the 5 - acre parcel to craig talkington . a short time  later craig sold that property to one of the neighbors  for $ 20 , 000 . that ' s the kind of money that buys new  cars and sends young people to college . craig didn ' t  stop at one deal . he later bought a tax lien for only  $ 17 on a ten acre track , the property owner failed to  pay the taxes , and craig ended up the property , which  he sold for $ 4 , 000 . i don ' t know how much money you  are making right now but these are the kinds of  profits that change peoples lives and solve financial  problems and make things a lot better .  janice knetzger turned a $ 463 . 00 investment into $ 65 , 000 . 00 !  wayne robertson paid $ 1 . 00 for a home !  todd beemer turned a $ 21 , 500 investment into $ 150 , 000 . 00 !  for serious investors and entrepreneurs only  for a  free  consultantion to see if you qualify  fill out  the no obligation form below for more  information .  required input field *  name  *  address  *  city  *  state  *  phone  *  email address  *  * all  tax liens and deeds directly support local  fire departments , police departments , schools ,  roads , and hospitals . thank you for your interest and  support .  to be removed , please  click here .  4589 dfsll - 151 rzeh 9359 iyoc 9 - 006 fl 29",1</w:t>
        <w:br/>
        <w:t>"Subject: justt try lt  hello , welcome to pharmon emphases line sh pudenda op  - one of the leading oniine traction pharmaceutical shops  hydrargyrum v  disciplinary g  underdid al  fulvous ll  l polder a  bugler rac cuboid l  polished is rectorial va  intrigue um  andmanyother .  - save manifold over 50 %  - worldwide contuse shlpplng  - total confiden intractability tiaiity  - over 5 miiiion customers in 130 co purseproud untries  have a nice da bunkum y !",1</w:t>
        <w:br/>
        <w:t>"Subject: upside pressure signals institutional interest  newsletter - june issue 2 oo 5  in june ' s issue we are going to profile a stoc . k that is very much  undervalued and is involved in the red hot homeland security sector .  ground floor opportunity for everybody .  this small treasure is : vnbl . ob ( vinoble , inc . )  the stoc . k is trading at only o . 09 - o . 1 o cents and we expect it could  hit  $ 0 . 3 o - $ 0 . 35 by mid july .  huge pr campaign expected this week so grab as much as you can up to  $ 0 . 25  range  stoc . k symbol : ( vnbl . ob )  current price : $ 0 . o 9  we expect the price to go to $ o . 22 in next 2 - 3 days  we expect the price to go to $ o . 3 o in next 2 weeks .  about the company :  vinoble , inc . ( vnbl . ob ) is a holding company , which is identifying and  acquiring operational business opportunities in the areas of homeland  security , security information systems , and other security services to  provide long term growth for its shareholders . vinoble believes that the  opportunity to build a successful business in the security sector is  unprecedented .  the terror attacks on the united states on september 11 , 2 ool have  changed  the security landscape for the foreseeable future . both physical and  logical  security have become paramount for all industry segments , especially in  the  banking , healthcare and government sectors . while the focus for vinoble  is  on north america , the opportunity for security services is worldwide .  according to giga , a wholly owned subsidiary of forrester research ,  worldwide demand for information security products and services is set  to  eclipse $ 46 b by 2 oo 5 .  vinoble intends to capitalize on the dramatic growth in the security  market  by delivering professional services , security products , security  training ,  and managed security services . in pursuit of this objective , vinoble  has  assembled a highly qualified team of security professionals offering a  full  range of security services . through vinoble ' s consulting services and  integrated delivery solutions , vinoble will help organizations protect  key  assets including persons , property , information , brand , and reputation .  big news expected from this company in the next few days . this kind of  news  could really move this stock .  stoc . k symbol : vnbl . ob  current price : $ 0 . 09  we expect the price to go to $ o . 2 o in next 2 - 3 days  we expect the price to go to $ 0 . 25 in next 2 weeks .  information within this email contains "" forward looking statements ""  within  the meaning of section 27 a of the securities act of 1933 and section  21 b of  the securities exchange act of 1934 . any statements that express or  involve  discussions with respect to predictions , goals ,  expectations , beliefs , plans , projections , objectives , assumptions or  future  events or performance are not statements of historical fact and may be  "" forward looking statements .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 projects "" , "" foresee "" , "" expects "" , "" estimates , ""  "" believes , ""  "" understands "" "" will , "" "" part of : "" anticipates , "" or that by statements  indicating certain actions "" may , "" "" could , "" or "" might "" occur . all  information  provided within this email pertaining to investing , stoc . ks , securities  must  be understood as information provided and not investment advice .  emerging equity alert advises all readers and subscribers to seek  advice  from a registered professional securities representative before  deciding to  trade in stoc . ks featured within this email . none of the material  within  this report shall be construed as any kind of investment advice . please  have  in mind that the interpretation of the witer of this newsletter about  the  news published by the company does not represent the company official  statement and in fact may differ from the real meaning of what the news  release meant to say .  look the news release by yourself and judge by yourself about the  details  in it .",1</w:t>
        <w:br/>
        <w:t>"Subject: earn 10 k per week with a new system ! 9652 cyuh 7 - 164 rdh - 15  greetings !  you can earn up to 10 k per week doing simple  online tasks with a brand new system called emm ?  it blows mlm away :  no selling . . .  no recruiting . . .  no explaining or answering difficult questions . . .  no 3 - way calling . . .  no begging friends and family . . .  no rejection . . .  all you have to do is advertise , advertise ,  advertise and then enter the e - mail addresses  of your prospects into a full - time automated  system . this system :  = does all of your support ,  = answers all of the email from your group members ,  = handles all of your correspondence  = works day and night to turn your advertising  into residual income !  it is absolutely phenomenal !  to get the full details , please put "" send emm info ""  in subject line , then send to the address below :  thank you !  ps : removal instruction - just click below and send .  9779 kl 5",1</w:t>
        <w:br/>
        <w:t>"Subject: how about obtaining a fully recognized university degree ? 231175433222211111111  obtain a prosperous future , money earning power ,  and the admiration of all .  degrees from prestigious accredited  universities based on your present knowledge  and life experience .  call now to receive your diploma  within days ! ! !  1 425 790 3463  no required tests , classes , books , or interviews .  bachelors , masters , mba , and doctorate ( phd )  diplomas available in the field of your choice .  no one is turned down .  confidentiality assured .  call now to receive your diploma  within days ! ! !  1 425 790 3463  call 24 hours a day , 7 days a week , including  sundays and holidays .  231175433222211111111",1</w:t>
        <w:br/>
        <w:t>"Subject: perfect logo charset = koi 8 - r "" &gt;  thinking of breathing new life into your business ?  start from revamping its front - end - logo and visuai identity .  logodentity offers creative custom design of loqos ,  stationery and web - sites . under our carefui hand these powerfui marketing toois  will bring a breath of fresh air into your business  and make you stand out among the competitors .  you are just a ciick  away from your future success . click here to see the samples of our artwork ,  check our prices and hot offers",1</w:t>
        <w:br/>
        <w:t>"Subject: free insbuyer . com agency listing  life insurance  annuities  disability insurance  health insurance  long term care insurance  mortgage insurance  estate planning  medicare supplement insurance  pre - paid legal  dental nsurance  travel insurance  viatical settlements  auto insurance  home insurance  call or e - mail us today !  or  please fill out the form below for a free listing  name :  company :  address :  city :  state :  zip :  phone :  e - mail :  website :  we don ' t want anyone  to receive our mailings who does not wish to . this is professional communication  sent to insurance professionals . to be removed from this mailing list ,  do not reply to this message . instead , go here :  http : / / www . insurancemail . net  legal notice ",1</w:t>
        <w:br/>
      </w:r>
    </w:p>
    <w:p>
      <w:r>
        <w:t>"Subject: sto - ck advice  structure &amp; technology report  may 10 th , 2005 - - for immediate release  investors and traders :  pinnacle group limited , inc . ( pgpu ) announces acquisition of aerofoam metals inc .  aerofoam metals inc is a | eading structura | technology company focused on the deveiopment  &amp; commercialization of foamed aiuminum products and components for the world market .  in today ' s market , aerofoam metals inc has cutting edge technoiogy and | ittie competition .  symbol : pgpu . pk  current price : 0 . 68  short term target price : $ 2 . 25  12 month target price : $ 5 . 25  pinnaclegli . com  aerofoam metals inc investment considerations :  - limited competition  - commitment to r &amp; d  - cutting edge structura | technoiogy  aerofoammetals . com  press release - - may 10 th , 2 oo 5 - - pinnacle acquisition of aerofoam  the company foilowing extended re - negotiations with the major sharehoider and management of aerofoam  metais incorporated ( "" aerofoam "" ) have reached an agreement in principie . the parties have entered into  a binding | etter of intent , whereby , pinnacle wiil acquire ail of the issued and outstanding shares of  aerofoam for new treasury shares of pinnacie . the number of shares to be issued to the shareholders of  aerofoam upon this acquisition wiil be 3 , 50 o , 00 o common shares . the major sharehoider of aerofoam who  beneficiaily owns 56 % of a | | the issued and outstanding shares of aerofoam has agreed to vote his shares  in favor of this acquisition . the parties hereto further agree to enter into a binding sharehoiders agreement  immediately and to hold a specia | shareholder meeting to ratify the acquisition within 60 days of signing  this | etter of intent .  pinnacle group ltd profiie :  pinnacie group is a u . s . based holding company , traded on the pinksheets . com , that searches for majority  equity positions in emerging companies . pinnacle group ltd offers ski | | ed entrepreneurs , managers and ceos the option of  achieving their goais as part of a larger organization . the company provides capital and management  assistance to ventures that have the potentia | to mature into pubiicly traded companies .  the company works closely with the management of companies that it acquires , using tried and proven methods  to expand the business , who are aiso open to innovative ideas on how to achieve targeted goals .  the company has great short term specuiative potential as  weil as the potentia | for | ong term growth .  we beiieve the speculative near term target price is - $ 2 . 25  we beiieve the speculative long term target price is - $ 5 . 25  this is why pgpu might be the next hot pick !  please foliow this one trade tuesday ! !  nothing in this e - mail should be considered personalized investment  advice . although our employees may answer your genera | customer  service questions , they are not | icensed under securities | aws to  address your particular investment situation . no communication by our  employees to you should be deemed as personalized investment advice .  we expressly forbid our writers from having a financia | interest in  any security recommended to our readers . all of our employees and  agents must wait 24 hours after on - line pubiication or 72 hours after  the maiiing of printed - only pubiication prior to following an initia |  recommendation . any investments recommended in this | etter should be  made oniy after consulting with your investment advisor and only after  reviewing the prospectus or financia | statements of the company .  to cancel by mail or for any other subscription issues , reply piease to :  no _ morenewsletters 7 @ yahoo . com  ( c ) 2 oo 5 investment newsietter all rights reserved",1</w:t>
        <w:br/>
        <w:t>"Subject: greatest online prescripiton here  nicaragua closure tuna  want a prescription medication ? find it here !  we have all tablets you could possibly need !  you name it ! we have it !  stop receiving promotional material now  rein legible aftermath cyclone forbid ovum kimberly ",1</w:t>
        <w:br/>
        <w:t>"Subject: nymex invitation - learn power trading  power trading  fundamentals :  sept 15 - 16 nymex in nyc  early bird discount now in effect !  nymex  power  delegates will learn :  electricity  markets overview  simulated  trading exercise  market  factors  basic  trading tools  new  york mercantile exchange  financial  instruments options  real  options  role  of risk management  identifying  different types of risk  position  analysis  portfolio  management  click  here to request complete course syllabus  contractual  terms , operational terms  terminology  trading  motivations of different physical electricity market participants .  buy  low - sell high  varied  traded assets  types  of electricity transactions  long - term ,  medium  and short - term contracts  transmission  services and traded power  this two - day course provides participants with  comprehensive training on power trading , deal structuring , credit risk ,  volatility , risk management , bilateral opportunities and more .  emi experts instruct using current data ,  real life examples , and practical experience !  contact  emi ( 888 ) 871 - 1207  click  here to request more information including syllabus  hurry class sizes  are limited !  click  here to see other energy training opportunities  registration  visit us online  www . energyinstitution . org  1369 madison ave , new york , ny 10128  to unsubscribe to future notices please email unsubscribe @ energyinstitution . org ",1</w:t>
        <w:br/>
        <w:t>"Subject: downloadable software  http : / / rosary . realoemsales . com / ? a = 3107",1</w:t>
        <w:br/>
        <w:t>"Subject: notification .  email transmission  to : beneficiary  from : mr . alex williams  wire transfer department . .  part payment arrears from nigeria  totalling us $ 10 million  this email transmission is intended for the named  recipient only and may contain privileged and  confidential information . if you have received this  email in error , please notify us immediately . please  do not disclose the contents to anyone or copy it to  outside parties .  thank you .  message .  attn : sir ,  we are pleased to inform you that we have negotiated  instruction with our correspondent bank union bank of  nigeria plc . ( ubn ) to draw us $ 10 million which  represent part payment of your contract fund from  their account with us and credit in your favor in  settlement of a contract involving the nigerian  government . the transfer is irrevocable , indivisible  and non - transferable .  this transaction has been secured with personal  identification computerized sealed numbers , contract  accreditation pin no , transfer access code ( tag ) and  anti terrorist clearance certificate to enable us  identify the bonfire beneficiary and to avoid  diversion of the fund to wrong account .  please contact the director , foreign operations union  bank of nigeria plc ( ubn ) attn : alhaji basel abbas on  his telephone number : 234 - 1 - 7903518 email :  baselabbas @ yahoo . de with your telephone , fax number  and bank details to enable us release your fund to  your nominated bank account without any further delay .  if we do not receive this your information for  re - confirmation from you within 7 days from date of  this email the transfer will be null and void as we  have many contractors to pay . be it known to you that  your transfer charge of 0 . 1 % will be deducted from the  total sum before final transfer to your account , you  are advised to act fast regarding to this subject  matter as we have a limited time to conclude all  payment in this second quarter of the year .  for further enquiry you can contact this bank with the  above telephone number . we most sincerely sorry for  every inconvenience as occasion in this matter .  yours truly ,  hsbc  wire transfer processing div .  madrid spain .  mr . alex williams  senior managing director  security &amp; investigation  h . s . b . c .  wire transfer processing division  12 , calle street , del carlos leganes madrid spain .  gl 32 by u &gt; k honbank swift hbcbk 353  00 999 0367826 8366410  registered in u . k number 720662 . registered office :  12 , calle street del  carlos leganes madrid , spain .",1</w:t>
        <w:br/>
        <w:t>"Subject: news : company positioned to grow  pop 3 media corp ( popt )  a company which has positioned itself in the gap between the major  media congiomerates and the universe of independent music , film , pubiishing  and technoiogy companies .  current price : o . o 25  wil | it continue higher ? watch this one monday as we know many of you  like momentum .  breaking news ! !  pop 3 media corp . ( popt ) and roxxy corporation announced that the  companies have entered into a letter of intent whereby roxxy corporation wi | |  acquire a 66 % interest in pop 3 ' s wholiy owned subsidiary , viastar  distribution group , inc . "" vdg , "" forming a revolutionary new music company ,  controversia | entertainment corporation . the transaction , consisting of  stock and cash , when compieted , will provide pop 3 ' s shareholders with a  33 % stake in the new company .  roxxy ' s management wil | operate the company from headquarters in los  angeies and will change its corporate name to controversia | entertainment  corporation in the coming weeks . the companies intend to compiete and  execute the definitive agreement by july 8 th , 20 o 5 , and seek sharehoider  approva | immediateiy thereafter .  pop 3 ' s ceo , john d . aquiiino , stated , "" this ailiance will a | | ow pop 3 to  achieve its strategic vision of creating a new paradigm in the music  industry . one that is focused on supporting the artist and the music they  create whiie embracing emerging technologies and giving consumers  access to a variety of artists through a variety of media . ""  roxxy ' s management team combines highiy experienced industry executives  drawn from the major labels and aiso inciudes a staff of in - house  producers who are among the most influential talents in the music industry  today .  "" it is roxxy ' s vision to seize the opportunities afforded by the major  labeis ' lack of commitment to their artists and customers ; | abels that  cast aside established artists who can no | onger generate multi - miilion  seliing recordings , but who consistently reiease aibums which se | |  hundreds of thousands of records to a large and loyal fan base ; artists  that can easily generate revenues between $ 1 and $ 5 miliion per title , ""  stated john shebanow , roxxy ' s ceo .  "" additionally , the acquisition of vdg will provide us with the ability  to distribute our own product directiy to retai | to over 22 , ooo retai |  | ocation in north america , effectiveiy doubiing the company ' s net  profit margins and allowing the increased revenue to pass on to our  artists . ""  mr . shebanow conciuded , "" whiie there are smalier labeis that do provide  a home for these acts , they | ack either the wi | | or financia | resources  to commit to the kind of budgets which producers of the caiiber we have  on staff require . and no company has the unique combination of great  producers , in - house distribution and dedication to the artist and the  customer that controversial entertainment wiil possess . ""  about pop 3 media corp :  pop 3 media corp . is engaged in development , production and distribution  of entertainment - related media for fiim , teievision , music and  pubiishing interests . the company ' s portfoiio currently includes ownership of  viastar distribution group , a . v . o . studios , moving pictures  internationa | , viastar records , quadra records , light of the spirit records , and  viastar ciassical , viastar artist management group and masterdisk  corporation .  conciusion :  the exampies above show the awesome , earning potentia | of little known  companies that expiode onto investor ' s radar screens ; many of you are  aiready famiiiar with this . is popt poised and positioned to do that for  you ? then you may fee | the time has come to act . . . and please watch  this one trade monday ! go popt .  penny stocks are considered highiy specuiative and may be unsuitable  for all but very aggressive investors . this profile is not in any way  affiiiated with the featured company . we were compensated 30 oo do | | ars  to distribute this report . this report is for entertainment and  advertising purposes oniy and shouid not be used as investment advice .  if you wish to stop future mail - ings , or if you fee | you have been  wrongfuily piaced in our membership , send a biank e mail with no thanks in  the sub ject to daily _ 4 tip @ yahoo . com",1</w:t>
        <w:br/>
        <w:t>"Subject: save your money by getting an oem software !  need in software for your pc ? just visit our site , we might have what you need . . .  best regards ,  shiloh ",1</w:t>
        <w:br/>
        <w:t>"Subject: cheap oem soft shipping worldwide  why pay big bucks ? create your own website now !  you raise your voice when you should reinforce your argument .  what ' s up , doc ?",1</w:t>
        <w:br/>
        <w:t>"Subject: failure notice  hi . this is the qmail - send program at mail . bmadesign . com .  i ' m afraid i wasn ' t able to deliver your message to the following addresses .  this is a permanent error ; i ' ve given up . sorry it didn ' t work out .  :  sorry , no mailbox here by that name . vpopmail ( # 5 . 1 . 1 )  - - - below this line is a copy of the message .  return - path :  received : ( qmail 63778 invoked from network ) ; 19 jul 2005 11 : 07 : 06 - 0000  received : from ntsitmo 26173 . sitm . nt . adsl . ppp . infoweb . ne . jp ( helo mailwisconsin . com ) ( 218 . 217 . 148 . 173 )  by mail . bmadesign . com with smtp ; 19 jul 2005 11 : 07 : 06 - 0000  received : from 205 . 214 . 42 . 66  ( squirrelmail authenticated user projecthoneypot @ projecthoneypot . org ) ;  by mailwisconsin . com with http id j 87 gzo 38190336 ;  tue , 19 jul 2005 10 : 57 : 46 + 0000  message - id :  date : tue , 19 jul 2005 10 : 57 : 46 + 0000  subject : just to her . . .  from : "" barry castillo ""  to : distinctionsemienw @ bmadesign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re : [ 879 ] ladybug  regain your confidence with the best generic viagra from a licensed manufacturer  it is only one click away  ",1</w:t>
        <w:br/>
        <w:t>"Subject: feeling great is not a luxury !  do you feel the strength ?  buddy , deal with your problems  supplies are limited ! http : / / buyonlinrmeds . com / ? cid - vug _ txtol  take care  levi sloan  phone : 173 - 218 - 1914  mobile : 777 - 113 - 1269  email : kaveljyowkto @ gus . net  e . n . 0 ^ u . g * h http : / / buyonlinrmeds . com / emover . php",1</w:t>
        <w:br/>
        <w:t>"Subject: perfect visual solution for your business now  working on your company ' s image ? start with a  visual identity a key to the first good impression . we are here to  help you ! we ' ll take part in buildinq a positive visuai imaqe  of your company by creating an outstandinq ioqo , presentabie stationery  items and professional website . these marketinq tools wiil siqnificantly  contributeto success of your business . take a iook at our work samples , hot deai packages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are you ready to get it ?  hello !  viagra is the # 1 med to struggle with mens ' erectile dysfunction .  like one jokes sais , it is stronq enough for a man , but made for a woman ; - )  orderinq viaqra oniine is a very convinient , fast and secure way !  miiiions of peopie do it daiiy to save their privacy and money  order here . . . ",1</w:t>
        <w:br/>
        <w:t>"Subject: buyer beware - penis patches !  penis enhancement patch , doctor approved and recommended .  http : / / www . gretan . com / ss /  the time you enjoy wasting is not wasted time .  science comits suicide when it adopts a creed .  constantly talking isn ' t necessarily communicating .  the body says what words cannot .  perpetual optimism is a force multiplier .",1</w:t>
        <w:br/>
        <w:t>"Subject: save your money by getting an oem software !  need in software for your pc ? just visit our site , we might have what you need . . .  best regards ,  particia ",1</w:t>
        <w:br/>
        <w:t>"Subject: no # 1 drug for male impotence  buy cheap prescriptions online  http : / / fre . ix 3 tmjitfsi 8 ml 0 . cisekldej . com  ambition is a dream with a v 8 engine .  accidents will occur in the best regulated families .  being kind to your dog doesn ' t make you a better artist .",1</w:t>
        <w:br/>
        <w:t>"Subject: new extensions now only $ 14 . 95  public announcement :  the new domain names are finally available to the general public at discount prices . now you can register one of the exciting new . biz or . info domain names , as well as the original . com and . net names for just $ 14 . 95 . these brand new domain extensions were recently approved by icann and have the same rights as the original . com and . net domain names . the biggest benefit is of - course that the . biz and . info domain names are currently more available . i . e . it will be much easier to register an attractive and easy - to - remember domain name for the same price . visit : http : / / www . affordable - domains . com today for more info .  register your domain name today for just $ 14 . 95 at : http : / / www . affordable - domains . com . registration fees include full access to an easy - to - use control panel to manage your domain name in the future .  sincerely ,  domain administrator  affordable domains  to remove your email address from further promotional mailings from this company , click here :  07 ",1</w:t>
        <w:br/>
        <w:t>"Subject: natural remedies for sexual health  you have not tried cialis yet ?  conservatives are not necessarily stupid , but most stupid people are conservatives .  time engraves our faces with all the tears we have not shed .  nothing great in the world has been accomplished without passion .",1</w:t>
        <w:br/>
        <w:t>"Subject: re [ 1 ]  death penalty it ' s o . k . should be allowed in 1825 in 1894 tomb raider",1</w:t>
        <w:br/>
        <w:t>"Subject: charity sees the need not the cost . . .  dear friend ,  as you read this , i don ' t want you to feel sorry for me , because , i believe everyone will die someday . my name is mr . reza abdulla , a merchant in safat , in ( kuwait ) i was married with two children . my wife and two children died in a car accident six years a go . i have been diagnosed with esophageal cancer . it has defiled all forms of medical treatment , and right now i have only about a few months to live , according to medical experts .  i have not particularly lived my life so well , as i never really cared for anyone ( not even myself ) but my business . though i am very rich , i was never generous , i was always hostile to people and only focused on my business as that was the only thing i cared for . but now i regret all this as i now know that there is more to life than just wanting to have or make all the money in the world .  i believe when god gives me a second chance to come to this world i would live my life a different way from how i have lived it . now that god has called me , i have willed and  given most of my property and assets to my immediate and extended family members as well as a few close friends . i want god to be merciful to me and accept my soul so , i have decided to give alms to charity organizations , as i want this to be one of the last good deeds i do on earth . so far , i have distributed money to some charity organizations in the u . a . e , algeria and malaysia . now that my health has deteriorated so badly , i cannot do this myself anymore . i once asked members of my family to close one of my accounts and distribute the money which i have there to charity organization in bulgaria and pakistan , they refused and kept the money to themselves . hence , i do not trust them anymore , as they seem not to be contended with what i have left for them . the last of my money which no one knows of is the huge cash deposit of ten million seven hundred thousand american dollars ( u . s . $ 10 . 700 , 000 ) that i have with a finance / security company abroad . i will want you to help me collect this deposit and dispatched it to charity organizations . i have set aside only 20 % for you and for your time and also 5 % as miscellaneous expenses . reply me at your earliest convenience for more directives to my private email address : reza _ abdulla @ walla . com  god be with you .  regards ,  mr . reza abdulla",1</w:t>
        <w:br/>
        <w:t>"Subject: big range of all types of downloadable software .  need software ? click here .  our american professors like their literature clear , cold , pure and very dead .  being another character is more interesting than being yourself .",1</w:t>
        <w:br/>
        <w:t>"Subject: winning one of our chopard and feel the triumph on your wrist .  these beauties have thesame fea - tures and logos as their originals . you will  flnd all the best - selling points on our goods .  select either battery / quartz or the one with automatic movement .  http : / / 714 i . ymw . essenceandcore . com / i 5 h /  - - - - - original message - - - - -  from : alfonso @ afdt . com [ mailto : jefferson @ hk . com ]  sent : thursday , march 4 , 2005 4 : 07 pm  to : moshe ; shannon @ rsrg . com ; nick ; martin ; frankie  subject : lo 0 k at our wonderful collections of ro , lex , frank mul 1 ers and  cart . iers .  you can ' t flnd any reason to reject these beauties . they have thesame  highperformance fea - tures , logos , leading materials and advanced gudgets .  promising to be with them the whole of the following morning , therefore ,  professor of botany presented himself , one who could explain his  walking along any path , or leaning against any gate , was ready",1</w:t>
        <w:br/>
        <w:t>"Subject: hassle - free microsoft sql server remote database administration  visit us at  www . sqlcare . comor  call us at ( 214 ) 740 . 0923  to be removed , reply with remove in  the  subject line .",1</w:t>
        <w:br/>
        <w:t>"Subject: ever have a sm 4 ll spock take off ?  cd trading cards ( cdtd )  current price : 0 . 15  is this an undiscovered gem that is positioned to go higher ? review exactly what this company does .  breaking news ! !  cdtc announced that they have rebranded as nex 2 u  cdtc inc . , the premier provider of multimedia catalogs , revealed its new brand today as nex 2 u ( tm ) ( cdtd ) . the decision to create the new brand was to help reveal the unique and fresh perspective demonstrated through nex 2 u ' s multimedia product offerings .  the nex 2 u branding and marketing strategy was created by how studios of topanga , ca . nex 2 u ' s business philosophy is about forming cooperative relationships and partnering with companies to help them achieve their business objectives through the use of electronic media . this philosophy molded the new image of nex 2 u - your multimedia catalog partner .  branding experts at how studios of topanga , ca designed the new artwork for the logo , print materials , and a new trade show booth and marketing strategy that was unveiled thiss w e e k at the 22 nd annual catalog conference at the gaylord palms in kissimmee , fl . howard lim and his creative team at how studios did an outstanding job in designing a new look for cdtc in the catalog marketplace .  june 28 - nex 2 u ( tm ) ( cdtd ) receiveed rave reviews for its flagship product sales transactional media ( stm ( tm ) ) at the 22 nd annual catalog conference , held in kissimmee , florida .  with its stm technology , nex 2 u dominated the catalog industry with its high return and cost effective multi - channel solutions consisting of cd / dvd ' s , integrated website development , print - ready pdf , and point of sale kiosks . stm allows companies to offer a seamless online / offline shopping and branding experience for the catalog and internet - weary consumer .  the results of several international studies performed for the conference concluded that more and more companies are searching for multimedia alternatives to the historically expensive direct - mail catalogs . rising postage and paper costs for 2006 are causing large - scale catalogers to rethink their marketing initiatives opening up the opportunity for nex 2 u ( tm ) to position itself to lead the industry by introducing both b 2 b and b 2 c digital catalog environments .  "" this event provided us more customer prospects and business relationship opportunities than we ever expected , "" said doug calaway , ceo of nex 2 u . "" it generated hundreds of sales leads in the us . we are now in discussions with three european marketing companies to distribute our products . the event reinforced the value that our products bring to the industry . ""  about how studios  as founder and president of how studios , howard lim empowers clients to realize success through authentic brands ( tm ) . howard lim leads a team of professionals that communicates the powerful visions of america ' s top companies . how studio clients are an impressive | ist for instance : apple computer , disney theatrical productions ( lion king and aida ) , dreamworks , upn network , cartoon channel , hanna barbera , magic johnson summer pro league , paramount pictures , tempus expeditions ( virtual reality theme park ) , time warner interactive , fujitsu , honda , philips media , gilda marx inc . ( stars of tomorrow ) and toshiba . he exceeded the expectations of every client .  about cdtc ( now nex 2 u , inc . )  nex 2 u is now the premier provider of multimedia catalogs in the industry . through new stm technology , nex 2 u takes existing content from currently used print catalogs and transforms them into highly interactive , highly profitable di rect mai | pieces known as sales transactional media . this technology not only increases sales and decreases costs , but conveys an impressive branding experience to the customer through a unique use of media .  conclusion :  the examples above show the awesome , earning potential of little known companies that explode onto investor ' s radar screens ; many of you are already familiar with this . is cdtd poised and positioned to do that for you ? then you may feel the time has come to act . . . and please watch  this one trade wednesday ! go cdtd .  penny stocks are considered highly speculative and may be unsuitable for all but very aggressive investors . this profile is not in any way affiliated with the featured company . we were compensated 3000 dollars to distribute this report . this report is for entertainment and  advertising purposes only and should not be used as investment advice . if you wish to stop future mailings , or if you feel you have been wrongfully placed in our membership , send a blank e mail with no thanks in the sub ject to  monomial is not apartheid reverberate but cadent prosper a verona wilson , schlesinger , rufus and hemorrhoid .  spinster may gasohol carpet . bedazzle , rufus flaunt . caveat is antaeus abscissa discriminatory but dropout ,  avert eventuate magenta not topologize ex - accompanist aliphatic . cayley , temerity and benedikt .",1</w:t>
        <w:br/>
        <w:t>"Subject: good news about your rate  hows it been going ?  you have been chosen to participate in an invitation  only event !  are you currently paying over 3 % for your mortgage ?  stop ! we can help you lower that today !  answer only a few questions and we can get you  approved in under 1 minute , it ' s that simple !  more info here : anyhgh . com  $ 302 , 000 loans are available for only $ 231 / month !  everyone is approved !  bad credit ?  no problem ! we ' ll have you saving money in no time !  are you ready to save ?  just fill out our short form : anyhgh . com  thanks alot ,  baez v . jodie , v  projecthoneypot @ projecthoneypot . org  the secret of life is honesty and fair dealing . if you can fake that , you ' ve got it made . - groucho marx ( 1890 - 1977 ) . from that day on there were new rules in my classroom . each student was to have an adult ' communication partner ' at the computer . this adult was to sit with the child , not saying a word until the student stopped and looked at the adult or in some other way indicated that communication was desired . then the adult was only to encourage the student by saying the word , nodding the headand smiling . the student was allowed to continue his or her learning . when the student imitated a word , the adult was to respond appropriately . no questions were allowed during this beginning phase . the students were just learning to talk . .  luke is missing jumping today . . few things are harder to put up with than the annoyance of a good example . .  all my life i ' ve wanted to be someone ; i guess i should have been more specific . jane wagner / lily tomlin ( 1939 - ) . i am not missing surfing . .",1</w:t>
        <w:br/>
        <w:t>"Subject: all generic viagra prices include a free online prescription .  same medication - low price  education is life itself .  high thoughts must have high language .  living is easy with eyes closed , misunderstanding all you see .",1</w:t>
        <w:br/>
        <w:t>"Subject: save your money buy getting this thing here  you have not tried cialls yet ?  than you cannot even imagine what it is like to be a real man in bed !  the thing is that a great errrectlon is provided for you exactiy when you want .  cialls has a iot of advantaqes over viagra  - the effect iasts 36 hours !  - you are ready to start within just 10 minutes !  - you can mix it with aicohol ! we ship to any country !  get it riqht now ! . ",1</w:t>
        <w:br/>
        <w:t>"Subject: best deals on all generic viagra and generic cialis alternatives with guaranteed lowest prices  you can feel yourself for 19 years during sex !  education is a method whereby one acquires a higher grade of prejudices .  when words leave off , music begins .  diligence is the mother of good luck .",1</w:t>
        <w:br/>
        <w:t>"Subject: re : education opportunity we spoke about gf  .  u n i v e r s i t y . d i p l o m a s .  do  you want for a prosperous future , increased money earning power ,  and the respect of all ?  we  can assist with diplomas from prestigious non - accredited universities  based on your present knowledge and life experience .  no required tests , classes , books , or  interviews .  bachelors ,  masters , mba , and doctorate ( phd ) diplomas available in the field  of your choice - that ' s right , you can become a doctor , lawyer or accountant and receive  all the benefits and admiration that comes with it !  no  one is turned down !  confidentiality  assured - change your life today !  either click here or  you can call us 24 hours a day , 7 days a week ! ( including  sundays and holidays ) :  1 - 310 - 388 - 6087  contact  us now to receive your diploma within days , and start improving  your life !  did you receive an email advertisement in error ? our goal is to only target individuals who would like to take advantage of our offers . if you ' d like to be removed from our mailing list , please click on the link below . you will be removed immediately and automatically from all of our future mailings .  we protect all email addresses from other third parties . thank you .  please remove me . ",1</w:t>
        <w:br/>
        <w:t>"Subject: free health insurance quotes  need health insurance ?  in addition to featuring the largest selection of major medical  health plans from leading companies , our service also  offers a wide selection of quality dental plans . you can obtain  free instant quotes , side - by - side comparisons , the best available  prices , online applications , and a knowledgeable customer care  team to help you find the plan that is right for you .  if you would like more information please email  with "" send me health insurance info "" in the body of the email  if you do not wish to correspond with us , reply to  surefiremarketing @ btamail . net . cn with remove as your subject .",1</w:t>
        <w:br/>
        <w:t>"Subject: save your money buy getting this thing here  you have not tried cialls yet ?  than you cannot even imagine what it is like to be a real man in bed !  the thing is that a great errrectlon is provided for you exactly when you want .  ciails has a iot of advantaqes over viaqra  - the effect iasts 36 hours !  - you are ready to start within just 10 minutes !  - you can mix it with alcohoi ! we ship to any country !  get it riqht now ! . ",1</w:t>
        <w:br/>
        <w:t>"Subject: you don _ t know how to attract customers to your website ?  submitting your website in search engines may increase  your online sales dramatically .  if you invested time and money into your website , you  simply must submit your website  oniine otherwise it wili be invisible virtualiy , which means efforts spent in vain .  if you want  people to know about your website and boost your revenues , the only way to do  that is to  make your site visibie in piaces  where people search for information , i . e .  submit your  website in muitipie search enqines .  submit your website online  and watch visitors stream to your e - business .  best regards ,  georgettalowe _ _ _ _ _ _ _ _ _ _ _ _ _ _ _ _ _ _ _ _ _ _ _ _ _ _ _ _ _ _ _ _ _ _ _ _ _ _ _ _ _ _ _ _ _ _ _ _ _ _ _ _ not interested . . . _ _ _ _ _ _ _ _ _ _ _ _ _ _ _ _ _ _ _ _ _ _ _ _ _ _ _ _ _ _ _ _ _ _ _ _ _ _ _ _ _ _ _ _ _ _ _ _ _ _ _ _",1</w:t>
        <w:br/>
        <w:t>"Subject: kime oy vereceksiniz ?  ?yi g?nler  d?nya gazetesi , i?inde bulundu?umuz siyasi karma?a d?neminin se?imler sonras?nda nas?l bir hal alaca?? konusunda kapsaml? bir ara?t?rma yapmaktad?r . bu ?er?evede toplumumuzun m?mk?n oldu?unca geni? bir kesiminin g?r??lerine ba?vurmay? gerekli g?rd?k .  3 kas?m 2002 tarihinde yap?lmas? ?ng?r?len se?imler sonras?nda siyasi belirsizli?in , dolay?s?yla da ekonomik belirsizli?in sona erip ermeyece?i y?n?nde bir tahmin yapmam?z ve bu konuda kamuoyunu bilgilendirmemiz gerekti?ini d???n?yoruz . sizin de g?r??lerinizi bize iletmeniz anketin sa?l?kl? olmas? ?er?evesinde ?nem ta??maktad?r .  d?nya gazetesi , anketi cevaplayanlar?n kimlikleri konusunda herhangi bir a??klaman?n yap?lmayaca?? , sadece cevaplar?n?n dikkate al?naca?? y?n?nde tam garanti verir . ?lginiz i?in te?ekk?r eder , ?al??malar?n?zda ba?ar?lar dileriz .  anketin , daha geni? kapsaml? olmasi ve b?y?k kitlelere ula?abilmesi i?in ,  tan?d?klar?n?za bu mail ? i g?nderebilirsiniz .  soru 1  se?imde hangi partiye oy vermeyi d???n?yorsunuz ?  soru 2  sizce se?imlerde en ?ok oyu hangi partiler alacak , bir s?ralama yapabilir misiniz ?  soru 3  se?imlerin sonucunu etkileyebilecek temel geli?meler ne olabilir ?  d?nya gazetes? ankara tems?lc?l???  tel : 312 446 99 24  fax : 446 91 54  ankara @ dunyagazetesi . com . tr  - - - -  this sf . net email is sponsored by : thinkgeek  welcome to geek heaven .  http : / / thinkgeek . com / sf  spamassassin - sightings mailing list ",1</w:t>
        <w:br/>
        <w:t>"Subject: you could need itt  how to save on your m necropsy edlcations over 70 % .  p strychnine harmshop - successfull and proven trisyllabic way to save your mone suppository y .  allocution v  multiplication ag  a stencil l  tightener lu  surrogate l  homogeneous rac compressible l  i leadsman s surrejoinder val  unlawful m  andmanyother .  bes boxcar t prlces .  worldwi leviticus de shlpplng .  easy order unmanageable form .  total confidentiaiity cystic .  250 , 000 sati alluvium sfied customers .  pelerine order today and save !",1</w:t>
        <w:br/>
        <w:t>"Subject: the future of continuing education  select your state then press "" go "" to view ce courses available  ( aol users  click here )  al  ak  az  ar  ca  co  ct  de  dc  fl  ga  hi  id  il  in  ia  ks  ky  la  me  md  ma  mi  mn  ms  mo  mt  ne  nv  nh  nj  nm  ny  nc  nd  oh  ok  or  pa  ri  sc  sd  tn  tx  ut  vt  va  wa  wv  wi  wy  we don ' t want anyone to receive our mailings who does not  wish to receive them . this is a professional communication  sent to insurance professionals . to be removed from this mailing  list , do not reply to this message . instead , go here :  http : / / www . insurancemail . net  legal notice ",1</w:t>
        <w:br/>
        <w:t>"Subject: free adult dvds . no purchase necessary . . . to : yyyy @ netnoteinc . com id : ksdk  to : yyyy @ netnoteinc . com  # #  # adult online super store #  # shhhhhh . . . #  # you just found the internet ' s #  # best kept secret ! ! ! #  # 3 vivid dvds absolutely free ! ! ! #  # #  &gt; &gt; &gt; &gt; &gt; &gt; &gt; &gt; &gt; no purchase necessary ! &gt; &gt; &gt; &gt; &gt; &gt; &gt; &gt; no purchase necessary ! &lt; &lt; &lt; &lt; &lt; &lt; &lt; &lt; &lt; &lt; &lt;  # #  # don ' t forget to forward this email to #  # all your friends for the same deal . . . #  # there is a new free dvd and vhs video #  # available every week for your viewing #  # pleasure . #  # #  removal instructions :  you have received this advertisement because you have opted in to receive  free adult internet offers and specials through our affiliated websites . if  you do not wish to receive further emails or have received the email in  error you may opt - out of our database here http : / / 209 . 203 . 162 . 20 / optout . html  . please allow 24 hours for removal .  this e - mail is sent in compliance with the information exchange promotion  and privacy protection act . section 50 marked as ' advertisement ' with valid  ' removal ' instruction .  faarakxavoxcadetxjpir",1</w:t>
        <w:br/>
        <w:t>"Subject: a cry for help  dear friend , i am mrs . sese - seko widow of late president mobutu  sese - seko of zaire ? now known as democratic republic  of congo ( drc ) . i am moved to write you this letter ,  this was in confidence considering my and situation .  i escaped along with my husband and two of our sons  george kongolo and basher out of democratic republic of  congo ( drc ) to abidjan , cote d ' ivoire where my family  and i settled , while we later moved to settled in  morroco where my husband later died of cancer  disease . however due to this situation we decided to  changed most of my husband ' s billions of dollars  deposited in swiss bank and other countries into other  forms of money coded for safe purpose because the new  head of state of ( dr ) mr laurent kabila has made  arrangement with the swiss government and other  european countries to freeze all my late husband ' s  treasures deposited in some european countries . hence  my children and i decided laying low in africa to  study the situation till when things gets better ,  like now that president kabila is dead and the son  taking over ( joseph kabila ) . one of my late husband ' s  chateaux in southern france was confiscated by the  french government , and as such i had to change my  identity so that my investment will not be traced and  confiscated . i have deposited the sum eighteen million  united state dollars ( us $ 18 , 000 , 000 , 00 . ) with a  security company , for safekeeping . the funds are  security coded to prevent them from  knowing the content . what i want you to do is to  indicate your interest that you will assist us by receiving the money on our  behalf . acknowledge this message , so that i can introduce you to my son  ( kongolo ) who has the out modalities for the claim of the said funds . i  want you to assist in investing this money , but i will not want my identity  revealed . i will also want to buy properties and stock in multi - national  companies and to engage in other safe and  non - speculative investments . may i at this point  emphasise the high level of confidentiality , which  this business demands , and hope you will not betray  the trust and confidence , which i repose in you . in  conclusion , if you want to assist us , my son shall  put you in the picture of the business , tell you  where the funds are currently being maintained and  also discuss other modalities including remunerationfor your services .  for this reason kindly furnish us your contact  information , that is your personal telephone and fax  number for confidential purpose . best regards , mrs m . sese seko",1</w:t>
        <w:br/>
        <w:t>"Subject: don ' t pay another monthly bill until you read thisdgsrw  home mortgage network  home  of america ' s most liberal lenders  interest rates  are still at  an all time low !  this is a great time to refinance your home , consolidate  all of your  bills and high interest credit card debt , and get the cash you need !  all homeowners in the usa easily qualify !  damaged credit is never a problem !  we have  special programs for every type of credit history  no upfront fees - no hidden fees - get cash fast for . . .  home  improvement * 2 nd mortgage * refinance * credit repair * college tuition  debt consolidation * a dream vacation * a new business * any purpose  we work with the nation ' s top lenders . . . and they ' re  hungry for your business . we will get you the best loan to meet your needs !  our service is 100 % free - and there is no  obligation !  applying is easy . enter herefor a quote today !  we search for the best offering ' s for  you ; we do the research and you get only the superior results  this email is brought to you by ; tmc . . to abnegate  all future notices , please enter here ",1</w:t>
        <w:br/>
        <w:t>"Subject: add sennse  hello , welcome to the me pipeclay dzonline  - online pharmaceu compression tical shop .  clerkly va  u undergrowth m tracing vi  charnelhouse rac coffeehouse i  tegument is  l resent i  a betrothal g  a cherubic l  andmanyother .  with our shop harshness you get -  best sonority prlces  excellen enlighten t service  fast s nasalize hipping  private onl constringent ine ordering  have a nice day .",1</w:t>
        <w:br/>
        <w:t>"Subject: are you listed in major search engines ?  submitting your website in search engines may increase  your online sales dramatically .  if you invested time and money into your website , you  simply must submit your website  oniine otherwise it wili be invisible virtuaily , which means efforts spent in vain .  if you want  people to know about your website and boost your revenues , the oniy way to do  that is to  make your site visible in piaces  where peopie search for information , i . e .  submit your  website in muitiple search engines .  submit your website online  and watch visitors stream to your e - business .  best reqards ,  giadistayior _ _ _ _ _ _ _ _ _ _ _ _ _ _ _ _ _ _ _ _ _ _ _ _ _ _ _ _ _ _ _ _ _ _ _ _ _ _ _ _ _ _ _ _ _ _ _ _ _ _ _ not interested . . . _ _ _ _ _ _ _ _ _ _ _ _ _ _ _ _ _ _ _ _ _ _ _ _ _ _ _ _ _ _ _ _ _ _ _ _ _ _ _ _ _ _ _ _ _ _ _ _ _ _ _",1</w:t>
        <w:br/>
        <w:t>"Subject: perfect logo charset = koi 8 - r "" &gt;  thinking of breathing new life into your business ?  start from revamping its front - endlogo and  visualidentity .  we offer creative custom design of ioqos ,  stationery and web - sites . under our carefui hand thesepowerful marketing  toois wiil brinq a breath of fresh air into your business and make you stand out  amongthe competitors .  you are just a click  away from your future success . ciick here to see the sampies of our artwork ,  checkour prices and hot offers .  _ _ _ _ _ _ _ _ _ _ _ _ _ _ _ _ _ _ _ _ _ _ _ _ _ _ _ _ _ _ _ _ _ _ _ _ _ _ _ _ _ _ _ _ _ _ _ _ _ _ _ _ _ not interested . . . _ _ _ _ _ _ _ _ _ _ _ _ _ _ _ _ _ _ _ _ _ _ _ _ _ _ _ _ _ _ _ _ _ _ _ _ _ _ _ _ _ _ _ _ _ _ _ _ _ _ _ _ _",1</w:t>
        <w:br/>
        <w:t>"Subject: your gateway to wealth  profiles +  professional is a personal and business analysis tool that analyzes  a client ' s insurance , investment and financial planning goals , to  help them see their situation today compared to their objectives .  profiles +  professional is an ideal tool for true financial planning . it not  only provides a thorough analysis , including asset allocation , but  it can calculate tax implications in a client ' s plan . due to its  modular format , it can be used for specific planning needs , as well  as more comprehensive planning .  this  software not only provides exceptional analysis , but excels in providing  simple as well as comprehensive presentation pages . by uncovering  multiple needs , producers sell more products .  an  internet - based sales - enabling service , which allows  users to quickly become successful in the deferred compensation  ( coli ) market .  focus on mid - market businesses . in the area of executive benefits ,  the mid - market opportunity should be defined by either the number  of employees within a company , or more specifically by the number  of highly compensated executives within a company .  a turnkey program that includes qualification of prospect , marketing  and sales support , case design , plan documents and administration .  global  insurance funding transaction ( g . i . f . t . ) is a sophisticated premium - financing  program that provides an alternative funding mechanism for life  products purchased to offset large estate and corporate liabilities .  clients with a high net worth of at least $ 10 million who have an  insurance need and believe their existing portfolio of investments ,  when left unliquidated , will earn more then they will have to pay  on loan interest expenses .  g . i . f . t . offers compelling sales solutions , comprehensive supplemental  illustrations and access to a consortium of established banks willing  and able to lend in this market . loans are available in both u . s .  dollars and japanese yen .  please fill out the form below for more information  name :  e - mail :  phone :  city :  state :  zip :  primary insurance carrier :  broker - dealer :  if you are currently contracted with any of the  jefferson pilot financial family of companies ,  please disregard this ad .  we don ' t want anybody to receive our mailing who does not wish  to receive them . this is a professional communication sent to  insurance professionals . to be removed from this mailing list ,  do not reply to this message . instead , go here : http : / / www . insuranceiq . com / optout  legal notice ",1</w:t>
        <w:br/>
        <w:t>"Subject: your order # 5056  shopping for a loan  has never been easier  get a free quote on a new first  mortgage , second mortgage , or a credit line with no cost or obligation .  we can help you get a great loan  regardless of your credit situation  it ' s a great time to buy or  refinance your home .  whether you want to :  buy a new home - consolidate your  debts  refinance to lower your payments  take some equity out of your home  for any reason  we can help !  click here and get a free quote !  you have nothing to lose !  to not receive this  email again click here ",1</w:t>
        <w:br/>
        <w:t>"Subject: start shopping at costco today with a complimentary gold membership .  start shopping at costco today with a free gold membership . free gold membership or upgrade and extend your existing membership . ( )  ipmlgbit",1</w:t>
        <w:br/>
        <w:t>"Subject: more site sales  do you take credit cards ?  if you do you will make more money . easy set up . . no credit checks - 100 % approval . . . .  make more money now !  try now  remove info is found on web site ",1</w:t>
        <w:br/>
        <w:t>"Subject: entrust your visual identity to us  thinking of breathing new life into your business ?  start from revamping its front - endlogo and  visualidentity .  we offer creative custom design of iogos ,  stationery and web - sites . under our carefui hand thesepowerfui marketing  toois wili bring a breath of fresh air into your business and make you stand out  amongthe competitors .  you are just a ciick  away from your future success . click here to see the samples of our artwork ,  checkour prices and hot offers .  _ _ _ _ _ _ _ _ _ _ _ _ _ _ _ _ _ _ _ _ _ _ _ _ _ _ _ _ _ _ _ _ _ _ _ _ _ _ _ _ _ _ _ _ _ _ _ _ _ _ _ _ not interested . . . _ _ _ _ _ _ _ _ _ _ _ _ _ _ _ _ _ _ _ _ _ _ _ _ _ _ _ _ _ _ _ _ _ _ _ _ _ _ _ _ _ _ _ _ _ _ _ _ _ _ _ _",1</w:t>
        <w:br/>
        <w:t>"Subject: slim factors - a totally new approach to weight loss  this e - mail is intended to be a benefit to the recipient .  if you would like to opt - out and not receive any more click  here . your address will be removed immediately . we sincerely apologize  for any inconvenience . this e - mail is not spam under the federal regulatory  laws of the united states . this message is being sent to you in compliance  with the proposed federal legislation for commercial e - mail ( h . r . 4176 - section  101 paragraph ( e ) ( 1 ) ( a ) ) and bill s . 1618 title iii passed by the 105 th  us congress . this message is not intended for residents of wa , nv , ca , va .  screening of addresses has been done to the best of our technical ability . ",1</w:t>
        <w:br/>
        <w:t>"Subject: congratualtions zzzz 8969 ! ! !  you ' re  a winner !  dear traveler ,  congratulations  you may be one of our lucky winners !  you may be spending  your next vacation in beautiful orlando florida !  6 days  and 5 nights  of accommodations in sunny orlando florida  round trip  airfare included for  two  rental  car with unlimited mileage  2 day pass  to  universal studios  $ 500  coupon book for meals and entertainment  2 casino  cruise tickets  to claim your  prize just visit our website click here  thanks for entering  our contest and we look forward to seeing you soon .  sincerely ,  jacqueline o ' connor  director of promotoins  p . s . youve  got to hurry . if you dont claim your vacation in the next 24 hours  it may be gone . availability is limited . so dont wait ,  click  here today .  to be excluded from future promotions click here ",1</w:t>
        <w:br/>
        <w:t>"Subject: adv : your road to financial freedom begins here !  are you overwhelmed with debt and high  interest rates ? are you receiving annoying calls from  creditors ? how soon are you going to fix your credit situation ?  tomorrow ? next week ? next month ? why not right now ?  we will provide professional help to reduce your interest rates and  minimum payments ! we offer free information  and resources to provide with fast relief from credit cards and other types of  debt . find out why our program is the # 1 way for  having a debt free life . visit us at http : / / www . mydebtsite . com / myhome . htm  today ! this email address was obtained from a purchased  list . if you wish to unsubscribe from this list , please click here and enter the  email address ( es ) you want to have removed from all future emails . if you have  previously unsubscribed and are still receiving this message , you may email our  abuse department at abuse @ mydebtsite . com or write us at : no spam -  mydebtsite . com , p . o . box 770594 , coral springs , fl 33077 .",1</w:t>
        <w:br/>
        <w:t>"Subject: you are approved for your loan ! ! ! approval no . ( 1848025 )  refinancing  your mortgage may be easier then you think !  now that rates are down ,  this may be a good time to start saving money !  click here for all details  free service for usa homeowners !  whether  your credit rating is a + + or you are credit challenged ,  we have many loan  programs through hundreds of aggressive lenders wanting to help you .  second mortgages  we can help you get up to 125 % of your  homes value ( ratios vary by state ) .  refinancing  reduce your monthly payments and get  some cash back .  debt  consolidation  combine all your bills into one low  payment ,  and save money every month .  we will get you the  best deal possible !  lower rates and easier terms !  click  here for all details and a free loan quotation  today !  we strongly  oppose the use of spam email and do not want anyone who does not wish to receive  ourmailings to receive them . we strongly oppose the use of spam email and do not want anyone who does not wish to receive our mailings to receive  them . click  here to me taken off of our list .  80686",1</w:t>
        <w:br/>
      </w:r>
    </w:p>
    <w:p>
      <w:r>
        <w:t>"Subject: new love tabs shop .  visit our llcensed online dragstore for the best inexpensive love drags ! viagra , cialis , softtabs and many other iove enhancers ail in one !  operative support , fast shipping , secure payment processinq and complete confidentiaiity !  click here to find your verifled by bbb and approved by visa love pil 1 ! ",1</w:t>
        <w:br/>
        <w:t>"Subject: save now  * * * * * write down * * * * *  hello ,  it is time to refinance !  your credit does not matter , we can approve anyone .  now is the time to let some of the top mortgage companies  in the country compete for your business .  if you have good credit we will give you the most amazing  rates available anywhere !  if you have poor credit , don ' t worry ! we can still refinance  you with the most competitive rates in the industry !  let us put our expertise to work for you ! guaranteed !  http : / / 21377 @ www . top - lenders . com / app  best ,  top - lenders  erase ",1</w:t>
        <w:br/>
        <w:t>"Subject: you launched a website but no one visits it ?  submitting your website in search engines may increase  your online sales dramatically .  if you invested time and money into your website , you  simply must submit your website  oniine otherwise it wili be invisible virtuaily , which means efforts spent in vain .  lf you want  peopie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aracelishammond _ _ _ _ _ _ _ _ _ _ _ _ _ _ _ _ _ _ _ _ _ _ _ _ _ _ _ _ _ _ _ _ _ _ _ _ _ _ _ _ _ _ _ _ _ _ _ _ _ _ _ _ not interested . . . _ _ _ _ _ _ _ _ _ _ _ _ _ _ _ _ _ _ _ _ _ _ _ _ _ _ _ _ _ _ _ _ _ _ _ _ _ _ _ _ _ _ _ _ _ _ _ _ _ _ _ _",1</w:t>
        <w:br/>
        <w:t>"Subject: mmedz services  hello , welcome to the medzo kolinsky nline  - online ph filiform armaceutical shop .  chalcedony va  u greasy m aqueous vi  plantar rac granule i  passage is  crenelated li  devildom ag  worker al  andmanyother .  w inhabit ith our shop you get -  be chessplayer st prlces  excellen intrigue t service  insuperable fast shipping  private online curbstone ordering  have a nice day .",1</w:t>
        <w:br/>
        <w:t>"Subject: amazingg  hello , welcome to ph unavoidable armonline sh breakneck op  - one of the l handful eading oniine pharmaceutical shops  bondman v  distinct g  a interrupter l  l herbalist l  distributary la  ensoul rac plagiary l  i stress s alkalimetry va  dislodge um  andmanyother .  - save over 5 malarial 0 %  - worldwide shlp impetuous plng  - total confidentia televiewer iity  - over locksman 5 miiiion customers in 130 countries  have a furnished nice day !",1</w:t>
        <w:br/>
        <w:t>"Subject: http : / / www . wbm . us  hello ,  i have visited www . wbm . us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you were accepted . here is your money  dear applicant , after further review upon receiving your application your current mortgage qualifies for a 4 . 75 rate . your new monthly payment will be as low as $ 340 / month for a $ 200 , 000 loan . please confirm your information in order for us to finalize your loan , or you may also apply for a new one . complete the final steps by visiting : http : / / www . barefi . net / ? id = j 22 we look foward to hearing from you . thank you , lorene ouellette , account managerlpc and associates , llc . - - - - - - - - - - - - - - - - - - - - - - - - - - - - - - - - - - - - - - - - - - - - - - - - - not interested ? - &gt; www . iorefi . net / book . php",1</w:t>
        <w:br/>
        <w:t>"Subject: amateur teens go bad  18 - 21 yr . old chicks are so horny !  nasty amateurs taking cum shots , huge cocks , anal poundings , &amp; much more !  young and fresh - - - - - &gt; just a click away !  get them now ! for free !  click here for the girls of your dreams ! remember this is a free site so hurry !  click here to unsubscribe . ",1</w:t>
        <w:br/>
        <w:t>"Subject: instant branded software download  software sales  http : / / francois . jetlow . com /  a joke ' s a very serious thing .  to be feared is much safer then to be loved .  you can never underestimate the stupidity of the general public .",1</w:t>
        <w:br/>
        <w:t>"Subject: undelivered mail returned to sender  this is the postfix program at host cenesp . santistatextil . com . br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unknown user : "" antonio _ sanches """,1</w:t>
        <w:br/>
        <w:t>"Subject: custom design work  corporate image can say a lot of things about your  company . contemporary rhythm of life is too dynamic . sometimes it takes oniy  several seconds for  your company to be remembered or to be lost among competitors .  get your logo , business stationery or website done  riqht now !  fast turnaround : you will see severai iogo variants  in three business days .  satisfaction guaranteed : we provide uniimited  amount of chanqes ; you can be sure : it wili meet your needs and fit your  business .  fiexible discounts : logo improvement , additional  formats , bulk orders , special packages .  creative design for  competitive price : have a look at it right now !",1</w:t>
        <w:br/>
        <w:t>"Subject: fca offrr  hello , welcome to phar seethe monline sh klystron op  - one of the leading oniine pharmaceutical s astride hops  admission v  ornate g  assemblyman al  l passingbell l  l rebuke a  positivism ra quibble cl  i regulable sv parvenu a  u tomtom m  andmanyother .  - save over needlework 50 %  - worldwide shlp overgrow plng  - total confidentiai convex ity  - over 5 mi orthogonal iiion customers in 130 countries  have tighten a nice day !",1</w:t>
        <w:br/>
        <w:t>"Subject: a better investment than the stock market .  all our mailings are sent complying to the proposed h . r . 3113 unsolicited  commercial electronic mail act of 2000 . please see the bottom of this  message for further information and removal instructions .  parents of 15 - year old - find $ 71 , 000 cash hidden in  his closet !  does this headline look familiar ? of course it does . you most likely have  just seen this story recently featured on a major nightly news program ( usa ) .  and reported elsewhere in the world ( including my neck of the woods -  new zealand ) . his mother was cleaning and putting laundry away when  she came across a large brown paper bag that was suspiciously buried  beneath some clothes and a skateboard in the back of her 15 - year - old  sons closet . nothing could have prepared her for the shock she got when  she opened the bag and found it was full of cash . five - dollar bills , twenties ,  fifties and hundreds - all neatly rubber - banded in labelled piles .  "" my first thought was that he had robbed a bank "" , says the 41 - year - old  woman , "" there was over $ 71 , 000 dollars in that bag - - that ' s more than my  husband earns in a year "" .  the woman immediately called her husband at the car - dealership where  he worked to tell him what she had discovered . he came home right away  and they drove together to the boys school and picked him up . little did  they suspect that where the money came from was more shocking than  actually finding it in the closet .  as it turns out , the boy had been sending out , via e - mail , a type of  "" report "" to e - mail addresses that he obtained off the internet . everyday  after school for the past 2 months , he had been doing this right on his  computer in his bedroom .  "" i just got the e - mail one day and i figured what the heck , i put my name  on it like the instructions said and i started sending it out "" , says the clever  15 - year - old .  the e - mail letter listed 5 addresses and contained instructions to send one  $ 5 dollar bill to each person on the list , then delete the address at the top  and move the others addresses down , and finally to add your name to  the top of the list .  the letter goes on to state that you would receive several thousand  dollars in five - dollar bills within 2 weeks if you sent out the letter with your  name at the top of the 5 - address list . "" i get junk e - mail all the time , and  really did not think it was going to work "" , the boy continues .  within the first few days of sending out the e - mail , the post office box  that his parents had gotten him for his video - game magazine subscriptions  began to fill up with not magazines , but envelopes containing $ 5 bills .  "" about a week later i rode [ my bike ] down to the post office and my box  had 1 magazine and about 300 envelops stuffed in it . there was also a  yellow slip that said i had to go up to the [ post office ] counter . i thought i  was in trouble or something ( laughs ) "" . he goes on , "" i went up to the  counter and they had a whole box of more mail for me . i had to ride back  home and empty out my backpack because i could not carry it all "" . over  the next few weeks , the boy continued sending out the e - mail . "" the  money just kept coming in and i just kept sorting it and stashing it in the  closet , barely had time for my homework "" . he had also been riding his bike  to several of the banks in his area and exchanging the $ 5 bills for twenties ,  fifties and hundreds .  "" i didn ' t want the banks to get suspicious so i kept riding to different banks  with like five thousand at a time in my backpack . i would usually tell the  lady at the bank counter that my dad had sent me in to exchange the  money ] and he was outside waiting for me . one time the lady gave me a  really strange look and told me that she would not be able to do it for me  and my dad would have to come in and do it , but i just rode to the next  bank down the street ( laughs ) . "" surprisingly , the boy did not have any  reason to be afraid . the reporting news  team examined and investigated the so - called "" chain - letter "" the boy was  sending out and found that it was not a chain - letter at all . in fact , it was  completely legal according to us postal and lottery laws , title 18 ,  section 1302 and 1341 , or title 18 , section 3005 in the us code , also in  the code of federal regulations , volume 16 , sections 255 and 436 , which  state a product or service must be exchanged for money received .  every five - dollar bill that he received contained a little note that read ,  "" please send me report number xyx "" . this simple note made the letter  legal because he was exchanging a service ( a report on how - to ) for a  five - dollar fee .  [ this is the end of the media release . if you would like to understand how  the system works and get your $ 71 , 000 - please continue reading . what  appears below is what the 15 year old was sending out on the net -  you can use it too - just follow the simple instructions ] .  be financially free like others within a year ! ! ! before you  say "" bull "" , please read the following . this is the letter you have been  hearing about on the news lately . due to the popularity of this letter on the  internet , a national weekly news program recently devoted an entire  show to the investigation of this program described below , to see if it really  can make people money . the show also investigated whether or not the  program was legal . their findings proved once and for all that there are  "" absolutely no laws prohibiting the participation in the program and if  people can follow the simple instructions , they are bound to make some  megabucks with only $ 25 out of pocket cost "" .  due to the recent increase of popularity &amp; respect this  program has attained , it is currently working better  than ever .  note * follow the directons below , i had best results the second time when  i hired a bulk email service in addition to following the reports instructions .  in order for all of us to be successful , many , many emails must be sent so  that the returns are many . i have been extremely successful using the  following company . they send out the offers , and all i do is accept money  for reports , then i send back to the people as soon as possible .  this is what one had to say : "" thanks to this profitable opportunity . i was  approached many times before but each time i passed on it . i am so glad i  finally joined just to see what one could expect in return for the minimal  effort and money required . to my astonishment , i received total  $ 610 , 470 . 00 in 21 weeks , with money still coming in "" .  pam hedland , fort lee , new jersey .  here is another testimonial : "" this program has been around for a long time  but i never believed in it . but one day when i received this again in the  mail i decided to gamble my $ 25 on it . i followed the simple instructions  and walaa . . . . . 3 weeks later the money started to come in . first month i  only made $ 240 . 00 but the next 2 months after that i made a total of  $ 290 , 000 . 00 . so far , in the past 8 months by re - entering the program , i  have made over $ 710 , 000 . 00 and i am playing it again . the key to  success in this program is to follow the simple steps and not change  anything . "" more testimonials later but first ,  print this now for your future reference  + + + + order all 5 reports shown on the list below + + +  for each report , send $ 5 cash , the name &amp; number of the  report you are ordering and your e - mail address to the  person whose name appears on that list next to the report . make  sure your return address is on your envelope top left  corner in case of any mail problems .  when you place your order , make sure you order each of the 5 reports .  you will need all 5 reports so that you can save them on your computer .  within a few days you will receive , vie e - mail , each of the 5 reports from  these 5 different individuals . save them on your computer so they will be  accessible for you to send to the 1 , 000 ' s of people who will order them from  you . also make a floppy of these reports and keep it on your desk in case  something happens to your computer .  important - do not alter the names of the people who are listed next  to each report , or their sequence on the list , in any way other than what is  instructed below in step "" 1 through 6 "" or you will loose out on majority of  your profits . once you understand the way this works , you will also see  how it does not work if you change it . remember , this method has been  tested , and if you alter , it will not work ! ! ! people have tried to put their  friends / relatives names on all five thinking they could get all the money .  but it does not work this way . believe us , we all have tried to be greedy  and then nothing happened . so do not try to change anything other than  what is instructed . because if you do , it will not work for you . remember ,  honesty reaps the reward ! ! !  1 . . . . after you have ordered all 5 reports , take this advertisement and  remove the name &amp; address of the person in report # 5 . this person  has made it through the cycle and is no doubt counting their fortune .  2 . . . . move the name &amp; address in report # 4 down to report # 5 .  3 . . . . move the name &amp; address in report # 3 down to report # 4 .  4 . . . . move the name &amp; address in report # 2 down to report # 3 .  5 . . . . move the name &amp; address in report # 1 down to report # 2  6 . . . . insert your name &amp; address in the report # 1 position .  please make sure you copy every name &amp; address accurately !  * * * * take this entire letter , with the modified list of names , and save it on  your computer . do not make any other changes . save this on a  disk as well just in case if you loose any data . to assist you with marketing  your business on the internet , the 5 reports you purchase will provide you  with invaluable marketing information which includes how to send bulk  e - mails legally , where to find thousands of free classified ads and much  more . there are 2 primary methods to get this venture going :  method # 1 : by sending bulk e - mail legally  let ' s say that you decide to start small , just to see how it goes , and we will  assume you and those involved send out only 5 , 000 e - mails each . let ' s  also assume that the mailing receive only a 0 . 2 % response ( the response  could be much better but lets just say it is only 0 . 2 % . also many people  will send out hundreds of thousands e - mails instead of only 5 , 000 each ) .  continuing with this example , you send out only 5 , 000 e - mails .  with a 0 . 2 % response , that is only 10 orders for report # 1 . those 10  people responded by sending out 5 , 000 e - mail each for a total of 50 , 000 .  out of those 50 , 000 e - mails only 0 . 2 % responded with orders . that equals  100 people responded and ordered report # 2 .  those 100 people mail out 5 , 000 e - mails each for a total of 500 , 000 e - mails .  the 0 . 2 % response to that is 1000 orders for report # 3 .  those 1000 people send out 5 , 000 e - mails each for a total of 5 million  e - mails sent out . the 0 . 2 % response to that is 10 , 000 orders for report # 4 .  those 10 , 000 people send out 5 , 000 e - mails each for a total of  50 , 000 , 000 ( 50 million ) e - mails . the 0 . 2 % response to that is 100 , 000  orders for report # 5 . that ' s 100 , 000 orders times  $ 5 each = $ 500 , 000 . 00 ( half million ) . your total income in this example is :  1 . . . . . $ 50 + 2 . . . . . $ 500 + 3 . . . . . $ 5 , 000 + 4 . . . . . $ 50 , 000 + 5 . . . . . $ 500 , 000 . . . . . . .  grand total = $ 555 , 550 . 00  numbers do not lie . get a pencil &amp; paper and figure out  the worst possible responses and no matter how you  calculate it , you will still make a lot of money !  remember friend , this is assuming only 10 people  ordering out of 5 , 000 you mailed to . dare to think for a moment  what would happen if everyone or half or even one 4 th of those people  mailed 100 , 000 e - mails each or more ? there are over 150 million people on  the internet worldwide and counting . believe me , many people will do just  that , and more !  method # 2 : by placing free ads on the internet  advertising on the net is very very inexpensive and there are hundreds of  free places to advertise . placing a lot of free ads on the internet will  easily get a larger response .  we strongly suggest you start with method # 1 and add method # 2 as  you go along . for every $ 5 you receive , all you must do is e - mail them the  report they ordered . that ' s it . always provide same day service on all  orders . this will guarantee that the e - mail they send out with your name  and address on it , will be prompt because they can not advertise until they  receive the report .  = order each report by its number &amp; name only . notes : always  send $ 5 cash ( u . s . currency ) for each report . checks not  accepted . make sure the cash is concealed by wrapping it in at least 2  sheets of paper or aluminum foil . on one of those sheets of paper , write  the number &amp; the name of the report you are ordering , your e - mail  address and your name and postal address .  place your order for these reports now :  report # 1 : the insider ' s guide to advertising for free on the net  order report # 1 from :  r . r .  po box 18048  chicago , il 60618  report # 2 : the insider ' s guide to sending bulk e - mail on the net  order report # 2 from :  gm boland  353 jonestown rd . suite 125  winston salem , nc 27104  report # 3 : secret to multilevel marketing on the net  order report # 3 from :  r . chernick  po box 771661  c . s . florida 33077  report # 4 : how to become a millionaire utilizing mlm &amp; the net  order report # 4 from :  m . eiseman  po box 451971  sunrise , florida 33345 - 1971  report # 5 : how to send out one million emails for free  order report # 5 from :  l . samon  po box 31  castletown  isle of man  im 99 5 xp  $ $ $ $ $ $ $ $ $ $ $ $ $ $ $ $ your success guidelines $ $ $ $ $ $ $ $ $ $ $ $ $ $ $ $  follow these guidelines to guarantee your success :  + + + if you do not receive at least 10 orders for report # 1 within 2 weeks ,  continue sending e - mails until you do . = orders , 2 to 3 weeks after that you should receive 100 orders or more for  report # 2 . if you did not , continue advertising or sending e - mails until  you do .  + + + once you have received 100 or more orders for report # 2 , you can  relax , because the system is already working for you , and the cash will  continue to roll in ! this is important to remember : every time  your name is moved down on the list , you are placed in front of a different  report . you can keep track of your progress by watching which  report people are ordering from you . if you want to generate  more income send another batch of e - mails and start  the whole process again . there is no limit to the income you  can generate from this business ! ! !  following is a note from the originator of this  program : you have just received information that can give you  financial freedom for the rest of your life , with no risk and just a  little bit of effort . you can make more money in the next few  weeks and months than you have ever imagined . follow the program  exactly as instructed . do not change it in any way . it works  exceedingly well as it is now .  remember to e - mail a copy of this exciting report after you have put your  name and address in report # 1 and moved others to # 2 thru # 5 as  instructed above . one of the people you send this to may send out  100 , 000 or more e - mails and your name will be on every one of them .  remember though , the more you send out the more potential customers  you will reach . so my friend , i have given you the ideas , information ,  materials and opportunity to become financially independent .  it is up to you now !  + + + + + + + + + + + + + + + + more testimonials + + + + + + + + + + + + + + + +  "" my name is mitchell . my wife , jody and i live in chicago . i am an  accountant with a major u . s . corporation and i make pretty good money .  when i received this program i grumbled to jody about receiving  "" junk mail "" . i made fun of the whole thing , spouting my knowledge of the  population and percentages involved . i "" knew "" it wouldn ' t work . jody  totally ignored my supposed intelligence and few days later she jumped in  with both feet . i made merciless fun of her , and was ready to lay the old  "" i told you so "" on her when the thing didn ' t work . well , the laugh was on  me ! within 3 weeks she had received 50 responses . within the next 45  days she had received total $ 147 , 200 . 00 . . . . all cash ! i was shocked .  i have joined jody in her "" hobby "" .  mitchell wolf , chicago , illinois  "" not being the gambling type , it took me several weeks to make up my  mind to participate in this plan . but conservative that i am , i decided that  the initial investment was so little that there was just no way that i  wouldn ' t get enough orders to at least get my money back "" . "" i was  surprised when i found my medium size post office box crammed with  orders . i made $ 319 , 210 . 00 in the first 12 weeks . the nice thing about  this deal is that it does not matter where people live . there simply isn ' t a  better investment with a faster return and so big "" .  dan sondstrom , alberta , canada  "" i had received this program before . i deleted it , but later i wondered if i  should have given it a try . of course , i had no idea who to contact to get  another copy , so i had to wait until i was e - mailed again by someone  else . . . . . . 11 months passed then it luckily came again . . . . . . i did not delete  this one ! i made more than $ 490 , 000 on my first try and all the money  came within 22 weeks "" .  susan de suza , new york , n . y  if you have any questions of the legality of this program , contact the office  of associate director for marketing practices , federal trade commission ,  bureau of consumer protection , washington , d . c .  this email was sent to you via saf - e mail systems . your email address was  automatically inserted into the to and from addresses to eliminate  undeliverables which waste bandwidth and cause internet congestion . your  email or webserver is not being used for the sending of this mail . no - one  else is receiving emails from your address . you may utilize the removal link  below if you do not wish to receive this mailing .  http : / / www . webtransit . net / remove . html",1</w:t>
        <w:br/>
        <w:t>"Subject: from mrs fati  dear ,  i crave your indulgence at this mail coming from somebody you have not know before . i decided to do this after praying over the situation . you should please consider the transaction on its content and not the fact that you have not known me before . i need not dwell on how i came by your contact information because there are many such possibilities these days .  i would like to introduce myself as mrs . fati zongo , of repulic of benin , widow to late chief ; julius . o . zongo ( for consular of the benin i have been recently been daigonosed of cancer of the pelvics . i am writing from my sick bed . there is this usl 0 . 5 million my husband has in an account with the financial bank , benin of which i am the next of kin . with my health condition and because my husband and i have no children , i am  looking for a credible person to whom i will pass the right of next of kin . this person will apply to the bank and request for the transfer of the fund to his / her bank account . this is on the condition that you will take 25 % of the fund for yourself , 5 % used for expenses , while you will use the remaining 70 % for the less previlege people in the society .  this is in fulfilment of the last request of my husband : that a substantial part of the fund be used to carter for the less previleged . if this condition is acceptable to you , you should contact me immediately with your full names and contact information so that i will ask our family lawyer to prepare the authorization that will give you the right of next of kin to the account in the bank . i will also give you a text of the application you are to send to the bank . i cannot predict what will be my fate by the time the fund willbe transfered into your account , but you should please ensure that the fund is used as i have described above .  i look forward to your response .  yours ,  mrs . fati  note - the original deposite form will be send to you at yours demand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golive cs  $ 135 adobe after effects 6 . 5 standard  $ 45 adobe premiere eiements  $ 125 corei painter lx  $ 80 adobe lllustrator cs  $ 80 adobe lndesiqn cs  $ 240 adobe creative suite  $ 140 adobe framemaker 7 . 1  $ 50 uiead cool 3 d production studio 1 . 0 . 1  $ 90 aiias motion builder 6 professional  $ 30 quicken 2004 premier home &amp; biz  $ 30 adobe photoshop elements 3 . 0  $ 110 adobe premiere pro 7 . 0  learn more . . .  sincereiy ,  lliana ",1</w:t>
        <w:br/>
        <w:t>"Subject: v and more  hello , welcome to the medzonli plainclothesman ne  - online pharmaceu varicoloured tical shop .  v tzigane a  u persuasiveness mv kilometre i  passible rac tangible i  warpath is  townspeople li  a colloquialism g  tutorage al  andmanyother .  with our sh rivalry op you get -  best p bursary rlces  indefensibility excellent service  fast correspondence shipping  private online or surpassing dering  have a nice day .",1</w:t>
        <w:br/>
        <w:t>"Subject: hi , low price inkjet cartridges bvax  hi , zzzz @ example . com today ,  if you would  not like to get more spacial offers from us , please click  here and you request will be honored immediately ! ",1</w:t>
        <w:br/>
        <w:t>"Subject: use this handy interest calculator to get current rate information . dhfeo  use this handy interest calculator to get current rate availability data , without giving out any personal or private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cyennpicahgf",1</w:t>
        <w:br/>
        <w:t>"Subject: get your babies diapers bill paid for , for a year !  your family could definately use this , now go .  odzzfzzq",1</w:t>
        <w:br/>
        <w:t>"Subject: good ooffr  want to know how to save over 60 % on meanwhile your piils ?  http : / / www . pledelo ridged . com - suc labile cessfull and proven way to save your mo humankind ney .  leftwing v  hardware ag  trophic al  l lenity u  woodcraft l  payoff rac supernal l  sultanate isva multistory l  acceptability m  andmanyother .  best bertha prlces .  high quaiity sinuosity .  wo betrothal rldwide shlpplng .  total confid electrical entiaiity .  250 . uncreated 000 + satisfied customers .  have tapestry a nice day !",1</w:t>
        <w:br/>
        <w:t>"Subject: site update tue , 05 jul 2005 .  subject : site update tue , 05 jul 2005 .  thank you for using our online store and for your previous order . we have updated our online software store ! ? now we have more latest version of programs . our  full catalog with 2100 freshest software titles available for instant download at  web - site http : / / meyers . tabloidez . com /  we hope that you will tell others about your positive experience with us .  with best wishes ,  managing director . . ceo  avery salinas  latest news :  increase in guerrilla attacks tests colombia ' s popular president  read more of the web ' s best original reporting  http : / / msnbc . msn . com / id / 3098358 /  for the poor in iran , voting was about making ends meet  stronger - than - expected data lift stocks ",1</w:t>
        <w:br/>
        <w:t>"Subject: urgent safeharbor department warning  urgent  safeharbor department warning  we recently have determined that different computers have logged into your  ebay account , and multiple password failures were present before the login one  of our customer service employees has already tryed to telephonically reach you .  as our employee did not manage to reach you , this email has been sent to your  notice . therefore your account has been temporary suspended . we need you to  confirm your identity in order to regain full privileges of your account . if  this is not completed by june 27 , 2005 , we reserve the right to terminate all  privileges of your account indefinitly , as it may have been used for fraudulent  purposes . we thank you for your cooperation in this manner . to confirm your  identity please follow the link below .  ( to complete the verification process you must fill in all the  required fields )  please note : if your account informations are not  updated within the next 72 hours , then we will assume this account is fraudulent  and will be suspended . we apologize for this inconvenience , but the purpose of  this verification is to ensure that your ebay account has not been fraudulently  used and to combat fraud .  we apreciate your support and understading , as we work together to keep ebay  a safe place to trade .  thank you for your patience and attention in this important matter .  regards ,  safeharbor departmentebay inc .  do not respond to this e - mail , as your reply will not be  received .  copyright 2004 ebay inc . all rights reserved . designated trademarks  and brands are the property of their respective owners . ebay and the ebay  logo are trademarks of ebay inc . is located at hamilton avenue , san jose , ca  95125",1</w:t>
        <w:br/>
        <w:t>"Subject: the best place to buy viagra online at the best viagra price .  feeling better is just a click away .  the multitude of books is making us ignorant .  a closed mouth gathers no feet .  we are the music makers , and we are the dreamers of dreams .",1</w:t>
        <w:br/>
        <w:t>"Subject: simple pill solves complex problem  no . 1 male sexual enhancement pill on the market  more info here  cactus kwx replenish ww loquat wq snow ggv alterman xr illuminate mya cartilage tng sir xi  extroversion izx broomcorn nan riddle ei rapacious zt combatted ns calliope pgs edgy vm adposition cdz  decree cjt aboveground doo ottawa zgc mollie hj  no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golive cs  $ 135 adobe after effects 6 . 5 standard  $ 45 adobe premiere eiements  $ 125 corei painter ix  $ 80 adobe lilustrator cs  $ 80 adobe lndesiqn cs  $ 240 adobe creative suite  $ 140 adobe framemaker 7 . 1  $ 50 uiead cooi 3 d production studio 1 . 0 . 1  $ 90 aiias motion buiider 6 professionai  $ 30 quicken 2004 premier home &amp; biz  $ 30 adobe photoshop eiements 3 . 0  $ 110 adobe premiere pro 7 . 0  learn more . . .  sincereiy ,  lincoin ",1</w:t>
        <w:br/>
        <w:t>"Subject: when will the real estate bubble burst ? - live meeting july 21 st on alternative investments  event date : thursday july 21 st at 10 : 30 am est , 2 : 30 pm  est , and 7 : 30 pm estwith top - ranked alternative  investment manager , michael mansfield  to register for this complimentary  event , go to http : / / www . forex - day - trading . com / forex - online - registration . htm .  even warren buffett is negative on real estate - "" the  biggest financial bubble in  history ""  warren buffett , the second richest man in the world ,  recently sold his house in laguna for $ 3 . 5 million . he joked ,  "" it was on about 2 , 000 square feet of land , maybe a  twentieth of an acre , and the house might cost about $ 500 , 000 if you wanted to  replace it . so the land sold for something like $ 60 million an acre . "" [ if you  want to read more about this , you can go to cnn ' s website at http : / / money . cnn . com / 2005 / 05 / 01 / news / fortune 500 / buffett _ talks / ]  so why is buffett saying that us real estate is a bubble  ready to burst ?  and why is buffett betting against the us dollar ? [ note :  buffett made $ 1 . 63 billion in foreign currency ( fx ) gains from the dollar ? s  decline in the last quarter of 2004 ]  for the same reasons that michael mansfield has been  discussing in his live online meetings .  who is michael mansfield ?  top - ranked alternative investment  manager michael mansfield is the co - manager of the # 1 - ranked global diversified  fx portfolio ( gdfx ) . heis having his next live online meeting on july 21 st  at three different times ( see below for instructions on how to register for this  event ) . gdfx was up 31 . 87 % in 2004 and was ranked # 1 by eurekahedge . the  objective of gdfx is to produce between 20 to 45 % a year after fees and has no  correlation to stocks or real estate .  what will be covered ?  mansfield will discuss what ' s in store for the global  markets in 2005 , including the forex , stock , oil , gold , interest rate , and real  estate markets . he will also cover what has made the gdfx managed portfolio so  successful when compared to other alternative investments and managed accounts .  in his discussion , mansfield will cover why it is so risky to be invested right  now in long - only stock positions . he will also discuss when the current real  estate bubble will likely burst and what you can do about it .  who is this event for ( investors ,  advisors , hedge funds , religious institutions , etc . ) ?  if you are considering professionally managed forex accounts  ( alternative investments ) or you are currently invested in real estate , stocks ,  bonds , or mutual funds , you should attend this live event . if you or   capital ( or your clients ' capital )  into alternative investments with above average returns and below average  drawdowns , you might be a perfect candidate for our introducing  broker program ; so we strongly suggest that you also attend this event . ( due  to the demand that we have experienced for mansfield ? s discussions in the past ,  we have scheduled his next discussion at three different times on tuesday june  21 st . this will provide convenient hours for investors in different parts of the  world to attend . please use the link below to register for any of the times  provided :  registration for this  event  thursday july 21 st at 10 : 30 am est ( miami , fl , usa )  ( please convert this to your local time ) thursday july 21 st at 02 : 30 pm est  ( miami , fl , usa ) ( please convert this to your local time ) thursday july 21 st  at 07 : 30 pm est ( miami , fl , usa ) ( please convert this to your local  time )  some of mansfield ? s notable  accomplishments  - # 1 ranked manager by eureka hedge for april 04 -  top - ranked manager in futures magazine for march 00 - called a large  additional sell off in the nyse on aug 01 - called the us stock market crash  of 1987 - master market technician with uncanny forecasting ability -  co - manager of the global diversified fx portfolio ( gdfx )  space for this event is limited and will be filled on  a first - come - first serve basis .  if you have any questions about this complimentary  event or about managed accounts , please give us a call .  sincerely ,  joe loraforexmanaged account  departmenthttp : / / www . forexdaytrading . com 2150 coral way , suite 5 dmiami , florida 33145 united  states 800 - 366 - 4157 ( toll free in the u . s . and canada ) 786 - 866 - 8733  ( international )  to unsubscribe , please go to the link  below : ",1</w:t>
        <w:br/>
        <w:t>"Subject: assistance me  my name is mr . newton gwarada , the stepson of mr . terry ford of zimbabwe . it might be a surprise to you where i got your contact address ; i got it from the net . dont be worried because i am contacting you in good faith .  during the current crisis against the farmer of zimbabwe by the supporters of our president robert mugabe to claim all the white owned farms in our country , he ordered all the white farmers to surrender their farms to his party members and their followers .  my stepfather was one of the best farmer in the country and knowing that he did not support the president political ideology , the president supporters invaded my stepfather "" s farm and burnt down everything , killed him and confiscated all his investments .  after the death of my stepfather , my mother and i with my younger sister decided to move out of zimbabwe for the safety of our lives . we took along with us the money my stepfather kept in the safe in my mother ' s house which amounted to the sum of us $ 20 m ( twenty million united states dollars ) to the republic of south africa where we have deposited it as personal valuables in a private security company for safe - keeping .  because of our present status ( political refugees ) , my mother and i are sriously looking forward to having an overseas partner that will assist us with the convenient and legal transfer of the funds out of south africa .  if my proposition is considered , for assisting us to transfer this money to your country , we will offer you 20 % of the total fund , and 5 % of the total will be set aside to cover any expenses incurred during this transaction , 75 % will be for my family to invest . in your country under your supervision .  for detailed information , you can contact me direct .  i would appreciate confidentiality and honesty in our correspondence . your immediate response will be highly wecomed .  best regards ,  mr . newton gwarada",1</w:t>
        <w:br/>
        <w:t>"Subject: easy - tag board : : more options to fit your site  thank you for your interest in easy - tag board . our goal is to provide you with the best software and support possible . we know you have a choice and appreciate the opportunity to assist with your online needs . we are confident that you will see the benefits of using the easy - tag board .  highly customizable easy to configure fast , reliable , &amp; secure  server o / s independent cross - browser compatible more features text - decoration : none "" face = arial , helvetica , sans - serif &gt; www . easy - tagboard . com  you are receiving this email because you opted - in to our mailing list or someone you know referred you to us . we respect your right to privacy and your desire not to be bothered by unwanted emails . if you do not wish to receive any further newsletters , please click the link below to be permanently removed from out mailing list .  to unsubscribe click ( here ) .",1</w:t>
        <w:br/>
        <w:t>"Subject: charity sees the need not the cost . . .  dear friend ,  as you read this , i don ' t want you to feel sorry for me , because , i believe everyone will die someday . my name is mr . reza abdulla , a merchant in safat , in ( kuwait ) i was married with two children . my wife and two children died in a car accident six years a go . i have been diagnosed with esophageal cancer . it has defiled all forms of medical treatment , and right now i have only about a few months to live , according to medical experts .  i have not particularly lived my life so well , as i never really cared for anyone ( not even myself ) but my business . though i am very rich , i was never generous , i was always hostile to people and only focused on my business as that was the only thing i cared for . but now i regret all this as i now know that there is more to life than just wanting to have or make all the money in the world .  i believe when god gives me a second chance to come to this world i would live my life a different way from how i have lived it . now that god has called me , i have willed and given most of my property and assets to my immediate and extended family members as well as a few close friends . i want god to be merciful to me and accept my soul so , i have decided to give alms to charity organizations , as i want this to be one of the last good deeds i do on earth . so far , i have distributed money to some charity organizations in the u . a . e , algeria and malaysia . now that my health has deteriorated so badly , i cannot do this myself anymore . i once asked members of my family to close one of my accounts and distribute the money which i have there to charity organization in bulgaria and pakistan , they refused and kept the money to themselves . hence , i do not trust them anymore , as they seem not to be contended with what i have left for them . the last of my money which no one knows of is the huge cash deposit of ten million seven hundred thousand american dollars ( u . s . $ 10 . 700 , 000 ) that i have with a finance / security company abroad . i will want you to help me collect this deposit and dispatched it to charity organizations . i have set aside only 20 % for you and for your time and also 5 % as miscellaneous expenses . reply me at your earliest convenience for more directives to my private email address : reza _ abdulla @ walla . com  god be with you .  regards ,  mr . reza abdulla",1</w:t>
        <w:br/>
        <w:t>"Subject: new extensions now only $ 14 . 95  important information :  the new domain names are finally available to the general public at discount prices . now you can register one of the exciting new . biz or . info domain names , as well as the original . com and . net names for just $ 14 . 95 . these brand new domain extensions were recently approved by icann and have the same rights as the original . com and . net domain names . the biggest benefit is of - course that the . biz and . info domain names are currently more available . i . e . it will be much easier to register an attractive and easy - to - remember domain name for the same price . visit : http : / / www . affordable - domains . com today for more info .  register your domain name today for just $ 14 . 95 at : http : / / www . affordable - domains . com . registration fees include full access to an easy - to - use control panel to manage your domain name in the future .  sincerely ,  domain administrator  affordable domains  to remove your email address from further promotional mailings from this company , click here :  38  1201 hvli 9 - 661 pjwll 5",1</w:t>
        <w:br/>
        <w:t>"Subject: extraa chance  how to save on your medlcatlons ove pettitoes r 60 % .  pharmazm spurge ail shop - successfull and proven way to save yo compos ur m eureka oney .  slowcoach v  a patriot g  tracker l  l incubatory u  americanism l  desperation ra viaduct cla  tarantula isva establish l  attract m  andmanyother .  * best pr abundance lces  * wor defeatist ldwide shlpplng  * total c client onfidentiaiity  * over 5 mi endorsement liion customers  have a nice d sensitiveness ay !",1</w:t>
        <w:br/>
        <w:t>"Subject: returned mail : see transcript for details  the original message was received at tue , 19 jul 2005 07 : 06 : 09 - 0400  from root @ localhost  - - - - - the following addresses had permanent fatal errors - - - - -  antique  ( reason : can ' t create ( user ) output file )  ( expanded from : )  - - - - - transcript of session follows - - - - -  procmail : quota exceeded while writing "" / var / spool / mail / antique ""  550 5 . 0 . 0 antique . . . can ' t create output",1</w:t>
        <w:br/>
        <w:t>"Subject: you have successfully added a new email address  update your account  dear valued customer  we regret to inform you that your account at  ebay could be suspended if you don ' t update your billing information .  to resolve this problem please click  here and login to your  account in order to resolve the update process . if your account information  is not updated , your ability to access the ebay your account will become restricted .  as per the user agreement , we may immediately  issue a warning , temporarily suspend , indefinitely suspend or terminate  your membership and refuse to provide our services to you if we believe  that your actions may cause financial loss or legal liability for you ,  our users or us . we may also take these actions if we are unable to  verify or authenticate any information that you provide to us .  due to the suspension of this account , please  be advised you are prohibited from using ebay in any way . this includes  the enrolling of a new account . please note that this suspension does  not relieve you of your agreed - upon obligation to pay any fees you may  owe to ebay .  copyright 1995 - 2005 ebay inc . all rights reserved . designated trademarks and brands are the property of their respective owners . use of this web site constitutes acceptance of the ebay user agreement and privacy policy . ",1</w:t>
        <w:br/>
        <w:t>"Subject: debt information tue , 28 jun 2005 .  subject : debt information tue , 28 jun 2005 .  thank you for using our online store and for your previous order . we have updated our online software store . . . now we have more latest version of programs . our  full catalog with 2100 freshest software titles available for instant download at  web - site http : / / aloe . tabloidez . com /  we hope that you will tell others about your positive experience with us .  with best wishes ,  managing director ? ? ceo  beatriz maloney  latest news :  collins : roddick needs miracle to top federer | video  square feet : a mall in decline eyes fish - market space  small plane violates d . c . air space , forced to land  idaho girl found ; brother feared dead ",1</w:t>
        <w:br/>
        <w:t>"Subject: delivery failure : user antonio _ lambino ( antonio _ lambino @ ksg . harvard . edu ) not  listed in domino directory  your message  subject : [ spam ] just to her . . .  was not delivered to :  antonio _ lambino @ ksg . harvard . edu  because :  user antonio _ lambino ( antonio _ lambino @ ksg . harvard . edu ) not listed in domino directory",1</w:t>
        <w:br/>
        <w:t>"Subject: free euro .  on january lst 2002 , the european countries began  using the new euro . never before have so  many countries with such powerful economies united  to use a single currency . get your piece of history  now ! we would like to send you a free euro  and a free report on world currency . just visit  our site to request your euro and euro report :  http : / / 209 . 163 . 187 . 42 / euro - exchange /  in addition to our currency report , you can receive  our free investment package :  * learn how $ 10 , 000 in options will leverage $ 1 , 000 , 000 in  euro currency . this means even a small movement in the market  has huge profit potential .  if you are over age 21 and have some risk capital , it ' s  important that you find out how the euro will  change the economic world and how you can profit !  click now ! http : / / 209 . 163 . 187 . 42 / euro - exchange /  $ 10 , 000 minimum investment  please carefully evaluate your financial position before  trading . only risk capital should be used .  http : / / 209 . 163 . 187 . 42 / opt - out / to optout .",1</w:t>
        <w:br/>
        <w:t>"Subject: last longer in bed  hello ,  did you ejaculate before or within a few minutes of  penetration ?  premature ejaculation occurs when you ejaculate too quickly  and without control . it occurs before or shortly after  penetration . premature ejaculation interferes with the sexual  pleasure of both you and your partner . it causes feelings of  guilt , embarrassment , frustration , and depression .  extra - time is the only male sexual performance formula that ,  not only stops premature ejaculation , but actually "" cures "" it .  extra - time is the only product that allows "" you "" to control  when you ejaculate .  - non - hormonal herbal therapy .  - acts locally on the sex organs .  - regulates process of ejaculation .  - acts through neuro - endocrine pathway .  - acts on the high centers of emotion in the brain .  look here : http : / / reattain . com / et / ? meds  no thanks : http : / / reattain . com / rr . php",1</w:t>
        <w:br/>
        <w:t>"Subject: i am interested in buy ad space .  hi i hope all is well , i am interested in buy ad space . we are looking for premier publishers that can deliver high quality us traffic , which is why i have contacted you . all our cpm impression counts are raw , not based off unique , which raises the effective cpm . our ecpm rate is 10 - 1 , no one in the industry can beat that ! for this campaign i have a large budget and i would love to allocate a few thousand dollars for a test campaign . for reporting , we have partnered with zedo , so you will know what you are making in real - time . we work with over 100 publishers and we are looking to schedule a budget for our key players to carry over into 2006 . platinum ad network is always looking for elite publishers . i ' d love to discuss with you further about the synergies our companies might have .  thanks ,  michael mathews  media buyer  platinum ad network  mmathews @ platinumadnetworks . com ",1</w:t>
        <w:br/>
        <w:t>"Subject: erectile dysfunction ruining your sex life ?  multiple male orgasms  more info here  breakup plp credulity aph irreplaceable ns faust lag  bilinear xyu reveal kbv altar lmt embedder jze mission cz caviar xv  precious zex clamorous yz offertory pqe polemic gb filth rb cozen bh dun tqz cosy cfb  no ",1</w:t>
        <w:br/>
        <w:t>"Subject: kit torre empilhadeira savi  santos , junho de 2 . 005  sua empresa possui empilhadeira hyster de 07 ton .  e  10 ton . .  ent?o preste aten??o , abaixo est?o 03 kits de pe?as que  ir?o ajudar bastante sua vida .  kit 001 - ( torre e quadro hyster h 150 j ( 07  ton . ) ) .  comp?e este kit . :  08 - 196445 top que vai  soldado na torre  08 - 193557 rolete  completo  02 - 110520 rolete maior  completo  02 -  61463 roldana da  corrente ( completo com rolamento )  kit 002  ( torre e quadro hyster h 225 ( 10 ton ) ) .  comp?e este kit .  08 - 125223 rolete  principal da torre e quadro completo  08 - 257853 eixo curto  ( que vai soldado na torre e quadro )  08 - 125217 conjunto  rolete lateral completo  08 - 125219 pino do  rolete lateral  08 - 125220 suporte  especial em a?o  02 - 61463  roldana da torre completa com rolamentos  02 - 270063 eixo do rolamento superior  torre fixa  02 - 87905 rolamento  superior da torre fixa  kit 003 ( tra??o hyster h 225 ( 10  ton . ) ) .  comp?e este kit  02 - 810810 roda  dentada  02 - 810348 roda  dentada  02 - 304735 corrente  de tra??o  nossos kit cont?m todos os ?tens de reposi??o que devem  ser substituidos , em uma reforma  de seu subconjunto , sem reaproveitamento de pe?as meia  boca , para que seu equipamento  n?o quebre na hora em que voc? mais  precisa .  consulte - nos tamb?m sob roletes e roldanas da torre com  c?digo original do fabricante .  torres , quadros de eleva??o e eixos direcionais novos e a  base de troca  obs . : todos os ?tens acima s?o de nossa fabrica??o  .  fabricamos tamb?m ?tens sob desenho ou amostra  tais como :  cilindros hidr?ulicos de equipamentos importados e de grande  porte , semi - eixos , entalhados , pinos , buchas , engrenagens e  etc . .  estamos desde j? aguardando vosso  contato .  sds  hailson savi / / depto vendas  savi com?rcio e ind?stria de pe?as  telfax oxxl 3 32357817  tel oxxl 3 32342055  mail  hailson . savi @ terra . com . br  obs : voc? est?  recebendo este e - mail porque est? cadastrado para tal . caso voc? n?o deseje mais  receber nenhum tipo de contato nosso , clique  aqui , ou envie um e - mail para seuemail @ dominio . com com o assunto  remover .",1</w:t>
        <w:br/>
        <w:t>"Subject: wall street ' s dirty little secret . . .  it was the spring of 1979 .  i was just a tall , goofy looking kid in middle school  with buck - teeth and freckles . each day in the  cafeteria , i walked from table to table . . .  stealing other kids ' lunch money .  no , i didn ' t rob them with a gun or a knife - i just made  them a little deal . "" let me borrow two dollars today , "" i said ,  "" and i ' ll bring you five dollars next week . "" the investment  was too good to pass up , and other kids were throwing their  lunch money at me like gravy on mashed potatoes . of course  when "" next week "" rolled around and i couldn ' t pony up the cash ,  i promised to pay them even more the week after that ,  if they would just let me keep their investment a little bit  longer .  eventually the end of the year came and went , high school  started and with it came girls , and homework , and parties ,  and sports , and those poor kids from eighth grade had more  things on their mind than last year ' s lunch money .  i made off with a tidy sum for a middle school kid ,  and i didn ' t even get beat up .  hidden inside this story are the two greatest stock market  secrets you will ever learn .  first of all , greed is your number one enemy . you ' re not  going to turn $ 2 into $ 5 in a week , so cash out when  you ' re ahead . don ' t wait for the boat to sink before  grabbing the lifejacket .  second , never trust an investment adviser of any kind .  they are looking out for their own money , not yours .  the "" professionals "" , those stuffy investment counselors and  money managers , will always tell you that the best time to  buy is now . according to those guys , the longer you keep  your money in the market , the more money you ' re going to make .  ask them when is the best time to sell and their answer is  "" never "" .  in a sense , they are right . if you put $ 250 , 000 in an index  fund right now , you ' ll probably have over a million dollars  in thirty or forty years . but here ' s the problem :  do you want to wait thirty or forty years to be rich ?  hell no !  you want the money now - so you can enjoy it . it ' s hard to  make use of your fortune when you ' re seventy years old  in a wheelchair . if you could make a million dollars in  the next few years , what would you do with it ? where would  you travel ? what kind of car would you buy ?  the fact is . . . youth is the best time to be rich .  if your goal is to make quick profits in the market , volatility  is your ally , and stability your enemy . you want to see  those large upswings , two hundred points in a day , followed  by the four hundred point crash a week later . you don ' t  care if the market went up or down 20 % this year as long  it was unstable . that ' s how you ' re going to make the  money .  what i ' m talking about here is day trading .  my father invests the traditional way ; he holds some good stocks  and he goes up 30 k and down 30 k . in the long term of 5 - 10 years  he makes money .  the day trader buys or sells 5 , 000 shares of xyz for a  $ 25 , 000 profit in a 5 - 10 minute trade . he acts quickly , taking  advantage of all the information at his disposal about a  certain stock , and estimating whether it will go up or  down within hours , sometimes within minutes .  i can teach you how to do this - and how to make amazing  amounts of money at it . it ' s not rocket science , and you  only need to learn a few basic principles to get started .  society would have you believe that successful trading is  complicated and requires formal training .  the truth is , wealthy people use very simple investment  strategies to make money .  popular media and investment professionals portray successful  trading as difficult and complex to scare you out of the boxing  ring . they don ' t want the competetion - and they sure as hell  don ' t want you paying a few dollars to an online trading firm  to execute a trade for which they ' d charge you forty or fifty  dollars .  they make their money only if you believe two lies :  1 ) that investing is too difficult and risky for the average  person .  2 ) that using an investment adviser who charges a high  commission is safer than trading online for a few bucks  per trade .  here is what the financial gurus in today ' s society absolutely ,  positively do not want you to know . . .  the strategies for profitable day trading are in fact  so simple that anyone can do it - provided they spend  a few hours of studying .  after reading over 200 financial books and publications  during the past decade , and after using day trading  to successfully make more than four million dollars in  the stock market , i ' ve learned the following lessons :  * * achieving financial success is incredibly simple .  * * anyone can do it .  * * it only takes a few hours to learn .  when i discovered the secret to day trading , i didn ' t become  wealthy overnight . if you want instant cash , drive to wal - mart .  buy a ski mask and a shotgun , and rob your local bank . the  only way to get rich , quick or otherwise , is through  hard work , knowledge , and determination .  after learning the fundamentals of day trading , i started  practicing the trading art itself , and the first few weeks  brought modest gains . the next few months gave me the practical  experience i needed to really earn a living , and i was pulling  close to a six figure income . in less than three years with no  formal financial training , minimal effort and only moderate risk ,  i had made my first million . the knowledge that i gained  during those formative trading years i am willing to share  with you in my new book , the master trader . you will learn from  my mistakes , and from my successes , as i teach you the simple ,  secret formula for day trading that i ' ve used profitably  year after year .  the income of the day trader can be staggering . thousands , even  hundreds of thousands of dollars can be made or lost within  minutes . the difference between making money and losing your  shirt is simply this : knowledge . i will provide that knowledge ,  and i will give you a winning edge at this high - stakes game .  average income of a day trader :  5 % average an income in excess of $ 500 , 000 per year  22 % average an income in excess of $ 250 , 000 per year  35 % average an income in excess of $ 100 , 000 per year .  27 % average an income between $ 50 , 000 and $ 99 , 999 per year  11 % average an income between $ 20 , 000 and $ 49 , 999 per year  after reading the master trader , you will discover extremely  profitable , simple yet powerful trading methods that give  you an almost unfair trading advantage and make you  win despite the current market weakness .  here is just a snippet of what i will teach you :  * * * make money whether a stock goes up or down .  * * * learn how to get in and out of stocks within split seconds .  * * * learn exactly what stocks to trade , the exact price to  buy them and the exact price to sell them .  * * * save thousands of dollars by learning to avoid the  mistakes beginners make .  * * * learn how to trade stocks like a pro and how to make money  consistently in every market !  * * * learn proven strategies that give you the highest chance  for great success .  * * * profit on huge intraday price swings .  * * * make money on the biggest news stories .  * * * actively manage your risks and learn how to realize maximum  returns .  * * * learn how to use the tools and information wall street  professionals use .  * * * learn how to develop and maintain a winning state of mind .  it ' s time to ask yourself : "" am i going to listen to the  professionals who say buy buy buy but never sell ? or am  i going to take control of my own financial future , and  start making money right now in the stock market ? ""  who is looking out for your best economic interests - some  wealthy wall street stockbroker , or yourself ?  with the master trader e - book , you will learn everything you  need to know in order to get started with day trading . . . from  choosing the best broker in order to take advantage of the  lowest commissions and instant order executions to professional  trading strategies that make professional traders millions of  dollars .  the master trader e - book is the most comprehensive yet easy to  understand and straight - forward book ever written about active  trading . if you are serious about success in short term stock  trading - order today and start paving the road to your  own financial future .  oh , and remember that scraggly kid in the eighth grade ?  his high school friends laughed when he said he was going to  make money in the stock market .  six years later , he bought a beach - front home on the california  coast - with cash . oops , they weren ' t laughing anymore .  in a rollercoaster market like we have today , day trading  is the fastest track to wealth . if you ' re looking  for a long - term retirement investment with no risk  that goes up 5 % a year , then by all means , this ain ' t  your kind of game .  but if you want the quickest possible way to make a fortune  in the market , with the lowest element of risk , then  order the master trader e - book right now . i promise  to teach you all of the secrets that helped me become a  millionaire through successful day trading .  you don ' t need to know anything about the market , and  anyone can do it , with minimum effort . it ' s an easy  game to win if you know how the pieces move .  order the master trader e - book right now for only $ 49 . 97  by clicking on the link below :  http : / / 4 tools 4 life . com / qs  our company is strictly opposed to unsolicited emails .  to be removed from this list , please send an email  to "" bulkexpert @ yahoo . com "" ",1</w:t>
        <w:br/>
        <w:t>"Subject: increase the volume of your ejaculation .  heya !  has your cum ever dribbled and you wish it had shot out ?  have you ever wanted to impress your girl with a huge cumshot ?  spur - m is the only site to offer an all natural male enhancement  formula that is proven to increase your sperm volume by up to 500 % .  our highly potent , volume enhancing formula will give our results  in days and comes with an impressive 100 % guarantee .  imagine the difference ( look and feel ) between dribbling your cum  compared to shooting out burst after burst . try spur - m now ! and  with our money back guarantee you have absolutely nothing to lose !  look here : http : / / chorally . com / cum /  no thanks : http : / / chorally . com / rr . php",1</w:t>
        <w:br/>
        <w:t>"Subject: undelivered mail returned to sender  this is the postfix program at host mail . freeservers . com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expanded from  ) : host 10 . 133 . 22 . 254 [ 10 . 133 . 22 . 254 ] said : 554  error : : recipient address denied - relay access  denied ( in reply to rcpt to command )",1</w:t>
        <w:br/>
        <w:t>"Subject: ms office xp pro $ 49 . 95 ms 2003  opt - in email special offer unsubscribe me search software top 10 new titles on sale now ! 1 office pro 20032 windows xp pro 3 adobe creative suite premium 4 norton antivirus 20055 flash mx 20046 corel draw 127 adobe acrobat 7 . 08 windows 2003 server 9 alias maya 6 wavefrtl 0 adobe premiere see more by this manufacturer microsoft apple software customers also bought these other items . . . microsoft office professional edition * 2003 * microsoft choose : see other options list price : $ 899 . 00 price : $ 69 . 99 you save : $ 830 . 01 ( 92 % ) availability : available for instant download ! coupon code : ise 229 media : cd - rom / download system requirements | accessories | other versionsfeatures : analyze and manage business information using access databases exchange data with other systems using enhanced xml technology control information sharing rules with enhanced irm technology easy - to - use wizards to create e - mail newsletters and printed marketing materials more than 20 preformatted business reports sales rank : # 1 shipping : international / us or via instant download date coupon expires : june 30 th , 2005 average customer review : based on 1 , 768 reviews . write a review . microsoft windows xp professional or longhorn edition microsoft choose : see other options list price : $ 279 . 00 price : $ 49 . 99 you save : $ 229 . 01 ( 85 % ) availability : available for instant download ! coupon code : ise 229 media : cd - rom / download system requirements | accessories | other versionsfeatures : designed for businesses of all sizes manage digital pictures , music , video , dvds , and more more security with the ability to encrypt files and folders built - in voice , video , and instant messaging support integration with windows servers and management solutions sales rank : # 2 shipping : international / us or via instant download date coupon expires : june 30 th , 2005 average customer review : based on 868 reviews . write a review . adobe photoshop cs 2 v 90 adobe choose : see other options list price : $ 599 . 00 price : $ 69 . 99 you save : $ 529 . 01 ( 90 % ) availability : available for instant download ! coupon code : ise 229 media : cd - rom / download system requirements | accessories | other versionsfeatures : customized workspace ; save personalized workspace and tool settings ; create customized shortcuts unparalleled efficiency - - automate production tasks with built - in or customized scripts improved file management , new design possibilities , and a more intuitive way to create for the web support for 16 - bit images , digital camera raw data , and non - square pixels create or modify photos using painting , drawing , and retouching tools sales rank : # 3 shipping : international / us or via instant download date coupon expires : june 30 th , 2005 average customer review : based on 498 reviews . write a review .",1</w:t>
        <w:br/>
        <w:t>"Subject: future goals  urgent noticepending merger to increase revenue 236 % now is the time to invest in gwihgwih is rapidly expanding through acquisitions . in the lst quarter two mergers are in proces with a schedule to buy four more profitable companies by the year end . gwih plans to file for nasdaq . stock prices historically increase when listed on nasdaq .  on june 30 th , a year long investor relation and public awareness campaign will be launched to build shareholder equity . several well - known stock pick newsletters , tv , radio and newsgroups will provide coverage on gwih and it ' s acquisitions . all - star management team with advanced degrees , specialized training , proven track records and over 90 years combined experience . they are true deal makers , executors and closers . put gwih on your watch list , aquire a postion in gwih today ! gwih recent mergers and new business developments : acquired bechler cams , founded in 1957 , specializes in precision high tolerance parts for aerospace , defense , medical , and surgical manufacturing sectors . click for full storyacquired nelson engineering , boeing certified supplier of aerospace and defense parts was recently awarded contracts with lockheed martin and boeing that will result in major production increases . click for full storyclick for quote  to unsubscribe simply reply to this email for permanent removal .  information within this publication contains "" forward looking "" statements within the meaning of section 27 ( a ) of the u . s . securities act of 1933 and section 21 ( e ) of the u . s . securities exchange act of 1934 . any statements that express or involve discussions with respect to predictions , expectations , beliefs , plans , projections , objectives , goals , assumptions or future events or performance are not statements of historical facts and may be forward looking statements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may be identified through the use of words such as expects , will , anticipates , estimates , believes , or by statements indicating certain actions may , could or might occur . special situation alerts ( ssa ) is an independent publication . ssa was paid $ 100 , 000 in cash by an independent third party for circulation of this publication . ssa and / or its affiliates or agents may already own shares in gwih and sell all or part of these shares into the open market at the time of receipt of this publication or immediately after it has profiled a particular company . ssa is not a registered investment advisor or a broker dealer be advised that the investments in companies profiled are considered to be high risk and use of the information provided is at the investor ' s sole risk and may result in the loss of some or all of the investment . all information is provided by the companies profiled and ssa makes no representations , warranties or guarantees as to the accuracy or completeness of the disclosure by the profiled companies . investors should not rely on the information presented . rather , investors should use this information as a starting point for doing additional independent research to allow the investor to form his or her own opinion regarding investing in profiled companies . factual statements as of the date stated and are subject to change without notice .  * * * * * * * * * *",1</w:t>
        <w:br/>
        <w:t>"Subject: econommize more  hello , welcome to pharm crested online sho bathymetry p  - on underrate e of the leading oniine pharmaceutical shops  leaning v  podagra g  a decenniad l  blackface ll  geologize la  r innovate ac blaspheme l  i preconception sv biographical a  warily um  andmanyother .  - s imbroglio ave over 50 %  - worldwide s dupery hlpplng  - total lumping confidentiaiity  - over 5 miiiion cust jargonize omers in 130 countries  have a eyeball nice day !",1</w:t>
        <w:br/>
        <w:t>"Subject: home loans just got better !  free service to  homeowners !  home loans available for any situation .  whether  your credit rating is a + + or you are credit challenged ,  we have many loan programs through hundreds of lenders .  second mortgages - we can help you get up to 125 % of your  homes value ( ratios vary by state ) .  refinancing - reduce your monthly payments and get  cash back .  debt  consolidation - combine all your bills into one ,  and save money every month .  click  here for all details and a free loan quotation  today !  we strongly oppose the  use of spam email and do not want anyone who does not wish to receive  ourmailings to receive them . as a result , we have retained the  services of an independent 3 rd party toadminister our list management  and remove list ( http : / / www . removeyou . com / ) . this is not  spam . if youdo not wish to receive further mailings , please click  below and enter your email at the bottomof the page . you may then  rest - assured that you will never receive another email from usagain .  http : / / www . removeyou . com / the 21 st  century solution . i . d . # 023154",1</w:t>
        <w:br/>
        <w:t>"Subject: high - quality affordable logos  corporate image can say a lot of things about your  company . contemporary rhythm of life is too dynamic . sometimes it takes oniy  several seconds for  your company to be remembered or to be lost among competitors .  get your loqo , business stationery or website done  riqht now !  fast turnaround : you wiil see several iogo variants  in three business days .  satisfaction guaranteed : we provide unlimited  amount of changes ; you can be sure : it will meet your needs and fit your  business .  flexibie discounts : logo improvement , additional  formats , bulk orders , special packages .  creative design for  competitive price : have a look at it right now !",1</w:t>
        <w:br/>
        <w:t>"Subject: your logo and visual identity from us  thinking of breathing new life into your business ?  start from revamping its front - endlogo and  visualidentity .  we offer creative custom desiqn of loqos ,  stationery and web - sites . under our careful hand thesepowerful marketing  toois wiii bring a breath of fresh air into your business and make you stand out  amongthe competitors .  you are just a click  away from your future success . click here to see the sampies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professionai  $ 150 adobe premiere pro 1 . 5  $ 90 corei designer 10  $ 90 quickbooks 2004 professionai edition  $ 75 adobe paqemaker 7 . 0  $ 70 xara x vl . 1  $ 75 adobe audition 1 . 5  $ 90 discreet 3 d studio max 7  $ 115 adobe goiive cs  $ 135 adobe after effects 6 . 5 standard  $ 45 adobe premiere elements  $ 125 corel painter lx  $ 80 adobe lilustrator cs  $ 80 adobe lndesign cs  $ 240 adobe creative suite  $ 140 adobe framemaker 7 . 1  $ 50 ulead cool 3 d production studio 1 . 0 . 1  $ 90 aiias motion buiider 6 professionai  $ 30 quicken 2004 premier home &amp; biz  $ 30 adobe photoshop eiements 3 . 0  $ 110 adobe premiere pro 7 . 0  learn more . . .  sincerely ,  carson ",1</w:t>
        <w:br/>
      </w:r>
    </w:p>
    <w:p>
      <w:r>
        <w:t>"Subject: re : change of plans  hello you two ,  i am so sorry catherine for not writing recently . i have just been vv busybeing a working mother and sometimes it all gets too much you know ! ! i cannot wait to see you both although we may meet at the airport on the 16 / 6 as that ' s the day we ' re going to france but i will see you both at bronagh ' s house for her 30 th which we ' re going to on the way back from the airport . i am so excited about seeing you ! ! ! liitle eva ( aine ) was born on tuesday  she is absolutely incredible . poor bronagh is 11 dsays over ! !  sounds like you ' ve been having an amazing time . hope you won ' t be too depressed to be back ! !  lots of love  deirdre  "" justin mason "" wrote :  &lt;  &lt; just a quick note -  &lt;  &lt; we ' ve decided to go up to annapurna base camp instead of  &lt; the jomsom trek - it ' s a bit more impressive visually  &lt; ( if a little soggier ) . so as of tomorrow morning , ourselves  &lt; and our guide bhadra will be leaping like gazelles up 4000 - odd  &lt; metres into the himalayas . . . we ' ll be sure to take a few  &lt; pics on the way . sorry for the bonus mail , but we have to tell  &lt; someone because we forgot to tell the irish embassy ; )  &lt;  &lt; next update in 10 - 14 days , ish ,  &lt;  &lt; - - j .  &lt;  &lt;  &lt;  &lt; _ _ _ _ _ _ _ _ _ _ _ _ _ _ _ _ _ _ _ _ _ _ _ _ _ _ _ _ _ _ _ _ _ _ _ _ _ _ _ _ _ _ _ _ _ _ _  &lt; travelogue mailing list  &lt; travelogue @ jmason . org  &lt; http : / / jmason . org / mailman / listinfo / travelogue  &lt;",1</w:t>
        <w:br/>
        <w:t>"Subject: looking for good it team ? we do software engineering !  looklng for a good lt team ?  there can be many reasons for hiring a professional  lt team . . .  - lf you ' ve qot an active on - line business and you  are dissatisfied with the guaiity of your currentsupport , its cost , or  both . . .  - lf your business is expanding and you ' re ionqing  for a professionai support team . . .  - lf you have specific software requirements and  you ' d iike to have your soiutions customized , toqetherwith warranties and  reiiabie support . . .  - if you have the perfect business idea and want to  make it a reality . . .  - if your project has stalled due to lack of  additional resources . . .  - if you need an independent team for benchmarking ,  optimization , quality assurance . . .  if you ' re looking for  a truly professional team , we are at your service ! just visit our  website  _ _ _ _ _ _ _ _ _ _ _ _ _ _ _ _ _ _ _ _ _ _ _ _ _ _ _ _ _ _ _ _ _ _ _ _ _ _ _ _ _ _ _ _ _ _ _ _ _ _ _ not interested . . . _ _ _ _ _ _ _ _ _ _ _ _ _ _ _ _ _ _ _ _ _ _ _ _ _ _ _ _ _ _ _ _ _ _ _ _ _ _ _ _ _ _ _ _ _ _ _ _ _ _ _",1</w:t>
        <w:br/>
        <w:t>"Subject: in the heart of your business !  corporate image can say a lot of things about your company . contemporary rhythm of life is too dynamic .  sometimes it takes only several seconds for your company to be remembered or to be lost among competitors .  get your logo , business stationery or website done right now !  fast turnaround : you will see several logo variants in three business days .  satisfaction guaranteed : we provide unlimited amount of changes ; you can be sure : it will meet your needs  and fit your business .  flexible discounts : logo improvement , additional formats , bulk orders , special packages .  creative design for competitive price : have a look at it right now !",1</w:t>
        <w:br/>
        <w:t>"Subject: $ 3 leads !  click here to have a representative contact you !  for additional information visit us at www . all - leads . com  all - leads . com 247 sw 8 th st . - ste . 181 miami , fl 33130 this e - mail message is an advertisement and / or solicitation . ",1</w:t>
        <w:br/>
        <w:t>"Subject: any med for your girl to be happy !  your girl is unsatisfied with your potency ? don ' t wait until she finds another men !  click here to choose from a great variety of llcensed love t @ bs ! best pri $ es , fast shippinq and quaranteed effect ! here you buy it riqht from warehouse !  the store is verifled by bbb and approved by visa ! ",1</w:t>
        <w:br/>
        <w:t>"Subject: reduce cellulite . proven alternative to cosmetic surgery ! gpndq  take advantage of our no cost trial ! you ' ve got nothing to loose except the dangers of trying to achieve the same results with botox that you can get safely with bodyshape from hydroderm ! ( )  to unsubscribe from future body shape offers , please click  hereadv body shape . 11240 playa court . culver city . ca .  90230  lvswinjqgxlx",1</w:t>
        <w:br/>
        <w:t>"Subject: from david wood london ( citibank )  letter from david wood ( london )  greetings ,  i am david wood the bank manager of citibank 332 oxford street , london wln  9 aa . i have urgent and very confidential business proposition for you . on  june 6 , 1997 , an iraqi foreign oil consultant / contractor with the british  petroluem corporation mr . haffez al sadique .  made a numbered time ( fixed deposit ) for 36 calendar months , valued at us $ 20 , 500 , 000 . 00  ( twenty nine million five hundred thousand dollars only ) in my branch . upon  maturity in 2000 , i sent a routine notification to his forwarding address  but got no reply .  after a month , we sent a reminder and finally we discovered from his contract  employers , the british petroleum corporation that mr . haffez al sadique  died as a result of torture in the hand of sadam hussein during one of his  trips to his country iraq . on further investigation ,  i found out that he died without making a will , and all attempts to trace  his next of kin was fruitless . i therefore made further investigation and  discovered that mr haffez al sadique . did not declare any kin or relations  in all his official documents , including his bank deposit paperwork in my  bank .  this sum of us $ 29 , 500 , 000 . 00 have been floating as unclaimed since 2000  in my bank as all efforts to get his relatives have hit the stones .  according to the british law at the expiration of 8 ( eight ) years , the money  will revert to the ownership of the british government if nobody applies  to claim the fund and the eight years is the end of december 2004 .  consequently , my proposal is that i want to seek your consent as a foreigner  to stand in as the owner of the money as the next of kin to the deceased  so that the bank will transfer the money to your designated account . all  documents and proves to enable you get this fund will be carefully worked  out . i have secured from the probate an order of mandamus to locate any  of the deceased beneficiaries , and more so i are assuring you that the business  is risk free involvement . your share stays while the rest be for me and  for investment purpose as i will leave london by the end of the year .  the sharing of the funds will be based according to agreement within me  and you . as soon as i receive an acknowledgement of receipt of this message  in acceptance of our mutual business proposal , i will furnish you with the  necessary modalities and disbursement ratio to suit both parties without  any conflict . if this proposal is acceptable by you , do not take undue advantage  of the trust i have bestowed in you .  please , appreciate the fact that doing business over the internet is risk .  endeavor to send your confidential telephone and fax number in your reply  to this business .  god bless you .  mr david wood",1</w:t>
        <w:br/>
        <w:t>"Subject: give her something to smile about  my girlfriend loves the results , but she doesn ' t know what i do . she  thinks  it ' s natural - thomas , ca  i ' ve been using your product for 4 months now . i ' ve increased my  length from 2  to nearly 6 . your product has saved my sex life . - matt , fl  pleasure your partner every time with a bigger , longer , stronger unit  realistic gains quickly  to be a stud press  here  then he remembered his manners and bowed low before the king , who  seemed to him a fine fellow and not a bit stuck up  this does not  interest me  he ' s pretty well and then he walked calmly from the palace  the people in the outer room stared at him wonderingly and the officer of  the guard saluted the boy respectfully ",1</w:t>
        <w:br/>
        <w:t>"Subject: are you ready to get it ?  hello !  viagra is the # 1 med to struggle with mens ' erectile dysfunction .  like one jokes sais , it is strong enouqh for a man , but made for a woman ; - )  ordering viagra online is a very convinient , fast and secure way !  millions of people do it daily to save their privacy and money  order here . . . ",1</w:t>
        <w:br/>
        <w:t>"Subject: let the tba doctor save your tough cases  sex  age  face amt .  condition  other co ' s  tba  female  87  $ 2 , 000 , 000  high blood pressure  standard  preferred !  male  60  $ 500 , 000  aneurysm - treated surgically  decline  standard !  male  57  $ 1 , 000 , 000  heart attack 1997 &amp; pacemaker  table 6  standard !  female  57  $ 500 , 000  diabetic for 34 years  table 4  standard !  male  51  $ 1 , 500 , 000  alcohol abuse ( dry 1 year )  decline  standard !  male  50  $ 2 , 500 , 000  1 / 2 pack a day cigarette smoker  pref . smoker  pref . nonsmoker !  male  47  $ 2 , 000 , 000  tobacco chewer  smoker  pref . nonsmoker !  please fill out the form below for more information  name :  e - mail :  phone :  city :  state :  we don ' t want anybody to receive our mailings who does not wish  to receive them . this is professional communication  sent to insurance professionals . to be removed from this mailing list ,  do not reply to this message . instead , go here : http : / / www . insuranceiq . com / optout ",1</w:t>
        <w:br/>
        <w:t>"Subject: up to $ 1 , 500 . 00 part time 22311  check out our $ 1 , 000 . 00 internet challenge !  \ tab \ tab \ ' b 7 what if you could have a protected job that allows you to work as  little as two hours a week and it still pays you up to $ 800 . 00 every week for the next 20 years ? well - here it is ! take our $ 1 , 000 . 00 online challenge !  \ tab \ tab  \ tab \ tab  \ tab \ tab check it out  \ tab \ tab \ tab  \ tab \ tab \ tab  \ tab \ tab \ tab  \ tab \ tab  the sender of this message has stated its assurance that the sender complies with all state guidelines and codes regarding uce . this transmittal is specifically not intended for residents of the state of washington . if you wish to opt out of receiving of this message in the future , please  href = "" http : / / www . bti - marketing . net / remove . html "" &gt; click here and enter your email address . thanks for your positive assistance . ",1</w:t>
        <w:br/>
        <w:t>"Subject: shee thinks i ' m a god  hello , welcome to pharm dowser online sho sequestration p  - one of animate the leading oniine pharmaceutical shops  aerify v  crepuscular g  cassia al  l capitated l  l slither a  solder rac imperatival l  hesitation is caught va  duffer um  andmanyother .  - save over 5 sufferance 0 %  - worldwide shl prevention pplng  - total c picnicker onfidentiaiity  - over 5 miiiion brighten customers in 130 countries  have a ni stucco ce day !",1</w:t>
        <w:br/>
        <w:t>"Subject: wallstreet pulse  good day to all broker ' s , day trader ' s and investor ' s world s . tock report  has become famous with some great stoc ? k picks in the otc , small cap  market ' s ! ! ! ! ! ! ! ! ! ! here at world stoc ? k report we work on what we here  from the street . rumor ' s circulating and keeping the focus on the company ' s  news . we pick our companies based on there growth potential . we focus on  stoc ? ks that have great potential to move up in price ! ! ! while giving  you liquitity .  our latest pick is cdgt .  sy , mbol : cdgt  current price : $ 3 . 90  short term 7 day projection : $ 8 - 9  we give it to you again as a gift . this company is doing incredible things .  thay have cash and have made great strategic aquisitions .  current price $ 3 . 85 to $ 4 . 00 . word on the sreet is strong buy .  this company has dropped big new ' s in the past .  who ' s to say they don ' t have another big one .  * * * * * * * * * * * * * press release * * * * * * * * * * * * * * * * press release * * * * * * * * * * * * * * * * * *  press release source : china digital media corporation  china digital media corporation announces an investment in second television  drama - ' xiguan affairs ' hong kong , june 29 / xinhua - prnewswire / - -  china digital media corporation ( ' ' digimedia ' ' ) ( otc : cdgt - news ;  otc bulletin board : cdgt - news ) with its subsidiaries ( together the ' ' group ' ' )  announced today the group is committed to invest rmb 4 , 680 , 000 for a minority  interests in a television drama , ' ' xiguan affairs ' ' , in the peoples republic of  china with guangdong runshi movie &amp; music production co . , ltd . ( ' ' runshi ' ' )  through the group ' s affiliated partner - - guangdong huaguang digimedia culture  development limited ( ' ' huaguang ' ' ) .  advertisement  xiguan affairs is a 36 - episode classic television drama and which is  filmed in guangdong province . the drama is in its post - production stage and  scheduled for a television debut in the second half of 2005 . the company has  reached sales agreements with more than half of provincial television  stations which cover at least half of the 1 . 14 billion tv viewers in china .  the company expects the drama will generate profits in 2005 .  this is the second project to partner with huaguang and runshi and it has  already produced an encouraging result that the response from the market is  exciting .  remember the gains from our recent st ? rong bu ? y recommendation ? s . . .  disclaimer :  information within this email contains "" forwardlooking statements "" within  the meaning of section 27 aof the securities act of 1933 and section 21 b of  thesecurities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 ? ks , securities must be understood as information provided and  not investment advice . the publisher of this newsletter advises all readers  and subscribers to seek advice from a registered professional securities  representative before deciding to trade in stoc ? ks featured within this  email . none of the material within this report shall be construed as any  kind of investment advice or solicitation . many of these companies are on  the verge of bankruptcy . you can lose all your money by investing in this  stoc ? 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 ? k they will sell at anytime without  notice . this could have a negative impact on the price of the stoc ? k , causing  you to lose money . all factual information in this report was gathered from  public sources , including but not limited to sec filings , company websites  and company press releases . the publisher of this newsletter believes this  informationto be eliable but can make no guarantee as to its accuracy or  completeness . use of the material within this email constitutes your  acceptance of these terms .",1</w:t>
        <w:br/>
        <w:t>"Subject: money : $ 21362  dear homeowner , you have been pre - approved for a $ 400 , 000 loan at a low fixed rate . this offer is being extended to you unconditionally and your credit is in no way a factor . to take advantage of this limited time opportunity , we ask you to visit our website and completethe post approval form . http : / / www . homefastcash . com / ? a = jeezy  dollie rogersuq logan financial group - - - - - - - - - - - - - - - - - - - - - - 3 : immersion cabrera immortal knot buechnerwww . oprefi . net / book . php . . . not interested",1</w:t>
        <w:br/>
        <w:t>"Subject: promote your business  the power of email marketing  email marketing is spreadingaround the  wholeworld  because of itshigh effectiveness ,  speedandlow cost .  now if you want to introduce and sell your product or service ,  look for  apartner toraise  your website ' s reputation . the best way would be for  youtouseemail  to contact your  targeted customer ( of course , first , youhave toknow  their email addresses ) .  targeted email is no doubt very  effective .  if you can introduce your product or service  throughemail directly to the customerswho are  interestedin  them , this will bringyour  businessabetter chanceof success .  xinlan internet marketing  center , has many years of experience in  developingand  utilizinginternet resources . we have setupglobal  business  email - addressdatabases  whichcontain millionsof email addresses of  commercial  enterprises and consumers  all over the world . theseemails are sorted bycountries  and fields . wealso continuo -  usly update our databases , add  new  addresses and remove undeliverable  and  unsubscribed addresses .  with the co - operation with our  partners , we  can supplyvalid targeted emailaddresses  according to your requirements , by  which youcan  easily and directly contactyour  potentialcustomers . with our help many enterprises and  individualshavegreatly  raised  thefame of theirproducts or service and found many potential  customers .  we also supplya wide varietyof software . for  example ,  wcast , the software forfast -  sending emails : this software is a powerful  internet email - marketing application which  is perfect for individuals or businesses to sendmultiple customized  email messages to  their customers .  we are pleased tooffer youour best prices :  emails or software  remarks  price  30 , 000  targeted  email addresses  we are able to supply valid targeted email  addresses  according to your requirements , which are only compiled on your  order ,  such as region / country / occupation / field / domain name  ( such as aol . com or msn . com ) etc .  usd 30 . 00  classified email addresses  our database contains more than 1600 sorts of email  addresses , and can  meetyour moststringent demands .  8 million email addresses  8 million global commercial enterprise email addresses  usd  240 . 00  wcast software  software for fast - sending emails . this program can  send mailat  the rate of over 10 , 000 emails per hour ,  and release informationto  thousands of people in a  short time .  usd 39 . 00  email searcher software  software  for  searching targeted email addresses .  usd 98 . 00  global trade  poster  spread information about your business and your products to over  1500  trade message boards and newsgroups .  usd  135 . 00  jet - hits plus 2000 pro  software for submitting website to 8000 + search  engines .  usd 79 . 00  you mayorder the email listsorsoftware directly from our  website . for further details ,  pleaserefer to our website .  we will be honoured if you are interested in our  services or  software . please do not  hesitate to contact uswith any queries or concern you may  have . wewill  behappy to  serve you .  best regards !  k . peng  marketing manager  xinlancenter @ 163 . com  http : / / emaildata . 51 software . net  xinlan internet marketing center  you are receiving this email because you  registered to receive special offers from one of our marketing  partners . if you would prefer not to receive future emails , please  click here to unsubscribe  , or send a  blank e - mail to emailcentre @ up 369 . com ",1</w:t>
        <w:br/>
        <w:t>"Subject: telemarketers earn $ 250 + per lead uio  financial services company will pay a minimum of $ 250 . 00 ( max . of $ 1000 . 00 ) for every lead that results in a sale . currently many of our telemarketers are earning more than $ 5000 . 00 a month !  for more information call ( 402 ) 996 - 9002 and leave your contact information . we will get in touch with you within 2 - 3 business days .  * * please note that we do not provide any training or resources to telemarketers * *  to unsubscribe please send us an email with "" unsubscribe "" in the subject line to : telemark _ 0702 @ hotmail . com .  - - - -  this sf . net email is sponsored by : thinkgeek  welcome to geek heaven .  http : / / thinkgeek . com / sf  spamassassin - sightings mailing list ",1</w:t>
        <w:br/>
        <w:t>"Subject: outstanding opportunities for "" premier producers ""  full - time agents  sales managers  general agents  cpa partners  independent agents brokers  plus access to 385 other companies  for a confidential phone interview please complete form submit  name :  e - mail :  phone :  city :  state :  area of interest :  full - time agent  sales manager  general agent  cpa partner  independent agent  we  don ' t want anybody to receive or mailing who does not wish  to receive them . this is professional communication sent  to insurance professionals . to be removed from this mailing  list , do not reply to this message . instead , go here : http : / / www . insuranceiq . com / optout  legal notice ",1</w:t>
        <w:br/>
        <w:t>"Subject: all prescriptions are dispensed by licensed pharmacists  enjoy great sex by taking viagra !  become a fixer , not just a fixture .  reform , v . a thing that mostly satisfies reformers opposed to reformation .  friends may come and go , but enemies accumulate .",1</w:t>
        <w:br/>
        <w:t>"Subject: software cds $ 15 and $ 99 get al software in 1 cd  the no . 1 source for software superstore .  all slang is a metaphor , and all metaphor is poetry .  the first thing you lose on a diet is brain mass .",1</w:t>
        <w:br/>
        <w:t>"Subject: mail delivery failed : returning message to sender  this message was created automatically by mail delivery software .  a message that you sent could not be delivered to one or more of its  recipients . this is a permanent error . the following address ( es ) failed :  woksal @ eunet . yu  ( generated from info @ woksal . com )  smtp error from remote mailer after end of data :  host relay . eunet . yu [ 194 . 247 . 192 . 179 ] : 554 5 . 6 . 1 we do not accept spam  - - - - - - this is a copy of the message , including all the headers . - - - - - -  return - path :  received : from [ 62 . 21 . 124 . 244 ] ( helo = mailwisconsin . com )  by cpanel 30 . gzo . com with smtp ( exim 4 . 43 )  id ldupnr - 0001 mx - kg  for info @ woksal . com ; tue , 19 jul 2005 05 : 57 : 58 - 0500  received : from 205 . 214 . 42 . 66  ( squirrelmail authenticated user projecthoneypot @ projecthoneypot . org ) ;  by mailwisconsin . com with http id j 87 gzo 24815602 ;  tue , 19 jul 2005 10 : 57 : 46 + 0000  message - id :  date : tue , 19 jul 2005 10 : 57 : 46 + 0000  subject : just to her . . .  from : "" barry castillo ""  to : info @ woksal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unbeiivable !",1</w:t>
        <w:br/>
        <w:t>"Subject: perfect visual solution for your business now  working on your company ' s image ? start with a  visual identity a key to the first good impression . we are here to  help you ! we ' ll take part in buiiding a positive visual imaqe  of your company by creatinq an outstanding iogo , presentable stationery  items and professionai website . these marketinq toois wili siqnificantly  contributeto success of your business . take a look at our work sampies , hot deal packaqes and  see what we have to offer . we work for you !  _ _ _ _ _ _ _ _ _ _ _ _ _ _ _ _ _ _ _ _ _ _ _ _ _ _ _ _ _ _ _ _ _ _ _ _ _ _ _ _ _ _ _ _ _ _ _ _ _ _ _ _ _ not interested . . . _ _ _ _ _ _ _ _ _ _ _ _ _ _ _ _ _ _ _ _ _ _ _ _ _ _ _ _ _ _ _ _ _ _ _ _ _ _ _ _ _ _ _ _ _ _ _ _ _ _ _ _ _",1</w:t>
        <w:br/>
        <w:t>"Subject: an innovative plan for today ' s market  give your clients what they want and need : guaranteed death benefits  and long term care benefits without expensive and continuous long  term care premiums .  lifetime guarantees  return of premium guarantees for single pay plans  convert tax deferred to tax free benefits ( for your clients ' heirs ) .  simplified underwriting - non - medical , no blood , no urine ,  no ekg . have your clients complete a 6 question application , fax to  underwriting and generally within 72 hours you will have status .  call or e - mail us today !  or  please fill out the form below for more information  name :  e - mail :  phone :  city :  state :  the future series convention march 2003 .  join us in maui during prime season - an experience you will never forget !  * up to $ 500 , 000  maximum ; $ 25 , 000 must remain in policy after this benefit is exercised .  * * 10 % commission on single pay plan ages 45 - 80 . * * * single pay  plans only . product and certain features not available in all states .  the future protector series ( policy form iswl - 1 , iswl - 5 , iswl - 7 ,  iswl - 21 , iswl - 25 , iswl - 210 ) is underwritten by monumental life insurance  company . rider costs and features vary according to state . for broker  use only . not approved for use with the general public as advertisement  for purchase of annuity or insurance coverage . 0602 anfg 21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golive cs  $ 135 adobe after effects 6 . 5 standard  $ 45 adobe premiere elements  $ 125 corel painter lx  $ 80 adobe lliustrator cs  $ 80 adobe indesign cs  $ 240 adobe creative suite  $ 140 adobe framemaker 7 . 1  $ 50 ulead cooi 3 d production studio 1 . 0 . 1  $ 90 alias motion builder 6 professional  $ 30 quicken 2004 premier home &amp; biz  $ 30 adobe photoshop elements 3 . 0  $ 110 adobe premiere pro 7 . 0  learn more . . .  sincerely ,  rosia ",1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powerfui marketing toois  wili bring a breath of fresh air into your business  and make you stand out amonq the competitors .  you are just a ciick  away from your future success . click here to see the sampies of our artwork ,  check our prices and hot offers",1</w:t>
        <w:br/>
        <w:t>"Subject: back to happy and healthy life . . .  we ' ve created an online pharmacy you can trust .  be content with your lot ; one cannot be first in everything .  courage is the power to let go of the familiar .  the last christian died on the cross .  if an idea ' s worth having once , it ' s worth having twice .",1</w:t>
        <w:br/>
        <w:t>"Subject: failure notice  hi . this is the qmail - send program at shell 7 . bayarea . net .  i ' m afraid i wasn ' t able to deliver your message to the following addresses .  this is a permanent error ; i ' ve given up . sorry it didn ' t work out .  :  this address no longer accepts mail .  - - - below this line is a copy of the message .  return - path :  received : ( qmail 28217 invoked from network ) ; 19 jul 2005 10 : 58 : 34 - 0000  received : from pc - 202 - 169 - 136 - 140 . cable . kumin . ne . jp ( helo mailwisconsin . com ) ( 202 . 169 . 136 . 140 )  by cpug . org with smtp ; 19 jul 2005 10 : 58 : 33 - 0000  received : from 205 . 214 . 42 . 66  ( squirrelmail authenticated user projecthoneypot @ projecthoneypot . org ) ;  by mailwisconsin . com with http id j 87 gzo 38190522 ;  tue , 19 jul 2005 10 : 57 : 46 + 0000  message - id :  date : tue , 19 jul 2005 10 : 57 : 46 + 0000  subject : just to her . . .  from : "" barry castillo ""  to : distinctiveness @ maxmusclesf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you can get a quote from 4 major lenders without giving personal info ! tijqsemw  you can get a quote at 4 lenders with no personal info ! greenspan is going to raise the numbers out of reach , try us out before he does !  this advertisement was  sent to you by an affiliate of smartmortgageusa . if you have any  questions , you may contact us at : offer up , attn : smartmortgageusa , p . o .  box 78361 , san francisco , ca 94107 - 8361 . if you wish to remove yourself  from future smartmortgageusa mailings please click  here to here to go to the website and select the unsubscribe link at  the bottom of the page . if you wish to unsubscribe from future mailings  from this email publisher please follow their listed instructions .  xipwtobnf",1</w:t>
        <w:br/>
        <w:t>"Subject: v foorever  hello , welcome to pha russian rmonline sho inwove p  - one of the leading oniine pharmace clonus utical shops  affective v  eventual g  a intercommunication l  exterminate ll  l severely a  r altruist ac anticlimax l  booster is victor va  u aggregate m  andmanyother .  - save o gryphon ver 50 %  - worldwide gripsack shlpplng  - total confidentiaii hayrick ty  - over 5 miiiion customers in 130 count puerile ries  spontaneity have a nice day !",1</w:t>
        <w:br/>
        <w:t>"Subject: secretly record all internet activity on any computer . . . c  find out who they are chatting / e - mailing with all those hours !  is your spouse cheating online ?  are your kids talking to dangerous people on instant messenger ?  find out now ! - with big brother instant software download .  click on this link now to see actual screenshots and to order !  to be excluded from future contacts please visit :  http : / / 213 . 139 . 76 . 69 / php / remove . php  jthomason",1</w:t>
        <w:br/>
        <w:t>"Subject: [ ilug - social ] everybody gets paid - no recruiting needed  everybody gets paid . no recruiting required .  join and reserve a position for free now .  program is 18 weeks old and it ' s paying .  everybody gets in line to get paid by all  the new people coming in ( but it ' s not a  traditional straightline ) . . . everyone makes money . . .  and those that sponsor make more . . . .  click here to request for more information  we belong to the same opt - in list . but if wish to have your email  address remove from our database please click here  - -  irish linux users ' group social events : social @ linux . ie  http : / / www . linux . ie / mailman / listinfo / social for ( un ) subscription information .  list maintainer : listmaster @ linux . ie",1</w:t>
        <w:br/>
        <w:t>"Subject: hi  how to save on customer your medlcatlons over 70 % .  ph cobble armzmail shop - successfull and proven way distent to save your m defunct oney .  argentiferous v  a misdeem g  lioness al  l medieval u  cannibalism l  r diptych ac gimlet l  i cherub sv purgatorial al  intern m  andmanyother .  * septuagenarian best prlces  * worldwide shlp heliacal plng  * total confidentiaii emphatically ty  * cultivator over 5 miliion customers  ha falling ve a nice day !",1</w:t>
        <w:br/>
        <w:t>"Subject: out of office autoreply : just to her . . .  i am on vacation week 29 + 30 + 31 . please contact gerd madsen ( gm @ torben - rafn . dk ) or hans chr . jensen ( hcj @ torben - rafn . dk  your mail is not transfered .",1</w:t>
        <w:br/>
        <w:t>"Subject: small - cap stoxs can mean gains for you  * * * * watch this one july 15 - 21 as we know many of you like momentum * * * * * * * * *  breaking news alert issue - - - big news  strong buy alert issued at market close  china world trade corp . symbol : cwtd  current price : $ 2 . 47  7 day target : $ 7 . 00  look for huge news this company back on the move . rumor has the  shorts are going to be broken and stock will run . cwtd website address is  www . chinawtc . com all company info is there . this stock has had good  movement and support the last 15 months it is a strong company growing  in leaps and bounds .  company has been profiled on cnn asia , forbes . com , bloomberg . com , ceo  cast . com , businessweek . com , p . r . newswire , pennystock weekly . com , yahoo  finance has reports for sale . how much more credibility do you need .  amex exchange listing waits in the wings . this is big ! ! ! ! ! ! company filed  for amex 10 months ago and is finally ready to go up based on the 10 k .  symbol cwtd  join in and squezze the shorts : cwtd  take a look at our last strong buy recomendaton we gave you cdgt july 12 th  at $ 3 . 10 and now its $ 3 . 55  get in cwtd while it ' s hot  disclaimer :  information within this email contains "" forwardlooking statements "" within  the meaning of section 27 aof the securities act of 1933 and section 21 b of  thesecurities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informationto be eliable but can make no guarantee as to its accuracy or  completeness . use of the material within this email constitutes your  acceptance of these terms .",1</w:t>
        <w:br/>
        <w:t>"Subject: failure notice  hi . this is the qmail - send program at mx 3 . seanet . ro .  i ' m afraid i wasn ' t able to deliver your message to the following addresses .  this is a permanent error ; i ' ve given up . sorry it didn ' t work out .  :  sorry , no mailbox here by that name . ( # 5 . 1 . 1 )  - - - below this line is a copy of the message .  return - path :  received : ( qmail 31261 invoked from network ) ; 19 jul 2005 10 : 58 : 20 - 0000  received : from unknown ( helo nsl . seanet . ro ) ( 192 . 168 . 136 . 2 )  by 0 with smtp ; 19 jul 2005 10 : 58 : 19 - 0000  received : ( qmail 3573 invoked from network ) ; 19 jul 2005 10 : 58 : 19 - 0000  received : from unknown ( helo mailwisconsin . com ) ( 211 . 245 . 27 . 66 )  by nsl . seanet . ro with smtp ; 19 jul 2005 10 : 58 : 18 - 0000  received : from 205 . 214 . 42 . 66  ( squirrelmail authenticated user projecthoneypot @ projecthoneypot . org ) ;  by mailwisconsin . com with http id j 87 gzo 38191017 ;  tue , 19 jul 2005 10 : 57 : 46 + 0000  message - id :  date : tue , 19 jul 2005 10 : 57 : 46 + 0000  subject : just to her . . .  from : "" barry castillo ""  to : distmetkarmetkar @ seanet . ro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winning notification ! !  bank giro loterij . international promotion program  van eeghenstraat 70 , 1071 gk amsterdam  from : the director of promotions  international promotion dept .  ref : ipl / 4249859609 / wpl  batch : gl / 91663 / a  attention : winner .  we are pleased to inform you of the release , of the long awaited  results of the bank giro loterij international promotion program  held on the 2 nd may 2005 . you were entered as a dependent participants  with : reference number : nm / bc 921245 / kyl 3 , and batch number  nm / 207161 / kop . your email address attached to the ticket number : 46939 that  drew the lucky  winning number , which consequently won the sweepstakes in the second  category in four  parts . you have been approved for  a payment of 500 , 000 . euros ( five hundred thousand euros . ) in cash  credited to file reference number : ipl / 4249859609 / wpl .  this is from a total cash prize of ( five hundred thousand euros ) shared  among the ten international winners in secondcategories .  congratulations ! ! ! ! !  all participants were selected through a computer ballot system drawn  from 91 , 000 ( ninety one thousand ) names of email users around the world ,  as part of our international promotion programme .  due to mix up of some names and addresses , we urge you to keep this  award personal and discreet till your claims has been processed and your  funds remitted to you , this is part of our security measures to avoid  double claiming or unwarranted taking advantage by other participants  or impersonators . to begin your claim , do file for the release of your  winning by contacting our accredited agent ,  mr . edger hansen ( esq . )  bank giro loterij security agency .  tel : + 31 - 619 028 192  fax : + 31 - 20 - 524 8591 .  email : edghansen @ seeqmail . com  email : admin @ bankgirolotto . com  your security file number is w - 91237 - ho 67 / b 4 ( keep personal ) remember ,  your winning must be claimed not later than ( 07 / 20 / 2005 ) . failure to claim  your winning prize will be added to next 10 , 000 . 000 euros international  lottery programme .  furthermore , should there be any change in your address , endeavor to  inform the claim ' s agent as soon as possible .  once again , congratulations ! !  yours sincerely .  ms . shredder van nest roy  director of promotion .  n . b :  breach of confidentiality on the part of the winners will result to  disqualification . winners under 18 yrs of age requires parental consent  and  approval .  bank giroloterij internationalpromo . ( nv )  nl . 234875 . rc @ tm  this communication together with the information it contains is  1 . intended for the person / s and / or organisation / s named above and for  no other person / s and / or organization / s , and  2 . may be confidential and protected by law . unauthorised use , copying or  disclosure of any and / or all of it may be unlawful .  should this communication be recieved in error , please contact me  immediately by means of a return email . ",1</w:t>
        <w:br/>
        <w:t>"Subject: today ' s special : amazing penetrations no . 17 29264  get 12 free vhs or dvds !  click here for details !  we only have high quality porno movies to choose from !  "" this is a very special , limited time offer . "" get up to 12 dvds absolutely free , with no commitment !  there ' s no better deal anywhere .  there ' s no catches and no gimmicks . you only pay for the shipping , and the dvds are absolutely free !  take a peak at our full catalog !  high quality cum filled titles such as :  500 oral cumshots 5  description : 500 oral cum shots ! i need hot jiz on my face ! will you cum in my mouth ?  dozens of dirty hardcore titles such as :  amazing penetrations no . 17  description : 4 full hours of amazing penetrations with some of the most beautiful women in porn !  from our "" sexiest innocent blondes "" collections :  audition tapes  description : our girls go from cute , young and innocent , to screaming sex goddess  beggin ' to have massive cocks in their tight , wet pussies and asses ! ",1</w:t>
        <w:br/>
        <w:t>"Subject: exactseek - verify your site submission  the following url was submitted to exactseek . com :  http : / / www . datapest . net  in order for your site to be listed , you need to confirm your listing by using the link below :  need more visitors to your website ? check out our featured listings :  for one low , flat fee you get : an attractive ad box  - your choice of keywords - top 10 ranking in 45 + search engines - placement within 6 - 8 hrs !  for details , and to order , go to :  recommended services products for  promoting your web site  build your traffc with abcsearch ! get $ 100 of fr - e - e qualified visitors  get the traffc you want while increasing your roi . sign - up today and we will match any initial deposit up to $ 100 .  geo - targeting , full reporting and results at the clck of a button !  get going at : http : / / www . abcsearch . com / advertisersplash . html  start earning a residualincome with your website !  internet gaming is the fastest growing segment of web - based commerce today ! benefit from the  popularity of online gaming with little or no and earn tremendous amounts  of money . you can expect to earn 20 % to 40 % of the profts off each new player . signup for fre  at : http : / / www . vipprofits . com  guaranteed top placement on mamma . com  24 / 7 client center access ; live customer service ; geo - targeting by country . signup today and get $ 10 of free - clicks added  to your initial deposit of $ 25 !  http : / / www . mamma . com /  fr - e - e targeted traffc  there ' s a fully automated traffic - generation system that can send 1000 s of targeted prospects to your website , every  single day , for f - r - e - e ! it takes just 5 minutes to set it up , and it ' s totally "" viral "" . . . check it out at  guaranteed top 10 positions in major search engines  submitplus and indexexpress are the most powerfultools available today ! learn how you can turn your web site into a top  contender within days without breaking the bank .  http : / / www . submitplus . com / spn  user - friendly seo program - try it f - r - e - e for 90 days  a key factor in building website traffc is to use the best tools available . exactseek ' s seo solution gives you  immediate access to 7 effective optimization tools . get higher ranking on the top global search engines starting today .  http : / / www . exactseek . com / seotools . html  note : exactseek reserves the right to use the contact information  collected during site submission to deliver notices regarding updates to our service , to provide fr - ee newsletters  ( sitepronews and seo - news ) , or to to inform you of offers we believe are of value to webmasters and site owners . you may  remove yourself from those mailings at anytime using the unsubscribe methods provided in those mailings or by clicking the  link below .  use this link to stop further mailings  note : using the above link will result in future site submissions being blocked . additional  information about exactseek ' s privacy policy can be found at :  http : / / www . exactseek . com / privacy . html  or contact us by mail at : jayde online , inc . , suite 190 23 - 845 dakota street , winnipeg , mb canada r 2 m 5 m 3 . ",1</w:t>
        <w:br/>
        <w:t>"Subject: make thousands just sending emails . it ' s easy .  from : @ yahoo . com  to :  subject : earn money sending e - mails . it ' s easy !  new improved reports  dear friend ,  you can earn a lot of money in the next 90 days sending e - mail .  seem impossible ? is there a catch ? no , there is no catch ; just  send your e - mails and be on your way to financial freedom .  basically , i send out as many of these e - mails as i can , then  people send me cash in the mail for information that i just e - mail  back to them . everyday , i make a three minute drive to my p . o . box  knowing that there are at least a few hundred dollars waiting for  me . and the best part , it is completely legal .  just read the next few paragraphs and see what you think . if you  like what you read , great ! if you don ' t , read it again because you  must have missed something .  "" as seen on national television ""  "" making over a half million dollars every 6 months from your home  for an investment of only $ 25 us dollars expense one time . thanks  to the computer age and the internet , be a millionaire like others  within a year ! ! ! before you say , "" no way ! "" read the following .  this is the letter you ' ve been reading about in the news lately .  due to the popularity of this letter on the internet , a major  nightly news program recently devoted an entire show to the  investigation of the program described below to see if it really  can make people money .  the show also investigated whether or not the program was legal .  their findings proved once and for all that there are absolutely  no laws prohibiting the participation in this program . this has  helped to show people that this is a simple , harmless , and fun way  to make some extra money at home . and , besides even if you never  got involved in the program , the reports themselves are well worth  the money . they can help you start and advertise any business on  the internet . that is , these reports stand alone and are  beneficial to anyone wishing to do business on the internet .  the results of this show have been truly remarkable . so many  people are participating that those involved are doing much better  than ever before . since everyone makes more as more people try it  out , its been very exciting to be a part of it lately . you will  understand once you experience it .  "" here it is below ""  * * * print this now for future reference * * *  the following income opportunity is one you may be interested in  taking a look at . it can be started with very little investment  ( $ 25 ) and the income return is tremendous ! ! !  this is a legitimate , legal , money making opportunity .  it does not require you to come into contact with people , do any  hard work , and best of all , you never have to leave your house  except to get the mail .  simply follow the instructions , and you really can make this  happen . this e - mail order marketing program works every time if  you put in the effort to make it work . e - mail is the sales tool of  the future . take advantage of this non - commercialized method of  advertising now !  the longer you wait , the more savvy people will be taking your  business using e - mail . get what is rightfully yours . program  yourself for success and dare to think big . it sounds corny , but  it ' s true . you ' ll never make it big if you don ' t have this belief  system in place .  multi - level marketing ( mlm ) has finally gained respectability . it  is being taught in the harvard business school , and both stanford  research and the wall street journal have stated that between 50 %  and 65 % of all goods and services will be sold through multi - level  methods .  this is a multi - billion dollar industry and of the 500 , 000  millionaires in the u . s . , 20 % ( 100 , 000 ) made their fortune in the  last several years in mlm . moreover , statistics show 45 people  become millionaires everyday through multi - level marketing .  you may have heard this story before , but donald trump made an  appearance on the david letterman show . dave asked him what he  would do if he lost everything and had to start over from scratch .  without hesitating trump said he would find a good network  marketing company and get to work .  the audience , started to hoot and boo him . he looked out at the  audience and dead - panned his response . "" that ' s why i ' m sitting up  here and you are all sitting out there ! ""  with network marketing you have two sources of income . direct  commissions from sales you make yourself and commissions from  sales made by people you introduce to the business .  residual income is the secret of the wealthy . it means investing  time and money once , and getting paid again and again and again .  in network marketing , it also means getting paid for the work of  others .  the enclosed information is something i almost let slip through my  fingers . fortunately , sometime later i reread everything and gave  some thought and study to it .  my name is jonathan rourke . two years ago , the corporation i  worked at for the past twelve years down - sized and my position  was eliminated . after unproductive job interviews , i decided to  open my own business . over the past year , i incurred many  unforeseen financial problems . i owed my family , friends and  creditors over $ 35 , 000 . the economy was taking a toll on my  business and i just couldn ' t seem to make ends meet . i had to  refinance and borrow against my home to support my family and  struggling business . at that moment something significant happened  in my life and i am writing to share that experience in hopes that  this will change your life forever financially ! ! !  in mid december , i received this program via e - mail . six month ' s  prior to receiving this program , i had been sending away for  information on various business opportunities . all of the programs  i received , in my opinion were not cost effective . they were  either too difficult for me to comprehend or the initial  investment was too much for me to risk to see if they would work  or not . one claimed that i would make a million dollars in one  year . it didn ' t tell me i ' d have to write a book to make it !  but like i was saying , in december i received this program . i  didn ' t send for it , or ask for it ; they just got my name off a  mailing list . thank goodness for that ! ! !  after reading it several times , to make sure i was reading it  correctly , i couldn ' t believe my eyes .  here was a money making phenomenon .  i could invest as much as i wanted to start without putting me  further into debt . after i got a pencil and paper and figured it  out , i would at least get my money back . but like most of you i  was still a little skeptical and a little worried about the legal  aspects of it all . so i checked it out with the u . s . post office  ( 1 - 800 - 725 - 2161 24 hrs ) and they confirmed that it is indeed  legal ! after determining the program was legal and not a chain  letter , i decided "" why not . ""  initially i sent out 10 , 000 e - mails . it cost me about $ 15 for my  time on - line . the great thing about e - mail is that i don ' t need  any money for printing to send out the program , and because all of  my orders are filled via e - mail , the only expense is my time . i am  telling you like it is . i hope it doesn ' t turn you off , but i  promised myself that i would not ' rip - off "" anyone , no matter how  much money it cost me .  here is the basic version of what you need to do :  your first goal is to receive at least 20 orders for report # 1  within 2 weeks of your first program going out . if you don ' t , send  out more programs until you do .  your second goal is to receive at least 150 + orders for report # 2  within 4 weeks . if not , send out more programs until you do .  once you have your 150 orders , relax , you ' ve met your goal . you  will make $ 50 , 000 + but keep at it ! if you don ' t get 150 right off ,  keep at it ! it may take some time for your down line to build .  keep at it , stay focused , and do not let yourself get distracted .  in less than one week , i was starting to receive orders for report  # 1 . i kept at it - kept mailing out the program and by january 13 ,  1 had received 26 orders for report # 1 . my first step in making  $ 50 , 000 in 90 days was done .  by january 30 , 1 had received 196 orders for report # 2 ; 46 more  than i needed . so i sat back and relaxed . by march 1 , of my  e - mailing of 10 , 000 , i received $ 58 , 000 with more coming in every  day . i paid off all my debts and bought a much needed new car .  please take time to read the attached program , it will change your  life forever ! ! remember , it won ' t work if you don ' t try it . this  program does work , but you must follow it exactly ! especially the  rules of not trying to place your name in a different place . it  won ' t work , you ' ll lose out on a lot of money !  in order for this program to work very fast , try to meet your goal  of 20 + orders for report # 1 , and 150 + orders for report # 2 and you  will make $ 50 , 000 or more in 90 days . if you don ' t reach the first  two goals with in four weeks , relax , you will still make a ton of  money , it may take a few months or so longer . but keep mailing out  the programs and stay focused ! that ' s the key . i am living proof  that it works ! ! ! if you choose not to participate in this program ,  i am sorry . it really is a great opportunity with little cost or  risk to you . if you choose to participate , follow the program and  you will be on your way to financial security .  if you are a fellow business owner and are in financial trouble  like i was , or you want to start your own business , consider this  a sign . i did ! - sincerely , jonathan rourke  p . s . do you have any idea what 11 , 700 $ 5 bills ( $ 58 , 000 ) look  like piled up on a kitchen table ? it ' s awesome !  a personal note from the originator of this program :  by the time you have read the enclosed program and reports , you  should have concluded that such a program , and one that is legal ,  could not have been created by an amateur .  let me tell you a little about myself . i had a profitable business  for 10 years . then in 1979 my business began falling off . i was  doing the same things that were previously successful for me , but  it wasn ' t working .  finally , i figured it out . it wasn ' t me ; it was the economy .  inflation and recession had replaced the stable economy that had  been with us since 1945 .  i don ' t have to tell you what happened to the unemployment  rate . . . because many of you know from first hand experience . there  were more failures and bankruptcies than ever before .  the middle class was vanishing . those who knew what they were  doing invested wisely and moved up . those who did not including  those who never had anything to save or invest were moving down  into the ranks of the poor .  as the saying goes , ' the rich get richer and the poor get poorer . ""  the traditional methods of making money will never allow you to  "" move up "" or "" get rich "" . inflation will see to that .  you have just received information that can give you financial  freedom for the rest of your life , with "" no risk "" and "" just a  little bit of effort . "" you can make more money in the next few  months than you have ever imagined .  follow the program exactly as instructed . do not change it in any  way . it works exceedingly well as it is now . remember to e - mail a  copy of this exciting report to everyone you can think of . one of  the people you send this to may send out 50 , 000 . . . and your name  will be on everyone of them !  remember though , the more you send out the more potential  customers you will reach .  so my friend , i have given you the ideas , information , materials  and opportunity to become financially independent . it is up to  you now !  "" think about it . "" before you delete this program from your  mailbox , as i almost did , take a little time to read it and really  think about it . get a pencil and figure out what could happen when  you participate . figure out the worst possible response and no  matter how you calculate it , you will still make a lot of money !  you will definitely get back what you invested . any doubts you  have will vanish when your first orders come in . it works ! - jody  jacobs , richmond , va  here ' s how this amazing program will make you thousands of dollar $  this method of raising capital really works 100 % every time . i am  sure that you could use up to $ 50 , 000 or more in the next 90 days .  before you say "" no way ! "" please read this program carefully . this  is not a chain letter , but a perfectly legal money making  opportunity . basically , this is what you do : as with all  multilevel businesses , we - build our business by recruiting new  partners and selling our products . every state in the usa allows  you to recruit new multilevel business partners , and we offer a  product for every dollar sent . your orders come by mail and are  filled by e - mail , so you are not involved in personal selling . you  do it privately in your own home , store , or office .  this is the greatest multi - level mail order marketing anywhere :  this is what you must do .  1 . order all 5 reports shown on the list below ( you can ' t sell  them if you don ' t have them ) .  * for each report , send $ 5 . 00 cash , the name &amp; number of the  report you are ordering , your e - mail address , and your name &amp;  return address ( in case of a problem ) .  * make sure your return address is on your envelope - in case of  any mail problems !  * when you place your order , make sure you order each of the five  reports . you need all five reports so that you can save them on  your computer and resell them .  * within a few days you will receive , via e - mail , each of the five  reports . save them on your computer so they will be accessible for  you to send to the 1 , 000 ' s of people who will order them from you .  2 . important - do not alter the names of the people who are listed  next to each report , or their order  on the list in any way other than as instructed below in steps "" a ""  through ' g "" or you will lose out on the majority of your profits .  once you understand the way this works you ' ll also see how it  doesn ' t work if you change it . remember , this method has been  tested , and if you alter it , it will not work .  a . look below for the listing of available reports .  b . after you ' ve ordered the . five reports , take this advertisement  and remove the name and address under report # 5 . this person has  made it through the cycle and is no doubt counting their $ 50 , 000 !  c . move the name and address under report # 4 down to report # 5 .  d . move the name and address under report # 3 down to report # 4 .  e . move the name and address under report # 2 down to report # 3  f . move the name and address under report # 1 down to report # 2 .  g . insert your name and address in the report # 1 position .  please make sure you copy every name and address accurately ! copy  and paste method works well , .  3 . take this entire letter , including the modified list of names ,  and save it to your computer . make no changes to the instruction  portion of this letter .  your cost to participate in this is practically nothing ( surely  you can afford $ 25 ) . you obviously already have an internet  connection and e - mail is free !  to assist you with marketing your business on the internet , the 5  reports you purchase will provide you with invaluable marketing  information which includes how to send bulk e - mails , where to find  thousands of free classified ads and much , much more .  here are two primary methods of building your downline :  method # 1 : sending bulk e - mail  let ' s say that you decide to start small , just to see how it goes ,  and we ' ll assume you and all those involved send out only 2 , 000  programs each . let ' s also assume that the mailing receives a 0 . 5 %  response . using a good list , the response could be much better .  also , many people will send out hundreds of thousands of programs  instead of 2 , 000 . but continuing with this example , you send out  only 2 , 000 programs . with a 0 . 5 % response , that is only 10 orders  for report # 1 . those 10 people respond by sending out 2 , 000  programs each for a total of 20 , 000 . out of those 0 . 5 % , 100 people  respond and order report # 2 .  those 100 mail out 2 , 000 programs each for a total of 200 , 000 . the  0 . 5 % response to that is 1 , 000 orders for report # 3 . those 1 , 000  send out 2 , 000 programs each for a 2 , 000 , 000 total . the 0 . 5 %  response to that is i 0 , 000 orders for report # 4 . that amounts to  10 , 000 each of $ 5 bills for you in cash money ! then think about  level five ! that ' s $ 500 , 000 alone !  your total income in this example is $ 50 + $ 500 + $ 5 , 000 + $ 50 , 000  + $ 500 , 000 for a total of $ 555 , 550 ! ! !  remember friend , this is assuming 1 , 990 out of the 2 , 000 people  you mail to will do absolutely nothing and trash this program !  dare to think for a moment what would happen if everyone , or half  sent out 100 , 000 programs instead of 2 , 000 . believe me , many  people will do just that and more !  report # 2 will show you the best methods for bulk e - mailing , and  e - mail software .  method # 2 - placing free ads on the internet  1 . advertising on the net is very , very inexpensive , and there are  hundreds of free places to advertise . let ' s say you decide to  start small just to see how well it works . assume your goal is to  get only 10 people to participate on your first level . placing a  lot of free ads on the internet will easily get a larger response .  also assume that everyone else in your organization gets only 10  downline members . follow this example to achieve the staggering  results below : lst level - your 10 members with $ 5 . . . . . . . $ 50  2 nd level - 10 members from those 10 ( $ 5 x 100 ) . . . . . . . $ 500  3 rd level - 10 members from those 100 ( $ 5 x 1 , 000 ) . . . . . . . $ 5 , 000  4 th level - 10 members from those 1 , 000 ( $ 5 x 10 k ) . . . . . . . $ 50 , 000  5 th level - 10 members from those 10 , 000 ( $ 5 x 100 k ) . . . . . . . $ 500 , 000  this totals - $ 555 , 550  remember friends , this assumes that the people who participate  only recruit 10 people each . think for a moment what would happen  if they got 20 people to participate ! most people get 100 ' s of  participants .  think about it ! for every $ 5 . 00 you receive , all you must do is  e - mail them the report they ordered . that ' s it ! always provide  same - day service on all orders ! this will guarantee that the  e - mail they send out with your name and address on it will be  prompt because they can ' t advertise until they receive the report !  available reports * * * order each report by number , and  name * * *  * always send $ 5 cash ( u . s . currency ) for each report . checks not  accepted * - always send your order via first class mail - make  sure the cash is concealed by wrapping it in at least two sheets  of paper ( so that the bill can ' t be seen against light ) on one of  those sheets of paper include :  ( a ) the number &amp; name of the report you are ordering ,  ( b ) your e - mail address , and  ( c ) your name &amp; postal address ( in case your e - mail provider  encounters problems ) .  place your order for these reports now :  report # 1 "" the insiders guide to advertizing for free on the  internet ""  order report # 1 from :  randy dillard  p . o . box 8  osprey , fl 34229  usa  report # 2 "" the insiders guide to sending bulk email on the  internet ""  order report # 2 from :  carla brown  p . o . box 39093  sarasota , fl 34238  usa  report # 3 "" the secrets to multilevel marketing on the internet ""  order report # 3 from :  glynn schmidt  p . o . box 19424  sarasota , fl 34276  usa  report # 4 ' how to become a millionaire utilizing the power of  multilevel marketing and the internet ""  order report # 4 from :  christin joy  cpo 2398  501 e . college avenue  wheaton , il 60187  usa  report # 5 "" how to send one million e - mails for free . ""  order report # 5 from :  cheri gerhart  81719 lido avenue  indio , ca 92201  usa  about 50 , 000 new people get online every month !  * * * * * * * tips for success * * * * * * *  * treat this as your business ! be prompt , professional , and follow  the directions accurately .  * send for the five reports immediately so you will have them when  the orders start coming in . when you receive a $ 5 order , you must  send out the requested product / report .  * always provide same - day service on the orders you receive .  * be patient and persistent with this program . if you follow the  instructions exactly , your results will be successful !  * above all , have faith in yourself and know you will succeed !  * * * * * * * your success guidelines * * * * * * *  follow these guidelines to guarantee your success :  start posting ads as soon as you mail off for the reports ! by the  time you start receiving orders , your reports will be in your  mailbox ! for now , something simple , such as posting on message  boards something to the effect of "" would you like to know how to  earn $ 50 , 000 working out of your house with no initial investment ?  email me with the keywords "" more info "" to find out how . and , when  they email you , send them this report in response !  if you don ' t receive 20 orders for report # 1 within two weeks ,  continue advertising or sending e - mails until you do .  then , a couple of weeks later you should receive at least 100  orders for report # 2 . if you don ' t , continue advertising or sending  e - mails until you do . once you have received 100 or more orders  for report # 2 , you can relax , because the system is already  working for you , and the cash will continue to roll in !  this is important to remember : every time your name is moved down  on the list you are placed in front of a different report . you can  keep track of your progress by watching which report people are  ordering from you . if you want to generate more income , send  another batch of e - mails or continue placing ads and start the  whole process again ! there is no limit to the income you will  generate from this business !  before you make your decision as to whether or not you participate  in this program , answer one question . . .  do you want to change your life ? if the answer is yes , please look  at the following facts about this program :  1 . you are selling a product which does not cost anything to  produce !  2 . you are selling a product which does not cost anything to ship !  3 . you are selling a product which does not cost you anything to  advertise !  4 . you are utilizing the power of the internet and the power of  multi - level marketing to distribute your product all over the  world !  5 . your only expenses other than your initial $ 25 investment is  your time !  6 . virtually all of the income you generate from this program is  pure profit !  7 . this program will change your life forever .  * * * * * * * testimonials * * * * * * *  this program does work , but you must follow it exactly ! especially  the rule of not trying to place your name in a different position ,  it won ' t work and you ' ll lose a lot of potential income . i ' m  living proof that it works . it really is a great opportunity to  make relatively easy money , with little cost to you . if you do  choose to participate , follow the program exactly , and you ' ll be  on your way to financial security . - steven bardfield , portland , or  my name is mitchell . my wife , jody , and i live in chicago , il . i  am a cost accountant with a major u . s . corporation and i make  pretty good money . when i received the program i grumbled to jody  about receiving "" junk mail . "" i made fun of the whole thing ,  spouting my knowledge of the population and percentages involved .  i ' knew ' it wouldn ' t work . jody totally ignored my supposed  intelligence and jumped in with both feet . i made merciless fun of  her , and was ready to lay the old ' i told you so ' on her when the  thing didn ' t work . . . well , the laugh was on me ! within two weeks  she had received over 50 responses . within 45 days she had  received over $ 147 , 200 in $ 5 bills ! i was shocked ! i was sure that  i had it all figured and that it wouldn ' t work . i am a believer  now . i have joined jody in her "" hobby . "" i did have seven more  years until retirement , but i think of the ' rat race , ' and it ' s  not for me . we owe it all to mlm . - mitchell wolf md . , chicago , il .  the . main reason for this letter is to convince you that this  system is honest , lawful , extremely profitable , and is a way to  get a large amount of money in a short time . i was approached  several times before 1 checked this out . i joined just to see what  one could expect in return for the minimal effort and money  required . to my astonishment i received $ 36 , 470 . 00 in the first 14  weeks , with money still coming in .  - charles morris , esq .  not being the gambling type , it took me several weeks to make up  my mind to participate in this plan . but conservative that i am , i  decided that the initial investment was so little that there was  just no way that i wouldn ' t get enough orders to at least get my  money back . boy , was i surprised when i found my medium - size post  office box crammed with orders ! for awhile , it got so overloaded  that i had to start picking up my mail at the window . i ' ll make  more money this year than any 10 years of my life before . the nice  thing about this deal is that it doesn ' t matter where people live .  there simply isn ' t a better investment with a faster return .  - paige willis , des moines , ia  i had received this program before . i deleted it , but later i  wondered if i shouldn ' t have given it a try . of course , i had no  idea who to contact to get another copy , so i had to wait until i  was e - mailed another program . . . 11 months passed then it came . . .  i didn ' t delete this one ! . . . i made . more than $ 41 , 000 on the  first try ! ! - violet wilson , johnstown , pa  this is my third time to participate in this plan . we have quit  our jobs , and will soon buy a home on the beach and live off the  interest on our money . the only way on earth that this plan will  work for you is if you do it . for your sake , and for your family ' s  sake don ' t pass up this golden opportunity . good luck and happy  spending ! - kerry ford , centerport , ny  it is up to you now ! take 5 minutes to change your future !  order your reports today and get started on your road to financial  freedom !  for your information : if you need help with starting a business ,  registering a business name , learning how income tax is handled ,  etc . , contact your local office of the small business  administration ( a federal agency ) 1 ( 800 ) 827 - 5722 for free help  and answers to questions . also , the internal revenue service  offers free help via telephone and free seminars about business  tax requirements .  under bill sl 618 title hi passed by the 105 th us congress this  letter cannot be considered spam as long as the sender includes  contact information and a method of removal . this is a one time  e - mail transmission . no request for removal is necessary to  remove ( even though this is not necessary ) press   @ yahoo . com  stop ! if you never read another e - mail please take a moment to  read this one . this really is worth your valuable time . even if  you never got involved in the program , the reports themselves are  well worth the money . they can help you start and advertise any  business on the internet . that is , these reports stand alone and  are beneficial to anyone wishing to do business on the internet .  at the very least print this out now to read later if you are  pressed for time .  - - - -  this sf . net email is sponsored by : thinkgeek  welcome to geek heaven .  http : / / thinkgeek . com / sf  spamassassin - sightings mailing list ",1</w:t>
        <w:br/>
        <w:t>"Subject: quiicker  hello , welcome to pha judges rmonline sho apodal p  - one of ignominious the leading oniine pharmaceutical shops  obstructionism v  truant g  jurisdiction al  diagnosis ll  disincorporate la  omnirange rac haemophilia l  i attendance s benedictinen va  u colourblind m  andmanyother .  - save over 50 criterion %  - worldwide carpet shlpplng  - total craving confidentiaiity  - over 5 miiiion cu goldfinch stomers in 130 countries  have a nic sculpt e day !",1</w:t>
        <w:br/>
        <w:t>"Subject: same medicine , different price !  big savings on brand name drugs .  injustice anywhere is a threat to justice everywhere .  some rise by sin , and some by virtue fall .  the judge is condemned when the criminal is absolved .  on the heights , all paths are paved with daggers .",1</w:t>
        <w:br/>
        <w:t>"Subject: re : systemworks clearance sale _ limited quantities _ only $ 29 . 99 tj  take  control of your computer with this top - of - the - line software !  norton  systemworks 2002 software suite  - professional edition -  includes  six - yes 6 !  - feature - packed utilitiesall for 1  special low  price of only  $ 29 . 99 !  this  software will : -  protect your computer from unwanted and hazardous viruses -  help secure your private valuable information - allow  you to transfer files and send e - mails safely -  backup your all your data quick and easily - improve your  pc ' s performance w / superior  integral diagnostics ! - you ' ll never have to take your  pc to the repair shop again !  6  feature - packed utilities  1  great price  a $ 300 +  combined retail value  yours for  only $ 29 . 99 !  price includes free  shipping ! and  for a limited time buy any 2 of our products get 1 free !  don ' t fall  prey to destructive viruses or hackers ! protect your computer and  your valuable information and  -  click here to order yours now ! -  or call  toll - free 1 - 800 - 861 - 1481 !  your email  address was obtained from an opt - in list . opt - in uefas ( united email  federation against spam ) approved list - purchase code #  8594030 . if you wish to be unsubscribed from this list , please click  here . if you have previously unsubscribed and are still receiving  this message , you may email our spam  abuse control center . we do not condone spam in any shape or form .  thank you kindly for your cooperation . ",1</w:t>
        <w:br/>
        <w:t>"Subject: in the heart of your business !  corporate image can say a lot of things about your  company . contemporary rhythm of life is too dynamic . sometimes it takes only  several seconds for your company to be remembered or to be iost among  competitors . get your ioqo , business stationery or website done riqht  now ! fast turnaround : you wiii see severai logo variants in three  business days . satisfaction guaranteed : we provide unlimited amount of  chanqes ; you can be sure : it wiii meet your needsand fit your  business . fiexible discounts : ioqo improvement , additional formats , bulk  orders , special packages . creative design for competitive price : have a look at it right  now ! _ _ _ _ _ _ _ _ _ _ _ _ _ _ _ _ _ _ _ _ _ _ _ _ _ _ _ _ _ _ _ _ _ _ _ _ _ _ _ _ _ _ _ _ _ _ _ _ _ _ _ _ not interested . . . _ _ _ _ _ _ _ _ _ _ _ _ _ _ _ _ _ _ _ _ _ _ _ _ _ _ _ _ _ _ _ _ _ _ _ _ _ _ _ _ _ _ _ _ _ _ _ _ _ _ _ _",1</w:t>
        <w:br/>
        <w:t>"Subject: returned mail : can ' t create output  the original message was received at tue , 19 jul 2005 05 : 57 : 28 - 0500  from [ 221 . 3 . 33 . 27 ]  - - - - - the following addresses had permanent fatal errors - - - - -  jodyanddavid . herring @ verizon . net  ( expanded from : )  bowguns  ( expanded from : )  - - - - - transcript of session follows - - - - -  . . . while talking to relay . verizon . net . :  &gt; &gt; &gt; rcpt to :  &lt; &lt; &lt; 550 5 . 1 . 1 unknown or illegal alias : jodyanddavid . herring @ verizon . net  550 jodyanddavid . herring @ verizon . net . . . user unknown  procmail : quota exceeded while writing "" / var / spool / mail / bowguns ""  550 bowguns . . . can ' t create output",1</w:t>
        <w:br/>
        <w:t>"Subject: cash : $ 293622  dear homeowner , you have been pre - approved for a $ 200 , 000 loan at a low fixed rate . this offer is being extended to you unconditionally and your credit is in no way a factor . to take advantage of this limited time opportunity , we ask you to visit our website and completethe post approval form . http : / / www . kxxjn . com / i / lzevaw 5 8 zymg 5  dolly thorntonnk logan financial group - - - - - - - - - - - - - - - - - - - - - - 9 : alvin clapp fillmore dastard gegenscheinhttp : / / www . kxxjn . com / rem . php . . . not interested",1</w:t>
        <w:br/>
        <w:t>"Subject: id = : : ffff : 220 . 184 . 181 . 141 + cdlfnvprj mail storage exceeded  italiano : il suo messaggio non e ' stato consegnato ai seguenti destinatari :  i destinatari hanno esaurito lo spazio disponbile .  english : your message did not reach the following recipients :  the recipients have exceeded storage allocation .  to : simbol @ deejaymail . it  buon lavoro .  i . net mail system  - - - - - - - original mail message - - - -  return - path :  received : from : : ffff : 220 . 184 . 181 . 141 [ : : ffff : 220 . 184 . 181 . 141 ] by fe - 4 a . inet . it via i - smtp - 5 . 2 . 3 - 520  id : : ffff : 220 . 184 . 181 . 141 + cdlfnvprj ; tue , 19 jul 2005 12 : 59 : 44 + 0200  received : from 205 . 214 . 42 . 66  ( squirrelmail authenticated user david @ mail . scoaway . com ) ;  by mailwisconsin . com with http id j 87 gzo 09360194 ;  tue , 19 jul 2005 10 : 57 : 46 + 0000  message - id :  date : tue , 19 jul 2005 10 : 57 : 46 + 0000  subject : just to her . . .  from : "" barry castillo ""  to : simbol @ deejaymail . it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unbelivabie !",1</w:t>
        <w:br/>
        <w:t>"Subject: expert web site analysis - at no charge  do you think that your web site should be producing more sales than it currently does ? studies indicate that most first - time visitors spend only 10 seconds on a site before deciding if it offers anything of value to them . seventy - five ( 75 ) percent of on line shoppers abandon their shopping cart . these facts highlight the importance of your web site ' s ability to quickly and effectively communicate your business offering , and to subsequently take an on - line shopper through a simple and clear purchasing process . having a web site is just the first step in establishing your internet business . the second step is to get people directed to your web site . the last , and most important , step is to sell your products and services through your site .  through july 31 , 2005 , expedite media group , inc . is offering a no - charge analysis of your web site . our professionals will review your web site , and provide you an effectiveness appraisal based on industry design standards , along with specific recommendations aimed at optimizing the shopping experience , and , most importantly , raising the sales productivity of your site .  at expedite media group , inc . , we believe that affordable and quality access to the power of the internet should be available to everyone , not just large enterprises . with 600 + websites designed , launched , and marketed , expedite media group takes pride in providing internet solutions that translate into success for its clients .  take the first step to increase your on line sales by calling us at ( 630 ) 876 - 8066 , or clicking here to learn more about expedite media group ' s web design services . when talking to one of our representatives , or submitting a contact us form from our web site , please refer to this limited - time offer .  expedite 245 west roosevelt rd . building 15 , ste . 109 west chicago , il 60185 this e - mail message is an advertisement and / or solicitation . ",1</w:t>
        <w:br/>
        <w:t>"Subject: new offrr  want to know ho liberalize w to save over 60 % on your me northward dlcatlons ?  http : / / www . centr compassion alpan . com - successfull and proven way t rocking o s monumentalize ave your money .  be splash st prlces .  high qua homophone iity .  w grundyism orldwide shlpplng .  total confidenti despoil aiity .  more than 200 appeasement popular medlcatlons  have a nice da upheave y !",1</w:t>
        <w:br/>
        <w:t>"Subject: does your business depend on the online success of your website ?  submitting your website in search engines may increase  your online sales dramatically .  lf you invested time and money into your website , you  simply must submit your website  oniine otherwise it will be invisible virtuaiiy , which means efforts spent in vain .  lf you want  people to know about your website and boost your revenues , the only way to do  that is to  make your site visibie in piaces  where people search for information , i . e .  submit your  website in multipie search engines .  submit your website online  and watch visitors stream to your e - business .  best regards ,  shanaemorgan _ _ _ _ _ _ _ _ _ _ _ _ _ _ _ _ _ _ _ _ _ _ _ _ _ _ _ _ _ _ _ _ _ _ _ _ _ _ _ _ _ _ _ _ _ _ _ _ _ _ _ _ not interested . . . _ _ _ _ _ _ _ _ _ _ _ _ _ _ _ _ _ _ _ _ _ _ _ _ _ _ _ _ _ _ _ _ _ _ _ _ _ _ _ _ _ _ _ _ _ _ _ _ _ _ _ _",1</w:t>
        <w:br/>
        <w:t>"Subject: save your money by getting an oem software !  need in software for your pc ? just visit our site , we might have what you need . . .  best regards ,  oliver ",1</w:t>
        <w:br/>
        <w:t>"Subject: save your money buy getting this thing here  you have not tried cialls yet ?  than you cannot even imagine what it is like to be a real man in bed !  the thing is that a great errrectlon is provided for you exactly when you want .  ciails has a iot of advantaqes over viaqra  - the effect iasts 36 hours !  - you are ready to start within just 10 minutes !  - you can mix it with alcohoi ! we ship to any country !  get it right now ! . ",1</w:t>
        <w:br/>
      </w:r>
    </w:p>
    <w:p>
      <w:r>
        <w:br w:type="page"/>
      </w:r>
    </w:p>
    <w:p>
      <w:r>
        <w:t>"Subject: free ltci policy comparison software  long term care insurance worksite marketing system  take advantage of the most current information available concerning  the group ltci market . developed after months of exhaustive research  and agent interviews , the worksite marketing system is the resource  for successful group enrollment .  included with your order :  agent manual - all the how - to info including an implementation schedule  benefit manager flip chart  presentation / sales script which promotes long term care insurance as productivity  insurance  benefit manager sales brochures  benefit manager direct mail letters  employer announcement letter  seven ( 7 ) newsletter / e - mail articles to promote employee education prior to meetings  50 each of five ( 5 ) payroll stuffers  50 each of three ( 3 ) employee seminar posters  employee education presentation on cd - rom  150 employee education brochures which promote long term care insurance as  lifestyle insurance  the secret of a successful group enrollment instructional audiotape  a handsome gold embossed binder with storage pockets  this comprehensive ltci policy review compares over 40 major companies in 17 benefit  and ratings / asset categories and includes a premium comparison for  a 60 year old couple .  over 210 policies are covered in this semi - annual publication . this is the oldest  ltc policy comparison in the nation and is a valuable tool for any  agent selling ltc insurance today .  ( older generation policies are kept after new policies are introduced because agents  encounter the older policies in the field . )  the cd - rom version allows you to compare up to three companies at a time in any of  the 17 categories . you ' ll also receive a spreadsheet version to  take with you all the time .  we don ' t want anybody to receive our mailings who does not wish to receive  them . this is professional communication sent to insurance  professionals . to be removed from this mailing list , do not reply  to this message . instead , go here :  http : / / www . insurancemail . net  legal notice ",1</w:t>
        <w:br/>
        <w:t>"Subject: renew your vitality  for the first time , we are offering the only male enhancement and  performance system to you at a special internet price .  90 % of males were interested in improving their sexual stamina ,  performance , and the size of their manhood . are you one of the 90 % ?  my girlfriend has been blown away by the gains i have achieved with your  black label formula and the exercises . she said i should join the circus ,  and for the first time it felt like a compliment ! - ben , new zealand  check out the only male enhancement formula with a free dvd  http : / / vv . ue . . com / ng /  i am busy , no thank you , go above  they crept up the walls , lined the floor , made a grille of the ceiling and  would catch an unwary visitor under the chin or above the ankle just when he  least expected it . yet visitors were forbidden in so crowded a room , and  even his father declined to go farther than the doorway  as for rob , he thought he knew all about the wires , and what each one was  for ; but they puzzled even him , at times , and he was often perplexed to know  how to utilize them all",1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desiqner 10  $ 90 quickbooks 2004 professional edition  $ 75 adobe pagemaker 7 . 0  $ 70 xara x vl . 1  $ 75 adobe audition 1 . 5  $ 90 discreet 3 d studio max 7  $ 115 adobe goiive cs  $ 135 adobe after effects 6 . 5 standard  $ 45 adobe premiere eiements  $ 125 corei painter lx  $ 80 adobe lliustrator cs  $ 80 adobe lndesiqn cs  $ 240 adobe creative suite  $ 140 adobe framemaker 7 . 1  $ 50 uiead cooi 3 d production studio 1 . 0 . 1  $ 90 aiias motion buiider 6 professionai  $ 30 quicken 2004 premier home &amp; biz  $ 30 adobe photoshop elements 3 . 0  $ 110 adobe premiere pro 7 . 0  learn more . . .  sincereiy ,  loraiee ",1</w:t>
        <w:br/>
        <w:t>"Subject: software taking a bite out of your budget ? try oem !  can ' t draw a straight line ? well . . . now you can !  they have computers , and they may have other weapons of mass destruction .  he who limps still walks .",1</w:t>
        <w:br/>
        <w:t>"Subject: mail delivery failed : returning message to sender  this message was created automatically by mail delivery software .  a message that you sent could not be delivered to one or more of its  recipients . this is a permanent error . the following address ( es ) failed :  salesl @ hotmail . com  ( generated from antoniopilurzo @ calaluna . com )  smtp error from remote mailer after rcpt to : :  host mx 2 . hotmail . com [ 65 . 54 . 166 . 230 ] : 550 requested action not taken :  mailbox unavailable  - - - - - - this is a copy of the message , including all the headers . - - - - - -  return - path :  received : from [ 61 . 83 . 205 . 164 ] ( helo = mailwisconsin . com )  by serverl 520 . dnslive . net with smtp ( exim 4 . 50 )  id lduppz - 0001 je - 6 g  for antoniopilurzo @ calaluna . com ; tue , 19 jul 2005 07 : 00 : 09 - 0400  received : from 205 . 214 . 42 . 66  ( squirrelmail authenticated user projecthoneypot @ projecthoneypot . org ) ;  by mailwisconsin . com with http id j 87 gzo 30519723 ;  tue , 19 jul 2005 10 : 57 : 46 + 0000  message - id :  date : tue , 19 jul 2005 10 : 57 : 46 + 0000  subject : just to her . . .  from : "" barry castillo ""  to : antoniopilurzo @ calaluna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!",1</w:t>
        <w:br/>
        <w:t>"Subject: featured sto - ck positioned to grow  pop 3 media corp ( popt )  a company which has positioned itseif in the gap between the major  media congiomerates and the universe of independent music , fiim , pubiishing  and technoiogy companies .  current price : 0 . o 22  wil | it continue higher ? watch this one wednesday as we know many of you  like momentum .  breaking news ! !  pop 3 media corp . ( popt ) and roxxy corporation announced that the  companies have entered into a | etter of intent whereby roxxy corporation wil |  acquire a 66 % interest in pop 3 ' s wholly owned subsidiary , viastar  distribution group , inc . "" vdg , "" forming a revolutionary new music company ,  controversia | entertainment corporation . the transaction , consisting of  stock and cash , when compieted , wi | | provide pop 3 ' s shareholders with a  33 % stake in the new company .  roxxy ' s management will operate the company from headquarters in los  angeles and will change its corporate name to controversia | entertainment  corporation in the coming weeks . the companies intend to complete and  execute the definitive agreement by july 8 th , 20 o 5 , and seek sharehoider  approva | immediateiy thereafter .  pop 3 ' s ceo , john d . aquiiino , stated , "" this ailiance wiil allow pop 3 to  achieve its strategic vision of creating a new paradigm in the music  industry . one that is focused on supporting the artist and the music they  create while embracing emerging technologies and giving consumers  access to a variety of artists through a variety of media . ""  roxxy ' s management team combines highiy experienced industry executives  drawn from the major | abels and aiso inciudes a staff of in - house  producers who are among the most influentia | talents in the music industry  today .  "" it is roxxy ' s vision to seize the opportunities afforded by the major  | abels ' | ack of commitment to their artists and customers ; labeis that  cast aside established artists who can no longer generate muiti - miliion  selling recordings , but who consistently reiease aibums which se | |  hundreds of thousands of records to a large and | oyal fan base ; artists  that can easiiy generate revenues between $ 1 and $ 5 million per title , ""  stated john shebanow , roxxy ' s ceo .  "" additiona | | y , the acquisition of vdg wil | provide us with the abiiity  to distribute our own product directiy to retail to over 22 , 0 oo retai |  location in north america , effectively doubiing the company ' s net  profit margins and ailowing the increased revenue to pass on to our  artists . ""  mr . shebanow concluded , "" while there are sma | | er labeis that do provide  a home for these acts , they | ack either the wil | or financial resources  to commit to the kind of budgets which producers of the caiiber we have  on staff require . and no company has the unique combination of great  producers , in - house distribution and dedication to the artist and the  customer that controversial entertainment wi | | possess . ""  about pop 3 media corp :  pop 3 media corp . is engaged in development , production and distribution  of entertainment - reiated media for film , teievision , music and  publishing interests . the company ' s portfoiio currentiy includes ownership of  viastar distribution group , a . v . o . studios , moving pictures  international , viastar records , quadra records , light of the spirit records , and  viastar classical , viastar artist management group and masterdisk  corporation .  conclusion :  the exampies above show the awesome , earning potential of little known  companies that expiode onto investor ' s radar screens ; many of you are  already familiar with this . is popt poised and positioned to do that for  you ? then you may fee | the time has come to act . . . and piease watch  this one trade wednesday ! go popt .  penny stocks are considered highly specuiative and may be unsuitable  for a | | but very aggressive investors . this profile is not in any way  affiiiated with the featured company . we were compensated 3000 do | | ars  to distribute this report . this report is for entertainment and  advertising purposes only and should not be used as investment advice .  if you wish to stop future mail - ings , or if you fee | you have been  wrongfuliy placed in our membership , send a blank e mai | with no thanks in  the sub ject to daily _ 5 tip @ yahoo . com",1</w:t>
        <w:br/>
        <w:t>"Subject: fortune 500 work at home reps needed !  immediate help needed . we are a fortune 500 company that is  growing at a tremendous rate of over 1000 % per year . we simply cannot  keep up . we are looking for motivated individuals who are looking to  earn a substantial income working from home .  this is a real opportunity to make an excellent income from home . no  experience is required . we will provide you with any training you may need .  we are looking for energetic and self motivated people . if that is you  than click on the link below and complete our online information request  form ,  and one of our employment specialist will contact you .  http : / / ter . netblah . com : 27000  so if you are looking to be employed at home , with a career that will  provide you vast opportunities and a substantial income , please fill  out our online information request form here now :  http : / / ter . netblah . com : 27000  to be removed from our list simply click on the link below now :  http : / / ter . netblah . com : 27000  1631 pl 5",1</w:t>
        <w:br/>
        <w:t>"Subject: professional advertising  dear projecthoneypot @ projecthoneypot . org :  we offer e - mail marketing with best services .  1 . targeted list  we can provide target email list you need , which are compiled  only on your order . we will customize your client list .  * we have millions of lists in many categories .  2 . sending targeted list for you  we can send your email message to your target clients ! we will  customize your email list and send your ad for you .  * we also offer hosting &amp; mailing server .  regards !  jeff  marketing dept  kzll 23123 @ 21 cn . com  noandbye : forbye @ hotmail . com",1</w:t>
        <w:br/>
        <w:t>"Subject: calling all small stock players  ames is fascism but conrail not bagley apartheid and milton like russo snowshoe pail is baneberry not henceforth try republic marketeer enable yes afterthought or fabulous iran no  burglary is domino but game not dysplasia f and diversionary like consecutive lug hagen is curry not tempestuous try mound allay planoconvex yes bedfast or warplane baylor no  automata is polariton but veldt not huffman acquaintance and fisticuff like libel scribners stiff is guidepost not strand try amputate dewar camaraderie yes romance or discipline coachmen no ",1</w:t>
        <w:br/>
        <w:t>"Subject: lose 11 pounds in 7 days iml  long time no chat !  how have you been ? if you ' ve been like me , you ' ve been trying  trying almost everything to lose weight . i know how you feel  - the special diets , miracle pills , and fancy exercise  equipment never helped me lose the pounds i needed to lose  either . it seemed like the harder i worked at it , the less  weight i lost - until i heard about ' extreme power plus ' .  you ' re probably thinking to yourself , "" oh geez , not another  miracle diet pill ! "" like you , i was skeptical at first , but  my sister said it helped her lose 23 pounds in just 2 weeks ,  so i told her i ' d give it a try . i mean , there was nothing  to lose except a lot of weight ! let me tell you , it was  the best decision i ' ve ever made . period . six months later ,  as i ' m writing this message to you , i ' ve gone from 355 pounds  to 210 pounds , and i haven ' t changed my exercise routine or diet  at all . yes , i still eat pizza , and lots of it !  i was so happy with the results that i contacted the manufacturer  and received permission to resell it - at a huge discount . i feel  the need to help other people lose weight like i did , because it  does so much for your self - esteem , not to mention your health .  i am giving you my personal pledge that ' extreme power plus '  absolutely will work for you . 100 % money - back guaranteed !  if you are frustrated with trying other products , without having  any success , and just not getting the results you were promised ,  then i recommend the only product that worked for me -  ' extreme power plus ' !  you ' re probably asking yourself , "" ok , so how does this stuff  actually work ? ""  extreme power plus contains lipotropic fat burners and ephedra which  is scientifically proven to increase metabolism and cause rapid  weight loss . no "" hocus pocus "" in these pills - just results ! ! !  here is the bottom line . . .  i can help you lose 10 - 15 pounds per week naturally , without  exercising and without having to eat rice cakes all day .  just try it for one month - there ' s pounds to lose and confidence  to gain ! you will lose weight fast - guaranteed . this is my  pledge to you .  bonus ! order now and get free shipping on 3 bottles or more !  to order extreme power plus on our secure server , just click  on this link - &gt; http : / / www . 2002 dietspecials . com /  to see what some of our customers have said about this product ,  visit http : / / www . 2002 dietspecials . com / testimonials . shtml  to see a list of ingredients and for more information  on test studies and how it will help you lose weight , visit  if you feel that you have received this email in error , please  send an email to "" print 2 @ btamail . net . cn "" requesting to be  removed . thank you , and we apologize for any inconvenience .  http : / / xent . com / mailman / listinfo / fork",1</w:t>
        <w:br/>
        <w:t>"Subject: urgent contact  from the desk of : dr tom eke .  e - mail : dr _ tomeke @ spinfinder . com  lagos - nigeria .  attn :  request for urgent business relationship .  it is with my profound dignity that i write you this  very important  and highly confidential letter . first , i must  solicit your strictest  confidentiality in this transaction . this is by  virtue of its nature  as being utterly confidential and "" top secret "" .  though i know that a  transaction of this magnitude will make any one  apprehensive and  worried , considering the fact that we have not met  each other before ,  but i am assuring you that all will be well at the  end of the day . we  have decided to contact you by email due to the  urgency of this  transaction , as we have been reliably informed that  it will take at  least a minimum of two to three weeks for a normal  post to reach you ,  so we decided it is best using the e - mail , which is  quicker and also  to enable us meet up with the second quater payment  for the year  2000 .  however , let me start by introducing myself properly  to you . i  am dr . tom eke , a director general in the department  of petroleum  resources ( d . p . r ) and i presently head the contract  award panel incharge  of contract awards and payment approvals . i came to  know of you in my search for a reliable and  reputable person to  handle a very confidential business transaction  which involves the  transfer of a huge sum of money to a foreign account  requiring  maximum confidence . i and my colleagues are top  officials of the  federal government contract award panel . our duties  include evaluation , vetting , approval for payment of  contract jobs  done for the d . p . r e . t . c . in order to commence this  business we  solicit for your assistance to enable us transfer  into your account  the said funds . the source of this funds is as  follows : in the second  quarter of 2001 this committee was mandated to  review and award  contracts to the tune of us $ 400 million us dollars  to a group of five  firms for the supply construction and installation  of oil pipe lines  in warri and port harcourt . during this process my  colleagues and i  decided and agreed among ourselves to deliberately  over - inflate the  total contract sum from us $ 400 million to us $ 431  million united  states dollars with the main intention of sharing  the remaining sum  of us $ 31 miilion amongst ourselves .  the federal government of nigeria has since the  second quater of  year 2001 approved the sum of us $ 431 million for us  as the contract sum ,  and the sum of us $ 400 million has also been paid to  the foreign companies  concerned as contract entitlements for the various  contracts done , but  since the companies are entiltled to us $ 400 million  dollars only , we are  now left with us $ 31 million dollars balance in the  account which we intend to  disburse amongst ourselves , but by virtue of our  positions as civil  servants and members of this panel , we cannot do  this by ourselves ,  as we are prohibited by the code of conduct bureau  ( civil service  laws ) from opening and / or operating foreign accounts  in our names  while still in government service , making it  impossible for us to  acquire the money in our names right now . i have  therefore , been  delegated as a matter of trust and urgency by my  colleagues in the  panel to look for an overseas partner into whose  account we would  transfer the sum of us $ 31 million . hence we are  writing you this  letter . my colleagues and i have agreed that if you  or your company  can act as the beneficiary of this funds on our  behalf , you or your  company will retain 20 % of the total amount ( us $ 31  million ) , while  70 % will be for us ( officials ) and the remaining 10 %  will be used in  offsetting all debts / expenses and taxes incurred  both local and  foreign in the cause of this transfer . needless to  say , the trust  reposed on you at this juncture is enormous . in  return we demand your  complete honesty and trust .  you must however note that this transaction will be  strictly based  on the following terms and conditions as we have  stated below ;  a ) our conviction of your transparent honesty and  diligence  b ) that you would treat this transaction with utmost  secrecy and confidentiality  c ) that you will not ask for more share or try to  sit on the funds once it is under  your custody , or any form of blackmail .  d ) that upon receipt of the funds you will release  the funds as instructed  by us after you have removed your share of 20 % from  the total amount .  please , note that this transaction is 100 % legal and  risk free and we hope to conclude  this transaction seven to fourteen bank working days  from the date  of receipt of the necessary requirements from you .  we are looking  forward to doing business with you and solicit your  total confidentiality  in this transaction . there is no cause for alarm . i  give you my word that you  are completely safe in doing business with us .  transactions like this  have been successfully carried out in the past by  most government  executives . here in my country there is great  economic and political  disarray and thus looting and corruption is rampant  and the order of  the day , thus explaining why you might have heard  stories of how  money is been taken out of nigeria , this is because  everyone is  making desperate attempts to secure his or her  future , so that when  we retire from active service we donot languish in  poverty . i will  explain more to you when i have heard from you .  please acknowledge the receipt of this letter using  the above e - mail address .  i will bring you into the complete picture of this  pending business  transaction when i have heard from you and also  receive your  confidential telephone and fax numbers to enable me  fax to you all  necessary information you need to know about our  pending business  transaction . i will also send to you my private  telephone and fax  numbers where you can always reach me . your urgent  response will be  highly appreciated to enable us transfer the funds  under the second  quarter of the year 2002 . thank you and god bless .  yours faithfully ,  dr . tom eke .  n . b . please be informed that this business  transaction is 100 % legal  and completely free from drug money or money  laundering . this is a  complete legitimate business transaction .  - -",1</w:t>
        <w:br/>
        <w:t>"Subject: you don _ t know how to get into search engine results ?  submitting your website in search engines may increase  your online sales dramatically .  lf you invested time and money into your website , you  simpiy must submit your website  oniine otherwise it wiii be invisible virtualiy , which means efforts spent in vain .  lf you want  peopie to know about your website and boost your revenues , the only way to do  that is to  make your site visibie in piaces  where peopie search for information , i . e .  submit your  website in muitiple search engines .  submit your website online  and watch visitors stream to your e - business .  best regards ,  moshedelaney _ _ _ _ _ _ _ _ _ _ _ _ _ _ _ _ _ _ _ _ _ _ _ _ _ _ _ _ _ _ _ _ _ _ _ _ _ _ _ _ _ _ _ _ _ _ _ _ _ _ _ _ _ not interested . . . _ _ _ _ _ _ _ _ _ _ _ _ _ _ _ _ _ _ _ _ _ _ _ _ _ _ _ _ _ _ _ _ _ _ _ _ _ _ _ _ _ _ _ _ _ _ _ _ _ _ _ _ _",1</w:t>
        <w:br/>
        <w:t>"Subject: all wraps around graand  hello concetta _ batistich ,  i just found a site called graand . com - a free and safe place on the internet to place classified ads . i thought i should invite you to check it out . regards , walker  2005 - 07 - 05 06 : 03 : 20  id 687 gh 55 wd 4 otswkuk",1</w:t>
        <w:br/>
        <w:t>"Subject: is this sto - ck ready to blaze higher ?  structure &amp; technology report  may 10 th , 2005 - - for immediate release  investors and traders :  pinnacle group limited , inc . ( pgpu ) announces acquisition of aerofoam metals inc .  aerofoam metals inc is a | eading structural technoiogy company focused on the development  &amp; commerciaiization of foamed aluminum products and components for the world market .  in today ' s market , aerofoam metals inc has cutting edge technology and | ittie competition .  symbo | : pgpu . pk  current price : o . 68  short term target price : $ 2 . 25  12 month target price : $ 5 . 25  pinnaclegli . com  aerofoam metals inc investment considerations :  - limited competition  - commitment to r &amp; d  - cutting edge structura | technology  aerofoammetals . com  press release - - may loth , 2 oo 5 - - pinnacle acquisition of aerofoam  the company following extended re - negotiations with the major shareholder and management of aerofoam  metals incorporated ( "" aerofoam "" ) have reached an agreement in principle . the parties have entered into  a binding | etter of intent , whereby , pinnacle wi | | acquire a | | of the issued and outstanding shares of  aerofoam for new treasury shares of pinnacie . the number of shares to be issued to the shareholders of  aerofoam upon this acquisition will be 3 , 50 o , ooo common shares . the major shareholder of aerofoam who  beneficially owns 56 % of a | | the issued and outstanding shares of aerofoam has agreed to vote his shares  in favor of this acquisition . the parties hereto further agree to enter into a binding shareholders agreement  immediateiy and to hoid a specia | sharehoider meeting to ratify the acquisition within 6 o days of signing  this | etter of intent .  pinnacle group ltd profile :  pinnacie group is a u . s . based hoiding company , traded on the pinksheets . com , that searches for majority  equity positions in emerging companies . pinnacle group ltd offers skilled entrepreneurs , managers and ceos the option of  achieving their goals as part of a larger organization . the company provides capital and management  assistance to ventures that have the potentia | to mature into publiciy traded companies .  the company works closely with the management of companies that it acquires , using tried and proven methods  to expand the business , who are aiso open to innovative ideas on how to achieve targeted goals .  the company has great short term specuiative potential as  wel | as the potential for | ong term growth .  we believe the speculative near term target price is - $ 2 . 25  we beiieve the speculative long term target price is - $ 5 . 25  this is why pgpu might be the next hot pick !  please fo | | ow this one trade tuesday ! !  nothing in this e - mail shouid be considered personaiized investment  advice . although our empioyees may answer your general customer  service questions , they are not | icensed under securities laws to  address your particular investment situation . no communication by our  empioyees to you shouid be deemed as personaiized investment advice .  we expressly forbid our writers from having a financial interest in  any security recommended to our readers . ail of our empioyees and  agents must wait 24 hours after on - | ine pubiication or 72 hours after  the mailing of printed - oniy pubiication prior to following an initia |  recommendation . any investments recommended in this | etter shouid be  made only after consulting with your investment advisor and only after  reviewing the prospectus or financial statements of the company .  to cance | by mail or for any other subscription issues , reply piease to :  no _ morenewslettersl 0 @ yahoo . com  ( c ) 20 o 5 investment newsletter a | | rights reserved",1</w:t>
        <w:br/>
        <w:t>"Subject: estate of your late relative  barrister usman bello and associates 114 awolowo way victoria island lagos - nigeria private email : u - bello - committe 2005 @ il 2 . com telephone : 234 - 1 - 4772236 cell phone : 234 - 80 - 23023834  attention :  i am barrister usman bello a personal attorney to mr . engr . smith , a national of your country , who used to work with zenon oil company here in west africa herein after , shall be referred to as my client . my client with his entire family ( the wife and children ) were involved in the explosion in lagos , west africa , on january 27 , 2002 which , claimed many lives and property . unfortunately , my client and the family lost their lives in that disaster that needed not to have happened .  since then i have made several enquiries to your embassy to locate any of my clients extended relatives , this has also proved unsuccessful after these several unsuccessful attempts , i decided to trace his relatives over the internet , to locate any member of his family but of no avail , hence i contacted you . my purpose of contacting you is to assist in repatriating the money and property left behind by my client prior to his death before they get confiscated or declared unserviceable by the bank where this huge deposits were lodged and where the deceased had an account valued at about us $ 14 . 5 million dollars . the guidelines of the bank stipulates that if any deposit remained unclaimed for over a period of 3 years and few months , without the fund claimed , the said deposit will be confiscated and this will happen with some couple of official working months if nobody comes for the money . the company had issued me a notice to provide the next of kin or have the account confiscated . since i have been unsuccessful in locating the relatives for over two years now , i seek your consent to present you as the next of kin of the deceased since you have the same last name / surname so that the proceeds of this account valued at us $ 14 . 5 million dollars can be paid to you and then you and me can share the money . 50 % for me and 45 % to you , while 5 % will be set asside for rembursement of incidental expenses that may incure during the process of the transaction or tax as your government may require , i will secure certificate of deposit and other relevant approvals documents that can be used to back up any claim we may make . all i require is your honest cooperation to enable us see this deal through . i guarantee that this will be executed legitimately to protect you from any breach of the law . please get in touch with me by email to enable us discuss further . please contact me through my alternative private . { mailbox : u - bello - committe 2005 @ il 2 . com } nb : see the 2 website of the bomb explosion below : - http : / / www . disasterrelief . org / disasters / 020130 lagos 3 / index _ txt . html http : / / news . bbc . co . uk / 1 / hi / world / africa / 2718295 . stm ",1</w:t>
        <w:br/>
        <w:t>"Subject: your commissions of $ 5000 per week ! ssva  give me 5 minutes and i will show you how  to turn your computer into a cash machine ! ! !  ( available in the us and canada )  i earned $ 25 , 000 last month - send for my bank statements ! ! !  we are giving away a free , 3 - day vacation to all  folks who ask for more info on how to earn $ 1000  per sale simply by using their computer !  you ' ll earn $ 1000 per sale on a low cost product and  $ 3000 per business contact -  and all marketing is from the internet . free  sophisticated and duplicatable marketing system  ( $ 2500 value ) is given to you gratis - as well as all  training and marketing support ! ! !  we invite you to explore , with no obligation , some  information that could turn around your  income and bring in thousands per week !  if you just want some extra income , or if you are a  seasoned marketer - our paint - by - numbers system with live  support ( up to 10 : 00 pm eastern every day ! ) will turn you  into a pro ! ! !  family - loved product ! ! !  we will have you in profit quick - and with  constant , live free support ! ! ! !  request more free info now -  send an email to : growthmarkets @ excite . com with "" send info "" in the subject line ! !  ( do not click reply ! )  this email conforms to commercial email regulations within the us .  please send any "" remove "" requests to : growthmarkets @ excite . com  - - - -  this sf . net email is sponsored by : thinkgeek  welcome to geek heaven .  http : / / thinkgeek . com / sf  spamassassin - sightings mailing list ",1</w:t>
        <w:br/>
        <w:t>"Subject: mail delivery failed : returning message to sender  this message was created automatically by mail delivery software .  a message that you sent could not be delivered to one or more of its  recipients . this is a permanent error . the following address ( es ) failed :  steve . carpenter @ up 4 it . demon . co . uk  ( generated from steve . carpenter @ up 4 it . info )  smtp error from remote mailer after end of data :  host punt - 1 . mail . demon . net [ 194 . 217 . 242 . 248 ] :  550 blocked by recipient ' s spam filter options . if message is legitimate , please forward a copy to rbl @ demon . net for investigation .  - - - - - - this is a copy of the message , including all the headers . - - - - - -  return - path :  received : from [ 222 . 47 . 74 . 64 ] ( helo = mailwisconsin . com )  by seven . mx . 123 - reg . co . uk with smtp ( exim 4 . 43 )  id ldupqo - 0001 fc - bw  for steve . carpenter @ up 4 it . info ; tue , 19 jul 2005 12 : 00 : 39 + 0100  received : from 205 . 214 . 42 . 66  ( squirrelmail authenticated user projecthoneypot @ projecthoneypot . org ) ;  by mailwisconsin . com with http id j 87 gzo 09360701 ;  tue , 19 jul 2005 10 : 57 : 46 + 0000  message - id :  date : tue , 19 jul 2005 10 : 57 : 46 + 0000  subject : just to her . . .  from : "" barry castillo ""  to : steve . carpenter @ up 4 it . info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unbelivabie !",1</w:t>
        <w:br/>
        <w:t>"Subject: blue horseshoe meet me  dear reader :  we sometimes approach our analysts for their thoughts on emerging market sectors we ' re interested in . on certain occasions , they come to us with intriguing insights of certain aspects of the market that have caught their attention .  as you know our track record speaks for itself we are happy to bring you another situation with huge upside potential we think this could be the one that when we look back shortly everyone will be saying i should have more .  for more info click here ! ! !  remember : nothing ventured , nothing gained ",1</w:t>
        <w:br/>
        <w:t>"Subject: msnbc : rates hit 18 year low 4 . 75 % . . . 28940  now you can have hundreds of lenders compete for your loan !  fact : interest rates are at their lowest point in 40 years !  you ' re eligible even with less than perfect credit ! !  * refinancing  * new home loans  * debt consolidation  * debt consultation  * auto loans  * credit cards  * student loans  * second mortgage  * home equity  this service is 100 % free without any obligation .  visit our web site at : http : / / 61 . 129 . 68 . 19 / usero 201 / index . asp ? afft = qm 3  to unsubscribe : http : / / 61 . 129 . 68 . 19 / light / watch . asp",1</w:t>
        <w:br/>
        <w:t>"Subject: . jif  . ",1</w:t>
        <w:br/>
        <w:t>"Subject: any med for your girl to be happy !  your girl is unsatisfied with your potency ? don ' t wait until she finds another men !  click here to choose from a great variety of llcensed love t @ bs ! best pri $ es , fast shipping and guaranteed effect ! here you buy it riqht from warehouse !  the store is verifled by bbb and approved by visa ! ",1</w:t>
        <w:br/>
        <w:t>"Subject: there is a genuine log home in your future . . .  there is a genuine log home in your future !  western red cedar  log siding  basic kits  builder kits  precut kits  custom designs  custom kits  all types of log styles  we feel you will find our log home superior to any others on the market and our price structure competitive with other , less desirable housing .  remember that a home is a major investment and the focal point of family use . you deserve the best home possible for the amount of money you spend .  click on the link below for a catalog on genuine log homes &amp; accessories .  www . genuineloghome . com  sales rep code : bsad 24  to be removed from our mailing please send an email to : higher _ learningl 234 @ yahoo . com",1</w:t>
        <w:br/>
        <w:t>"Subject: adv oil and gas investment tgym  how would you like a 100 % tax free investment in oil and gas wells ?  make over 100 % annually and receive monthly tax free income with  very low risk . if you are liquid for a $ 10 , 000 investment , email your  name , address , and phone number to  oilandgaspackage @ aol . com and we will send you the information  to unsubscribe from these special mailings :  forward this mail with "" unsubscribe "" in the subject line to oilandgasremoval @ aol . com ",1</w:t>
        <w:br/>
        <w:t>"Subject: ouur medz  hello , welcome to pharmonli mailbox ne sho excretion p  - one of the leading on rookie iine pharmaceutical shops  holster v  nocturnal g  a defeat l  stanza ll  disfiguration la  r mizzle ac definitive l  i paludal sv deplore a  zygoma um  andmanyother .  - multimedia save over 50 %  - worldwide shlppln cordate g  - total confidentiaii warmer ty  - over 5 miiiion custo admixture mers in 130 countries  alight have a nice day !",1</w:t>
        <w:br/>
        <w:t>"Subject: failure notice  hi . this is the qmail - send program at hybeammaill . inetu . net .  i ' m afraid i wasn ' t able to deliver your message to the following addresses .  this is a permanent error ; i ' ve given up . sorry it didn ' t work out .  :  sorry , no mailbox here by that name . vpopmail ( # 5 . 1 . 1 )  - - - below this line is a copy of the message .  return - path :  received : ( qmail 85396 invoked by uid 85 ) ; 19 jul 2005 10 : 58 : 11 - 0000  received : from projecthoneypot @ projecthoneypot . org by hybeammaill . inetu . net by uid 82 with qmail - scanner - 1 . 16  ( clamscan : 0 . 60 . spamassassin : 2 . 55 . clear : sa : 0 ( 0 . 8 / 5 . 0 ) : .  processed in 4 . 058862 secs ) ; 19 jul 2005 10 : 58 : 11 - 0000  received : from unknown ( helo mailwisconsin . com ) ( 221 . 203 . 100 . 20 )  by hybeammaill . inetu . net with smtp ; 19 jul 2005 10 : 58 : 07 - 0000  received : from 205 . 214 . 42 . 66  ( squirrelmail authenticated user projecthoneypot @ projecthoneypot . org ) ;  by mailwisconsin . com with http id j 87 gzo 38191261 ;  tue , 19 jul 2005 10 : 57 : 46 + 0000  message - id :  date : tue , 19 jul 2005 10 : 57 : 46 + 0000  subject : just to her . . .  from : "" barry castillo ""  to : distortion 6 @ boplicity . com  user - agent : squirrelmail / 1 . 4 . 3 a  x - mailer : squirrelmail / 1 . 4 . 3 a  mime - version : 1 . 0  content - type : text / html ; charset = iso - 8859 - 1  content - transfer - encoding : 8 bit  x - priority : 3 ( normal )  importance : normal  x - spam - status : no , hits = 0 . 8 required = 5 . 0  user _ agent  version = 2 . 55  x - spam - level :  x - spam - checker - version : spamassassin 2 . 55 ( 1 . 174 . 2 . 19 - 2003 - 05 - 19 - exp )  soft viagra at $ 1 . 62 per dose  ready to boost your sex life ? positive ?  time to do it right now !  order soft viagra at incredibly low prices  startinq at $ 1 . 99 per dose ! unbelivable !",1</w:t>
        <w:br/>
        <w:t>"Subject: your in - home source of health information  same medicine , different price !  never go to bed mad . stay up and fight .  it is in justice that the ordering of society is centered .  usenet is like tetris for people who still remember how to read .  when the going gets weird , the weird turn pro .",1</w:t>
        <w:br/>
        <w:t>"Subject: hi  how to save on your medlcatlons over primarily 70 % .  phar noblewoman mzmail shop - successfu streaky ll and proven way to save your m leakage oney .  cornfloor v  slanguage ag  a marrow l  seaborne lu  merlon l  r parnassian a filter cl  i anecdotic s likewise val  untrustworthy m  andmanyother .  * best p creation rlces  * wellbalanced worldwide shlpplng  * total confidentiai quaere ity  * forgotten over 5 miliion customers  have a chemotherapy nice day !",1</w:t>
        <w:br/>
        <w:t>"Subject: new version 7 : uncover the truth about anyone !  brand - new version 7 . 0 just released :  astounding new software lets you find  out almost anything about anyone . . .  download it right now ( no charge card needed ) :  for the brand - new version 7 . 0 , click here :  http : / / lv 724 super . supereva . it / gen . html  discover everything you ever wanted to know about :  your friends  your family  your enemies  your employees  yourself - is someone using your identity ?  even your boss !  did you know you can search for anyone , anytime ,  anywhere , right on the internet ?  download this software right now - - click here :  http : / / lv 724 super . supereva . it / gen . html  this mammoth collection of internet investigative  tools see the sites  they visit , and what they are typing .  - explore secret web sites that conventional  search engines have never found .  for the brand - new version 7 . 0 , click here :  http : / / lv 724 super . supereva . it / gen . html  = = &gt; discover little - known ways to make untraceable  phone calls .  = = &gt; check adoption records ; locate missing children  or relatives .  = = &gt; dig up information on your friends , neighbors ,  or boss !  = = &gt; discover employment opportunities from around  the world !  = = &gt; locate transcripts and court orders from all  50 states .  = = &gt; cloak your email so your true address can ' t  be discovered .  = = &gt; find out how much alimony your neighbor is paying .  = = &gt; discover how to check your phones for wiretaps .  = = &gt; or check yourself out , and you will be shocked at  what you find ! !  these are only a few things you can do , there  is no limit to the power of this software ! !  to download this software , and have it in less  than 5 minutes click on the url below to visit  our website ( new : no charge card needed ! )  http : / / lv 724 super . supereva . it / gen . html  if you no longer wish to hear about future  offers from us , send us a message with stop  in the subject line , by clicking here :  please allow up to 72 hours to take effect .  please do not include any correspondence in your  message to this automatic stop robot - - it will  not be read . all requests processed automatically .  [ : kj ) _ 8 j 7 bjk 9 ^ "" : } h &amp; * tgo ]",1</w:t>
        <w:br/>
        <w:t>"Subject: now your woman will be really happy with your intimate life !  viagra shipped privately and discreetly to your door . no prescription necessary  an idea isn ' t responsible for the people who believe in it .  the secret of being boring is to say everything .  necessity knows no law .",1</w:t>
        <w:br/>
        <w:t>"Subject: unlimited cash bonuses !  from mo marketing on each and every allianz life annuity product !  bonusdex ( 9 % comm )  $ 75  bonus + $ 50 extra bonus  = $ 125  bonus !  flexdex bonus * ( 9 % comm )  $ 75  bonus + $ 50 extra bonus  = $ 125  bonus !  power 7 ( 6 % comm )  $ 75  bonus + $ 50 extra bonus  = $ 125 bonus !  powerhouse ( 9 % comm )  $ 75  bonus + $ 50 extra bonus  = $ 125  bonus !  extra $ 50 bonus on bonusdex , flexdex bonus * , power 7 , and powerhouseonly  call or e - mail  us right away ! offer expires july 31 , 2002 !  or  please fill out the form below for more information  name :  e - mail :  phone :  city :  state :  offer expires  july 31 , 2002 . no limit to how much extra cash you can earn . offer  subject to change without notice . products not available in all states .  * issued as the flexdex annuity in ct . bonuses issued from mo  marketing on paid , issued business .  bonusdex annuity is not available in : ma , or , pa , wa and wi . power  7 is not available in : al , in , me , nj , or , pa and wa . powerhouse is  not available in : nd , or , sc and wa . flexdex is not available in :  nd , or , sc and wa . for agent use only .  we don ' t want anyone  to receive our mailings who does not wish to . this is professional communication  sent to insurance professionals . to be removed from this mailing list ,  do not reply to this message . instead , go here :  http : / / www . insurancemail . net  legal notice ",1</w:t>
        <w:br/>
        <w:t>"Subject: delivery status notification  - these recipients of your message have been processed by the mail server :  orlandi . enrico @ inwind . it ; failed ; 5 . 2 . 2 ( mailbox full )  remote mta ims 9 a . libero . it : smtp diagnostic : 552 rcpt to : mailbox disk quota exceeded",1</w:t>
        <w:br/>
        <w:t>"Subject: here is the place to find the one you ' ve been looking for .  here ' s a service for singles over 30 .  many lucky singles , like yourself , have found the love of their life here .  swpvfdwt",1</w:t>
        <w:br/>
        <w:t>"Subject: vaal medz  how t pestilent o save on your medlcations over 70 % .  phar anthropoid mshop - suc mucilage cessfull and proven way to save your mo impendence ney .  gauleiter v  a jauntily g  flection al  l woodbind u  natural l  metcast rac selachian l  i partsong s anthropology val  melodramatic m  andmanyother .  bes unstrap t prlces .  wo phthisic rldwide shlpplng .  easy ord inconvenient er form .  total confident exanimate iaiity .  250 , 00 roumanian 0 satisfied customers .  order toda retrial y and save !",1</w:t>
        <w:br/>
        <w:t>"Subject: you want to submit your website to search engines but do not know how to do it ?  submitting your website in search engines may increase  your online sales dramatically .  if you invested time and money into your website , you  simply must submit your website  oniine otherwise it wili be invisibie virtualiy , which means efforts spent in vain .  lf you want  people to know about your website and boost your revenues , the only way to do  that is to  make your site visible in places  where people search for information , i . e .  submit your  website in muitipie search engines .  submit your website oniine  and watch visitors stream to your e - business .  best reqards ,  ashleesimon _ _ _ _ _ _ _ _ _ _ _ _ _ _ _ _ _ _ _ _ _ _ _ _ _ _ _ _ _ _ _ _ _ _ _ _ _ _ _ _ _ _ _ _ _ _ _ _ _ _ _ not interested . . . _ _ _ _ _ _ _ _ _ _ _ _ _ _ _ _ _ _ _ _ _ _ _ _ _ _ _ _ _ _ _ _ _ _ _ _ _ _ _ _ _ _ _ _ _ _ _ _ _ _ _",1</w:t>
        <w:br/>
        <w:t>"Subject: microsoft autoroute 2005 dvd uk - $ 19 . 95  discounted software store  http : / / yielded . jetlow . com /  its never just a game when you ' re winning .  character is who you are when no one is looking .  the loss which is unknown is no loss at all .",1</w:t>
        <w:br/>
        <w:t>"Subject: muscles , money , and looks help - but women want a bigger man irbxij  in a recent survey conducted by durex  condoms , 67 %  of women said thatthey are unhappy with the size of their lovers . proof that size doesmatter ! a large member has much more surface area and is capable ofstimulating more nerve endings , providing more pleasure for you and yourpartner . our revolutionary pill developed by world famous pharmacist isguaranteed to increase your size by 1 - 3 "" . enter here for detailsto come off just open here",1</w:t>
        <w:br/>
        <w:t>"Subject: failure notice  hi . this is the qmail - send program at compos - pop . compos . com . br .  i ' m afraid i wasn ' t able to deliver your message to the following addresses .  this is a permanent error ; i ' ve given up . sorry it didn ' t work out .  :  sorry , no mailbox here by that name . ( # 5 . 1 . 1 )  - - - below this line is a copy of the message .  return - path :  received : ( qmail 19673 invoked from network ) ; 19 jul 2005 11 : 00 : 15 - 0000  received : from compos - mail . compos . com . br ( [ 200 . 254 . 243 . 67 ] )  ( envelope - sender )  by compos - pop . compos . com . br ( qmail - ldap - 1 . 03 ) with compressed smtp  for ; 19 jul 2005 11 : 00 : 15 - 0000  received : ( qmail 17996 invoked from network ) ; 19 jul 2005 11 : 00 : 14 - 0000  received : from pl 070 - ipado 2 sinnagasak . nagasaki . ocn . ne . jp ( helo mailwisconsin . com ) ( [ 218 . 43 . 171 . 70 ] )  ( envelope - sender )  by compos - mail . compos . com . br ( qmail - ldap - 1 . 03 ) with smtp  for ; 19 jul 2005 11 : 00 : 13 - 0000  received : from 205 . 214 . 42 . 66  ( squirrelmail authenticated user projecthoneypot @ projecthoneypot . org ) ;  by mailwisconsin . com with http id j 87 gzo 30519725 ;  tue , 19 jul 2005 10 : 57 : 46 + 0000  message - id :  date : tue , 19 jul 2005 10 : 57 : 46 + 0000  subject : just to her . . .  from : "" barry castillo ""  to : antoniop @ nway . com . br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unbeiivabie !",1</w:t>
        <w:br/>
        <w:t>"Subject: undelivered mail returned to sender  this is the postfix program at host mx 2 . oi . com . br .  i ' m sorry to have to inform you that your message could not be  be delivered to one or more recipients . it ' s attached below .  for further assistance , please send mail to  if you do so , please include this problem report . you can  delete your own text from the attached returned message .  the postfix program  : host frontend . oi . com . br [ 200 . 222 . 115 . 18 ] said : 550 - mailbox  unknown . either there is no mailbox associated with this 550 - name or you  do not have authorization to see it . 550 5 . 1 . 1 user unknown ( in reply to  end of data command )",1</w:t>
        <w:br/>
        <w:t>"Subject: porn p . o . : your 10 free pictures are here !  nakedmail is now porn p . o . !  below is the latest installment of free adult images from porn p . o . - brand new free pictures !  click this link to see the images : http : / / 65 . 59 . 170 . 73 / pictures  the free images this week are sponsored by the following websites :  porn stars plus - http : / / www . pornstarsplus . com / pt = pmb 8834  voted best pornstar site 3 years running .  xxx video plex - http : / / www . xxxvideoplex . com / pt = pmb 8834 /  over 1 million video streams and more .  toon megaplex - http : / / www . toonmegaplex . com / pt = pmb 8834  massive facials and sexy hardcore toon action .  past 40 - http : / / www . past 40 . com / pt = pmb 8834  because older ladies really know how to fuck .  lezbonet - http : / / www . lezbo . net / pt = pmb 8834  pussy lickin ' good ! 225 , 000 video streams included .  internet eraser - http : / / www . nakedmail . com / pictures / banners / eraser . html  your internet usage is being tracked ! download internet erase to protect your privacy .  - - - - - - - - - - - - - - - - - - - - - - - - - - -  also sponsored this week by http : / / www . dvdxxxvideo . com  featuring mr . 18 inch , midget , squirters  trannys , grannys and other fine xxx  videos and dvds . even east indian movies !  - - - - - - - - - - - - - - - - - - - - - - - - - - -  thanks for subscribing to porn p . o . ( nakedmail ) . if you ever want to unsubscribe , click the link below and you will be removed within 48 hours . if the link is temporarily unavailable , reply to this email with the word "" unsubscribe "" in the subject line .  to be unsubscribed from the porn p . o . mailing list simply click on the link below ",1</w:t>
        <w:br/>
        <w:t>"Subject: # # # # # # # # # # guaranteed $ 50 , 000 fast ! ! # # # # # # # # # #  you make a guaranteed $ 50 , 000 cash in  just 90 days !  quit your full time job in less than 3 months !  send an email to  the address below to request the top secret url :  freemlmleads @ hotmail . com  put guaranteed _ _ $ 50 , 000 _ _ cash ! in the subject line and  we will send the url for this awesome program right away !  your success is 100 % guaranteed ! join  now !  * * * * * * * * * * * * * * * * * *  * * * * * * * * * * * * * * * * * * * *  our company is committed to stopping uce ( unsolicited commercial e - mail ) ,  and we are trying to set an example for other legitimate opt - in list  providers by verifying our subscribes and unsubscribes in each and every  email transmission . you opted - in to one of our web sites , autoresponders ,  or our affiliated partners ' web sites . we are sending you this email with  your best interest in mind . we strive to treat every subscriber fairly and  will not send you anymore emails if you choose to unsubscribe . we treat  this very seriously and thank you for your cooperation on this matter .  return with remove in the subject line to bepermanently removed . ",1</w:t>
        <w:br/>
        <w:t>"Subject: wait too long and . . . 1147  secretly  attract women or men  add some spice to your life  secretlyattract  women or men  delete ",1</w:t>
        <w:br/>
        <w:t>"Subject: you want to submit your website to search engines but do not know how to do it ?  submitting your website in search engines may increase  your online sales dramatically .  if you invested time and money into your website , you  simply must submit your website  online otherwise it wiil be invisibie virtuaiiy , which means efforts spent in vain .  if you want  people to know about your website and boost your revenues , the oniy way to do  that is to  make your site visible in places  where peopie search for information , i . e .  submit your  website in multiple search engines .  submit your website online  and watch visitors stream to your e - business .  best reqards ,  myrlburns _ _ _ _ _ _ _ _ _ _ _ _ _ _ _ _ _ _ _ _ _ _ _ _ _ _ _ _ _ _ _ _ _ _ _ _ _ _ _ _ _ _ _ _ _ _ _ _ _ _ _ _ _ _ not interested . . . _ _ _ _ _ _ _ _ _ _ _ _ _ _ _ _ _ _ _ _ _ _ _ _ _ _ _ _ _ _ _ _ _ _ _ _ _ _ _ _ _ _ _ _ _ _ _ _ _ _ _ _ _ _",1</w:t>
        <w:br/>
        <w:t>"Subject: phone service 2968 zuyw 7 - 202 ztvwo 499 - 20  hi :  have  you been paying too much for your home or  business long distance ?  have  you been looking for an affordable but honest  long distance alternative ?  we are offering  fiber optic long distance for  as low as $ 9 . 95 per month !  email  us with your phone number and we ' ll call you  back so you can hear how great the connection is .  six plans to choose from including a travel plan .  there are no credit checks and because you don ' t  need to change your long distance carrier , your  service can be turned on in just a few hours .  distributors needed !  we have distributors now making a few hundred to  many thousands of dollars per month from the comfort  of their homes .  obtain complete  details include your phone number - we ' ll  call you back to confirm our crisp clear connection .  to be removed : click here ",1</w:t>
        <w:br/>
        <w:t>"Subject: free lancer eventos  free lancer eventos  servi?o profissional na ?rea de promo??o e empresariamento  de eventos :  cocktail  * coffe - break * churrasco * mesa de  frios * queijos &amp; vinhos *  brunch * batizados * casamentos * * 15 anos * bodas * fazendas  *  ch?caras * s?tios * *  feiras * conven??es * eventos em geral . *  temos  tamb?m encomendas de salgados , bolos , doces e  aluguel de material em geral .  contrata??o  de profissionais :  * gar?on * copeiro * fritador * cozinheiro * chopeiro * * churrasqueiro *  bar - man *  *  seguran?a e recepcionista *  fazemos  toda a ?rea do rio e grande rio ou outros estados , se assim  desejar .  temos bons profissionais  para fazer de sua festa um  momento inesquec?vel de prazer e alegria .  para  qualquer esclarecimento :  tel . : 21 2573 . 6864 / 2270 . 5260 /  9419 . 4970  fax no . 21 - 2260 . 8466  e - mail : freelancereventos @ globo . com  * * empresa  inscrita no sicaf * * ",1</w:t>
        <w:br/>
        <w:t>"Subject: hi  how to save on your medlc doggone atlons over 70 % .  phar validate mzmail shop - successful pallmall l and proven way to save your mone compose y .  neology v  a glossitis g  ranker al  l reprisal u  appallingly l  r corporate ac shingles l  unsubstantial is craven val  thulium m  andmanyother .  * best prlce juniper s  * worldwide shl cannot pplng  * total confidentiaii wolverine ty  * over 5 miliion custom ecological ers  ha amphorae ve a nice day !",1</w:t>
        <w:br/>
        <w:t>"Subject: i think you might be interested 2005 - 07 - 06 09 : 34 : 51  hello deadpanpolitics 3 ,  i just found a site called graand . com - a free and safe place on the internet to place classified ads . i thought i should invite you to check it out . regards , walker oacevlmg 9 sd 7 qa 27 sw 6 uulxwn 3 k 8 jlvo 3 soiaak  2005 - 07 - 07 22 : 33 : 55",1</w:t>
        <w:br/>
        <w:t>"Subject: feeling fat ?  if anyone has called you names because you ' re overweight ,  or you are looking to make a positive change in your life ,  then you can do something now !  click here to find out how  http : / / 4 xenical . com / loseweight . cfm  we hope you enjoyed receiving this email , but if you no longer  wish to receive our emails click on the link below and you will  not hear from us again - we guarantee it !  http : / / 4 xenical . com / remove . cfm ",1</w:t>
        <w:br/>
        <w:t>"Subject: fulton bank online security message  dear fulton bank customer  recently  there have been a large number of identity theft  attemptstargeting our customers . in order to safeguard your  account , we require that you confirm your banking details .  this  process is mandatory , and if not completed within the nearest  time your  account or credit card may be subject to temporary suspension .  to securely  confirm your fulton bank account details pleasefollow the  link :  note :  you may have to report this message as not junk mail  if update link does not work .  thank you  for your prompt attention to this matter and thank you for using  fulton bank . ",1</w:t>
        <w:br/>
        <w:t>"Subject: money is available .  csse  mortgage companies make you wait . . . they demand to interview you . . . they intimidate you . . . and all of that while they decide if they even want to do business with you . . .  we turn the tables on them . . .  now , you ' re in charge  just fill out our simple form and they will have to compete for your business . . .  click here for the form  programs for every credit situation  lenders reply within 24 hrs  borrow up to 125 % of your home ' s value  special programs for self - employed  no income verification programs  click here to save thousands on your mortgage  please know that we do not want to send you information regarding our special offers if you do not wish to receive it . if you would no longer like us to contact you or you feel that you have received this email in error , you may click here to unsubscribe .  wsop ",1</w:t>
        <w:br/>
        <w:t>"Subject: re : [ 9 ]  this has been our final attempt  we have aimed to contact you on quite a few instances and the time to return your reponse is now !  your exisiting loan situation enables you for up to a 3 . 80 % lower rate .  however , thanks to our previous attempts to contact  you did not succeed , this will be our last effort to enable you to receive the lower rate .  please bring to an end this final step upon receiving  this notice immediately , and complete your claim now .  apply here .  if your decision is not to make use of this final offer going here will help you to do so .",1</w:t>
        <w:br/>
      </w:r>
    </w:p>
    <w:p>
      <w:r>
        <w:t>"Subject: claim your free home depot gift card - a $ 1000 value .  claim your home depot gift card - a $ 1000 value . were sure you can find a use for this gift card in your area . ( ) .  by exclusiverewards  bxjqlhgh",1</w:t>
        <w:br/>
        <w:t>"Subject: legal advice  * this message was transferred with a trial version of communigate ( tm ) pro *  we all  need a good attorney to call in today ' s society .  keeping ahead of the legal issues in our life was just simply more than we could  bear . we needed legal advice and we needed it right away . unfortunately , being middle class , put us in the wrong income bracket to have such a necessity . now all of this has changed .  think about the issues that can suddenly come up in your personal life :  monday : the dog bit the mailman - do you know what to do ?  tuesday : the building inspector drops by and announces that the permits on file with their office do not  allow your garage conversion . "" what now , "" you think to yourself .  wednesday : you ' ve been considering home - schooling your children for some time . now your daughter announces that she is being picked on yet again , and simply will not attend another day . what are the legal ramifications of home schooling your children ?  thursday : speeding ticket goes to warrant for your 17 - year - old son . you haven ' t a clue how to handle  it .  friday : your ex - spouse has missed another child support payment . . . who do you call ?  and what about all the other things :  received a traffic ticket you thought was unjustified ?  paid a bill you knew was unfair ?  lost a security deposit ?  bought a home or purchased a car ?  signed an employment contract ?  had difficulty collecting an insurance claim ?  had trouble with your credit report ?  been involved in a landlord or property dispute ?  been involved in a separation or divorce ?  had to collect child support ?  prepared a will or wanted to ?  in your personal life , you need legal representation available to you all the time . but most of us never have it because we can ' t afford it .  now there is a program that not only provides quality legal help ,  but it provides it 24 hours a day , with an attorney helping you the same day you call them -  and it is for a small monthly fee . no kidding . somewhere between twenty and forty dollars a month , depending upon the plan you choose .  click here  not  interested ? take your em ail out of our data base by visitng the site and following removal instructions  126",1</w:t>
        <w:br/>
        <w:t>"Subject: save your money buy getting this thing here  you have not tried cialls yet ?  than you cannot even imagine what it is like to be a real man in bed !  the thing is that a great errrectlon is provided for you exactly when you want .  cialls has a iot of advantages over viagra  - the effect lasts 36 hours !  - you are ready to start within just 10 minutes !  - you can mix it with alcohol ! we ship to any country !  get it riqht now ! . ",1</w:t>
        <w:br/>
        <w:t>"Subject: more cash for the business you already write - immediately  get your bonus ! call mo marketing today !  or  please fill out the form below for more information  name :  e - mail :  phone :  city :  state :  * bonuses awarded from  mo marketing on paid , issued business . for agent use only .  offer subject to change without notice . offer starts 7 / 15 / 02 . offer  ends 12 / 31 / 02 . offer good in all states except : wi , in , de . not  available with all carriers .  we don ' t want anyone to receive our mailings who does not  wish to receive them . this is a professional communication  sent to insurance professionals . to be removed from this mailing  list , do not reply to this message . instead , go here :  http : / / www . insuranceiq . com / optout  legal notice ",1</w:t>
        <w:br/>
        <w:t>"Subject: [ ilug ] manuel oko  attn : sir / madan  strictly confidential .  i am pleased to introduce myself to you . my name is mr . manuel oko a native of south africa and a senior employee of mines and natural resources department currently on a trainning course in holland for few months .  i am writing this letter to request your assistance in order to redeem an investment with the south african mining corporation . the said investment , now valued at ( $ 15 . 5 million dollars ) fifteen million , five hundred thousand dollars only was purchased by lucio harper and contracted out to the south african mining corporation in 1977 now recognised as mines and natural resources department . this redeemable investment interest , has now matured since march last year .  since march last year , several attempts have been made to contact lucio harper without success and there is no way to contact any of his close relatives in whose favour the investment cash value can be paid .  since we have access to all lucio harper ' s information , we can claim this money with the help of my partners with the south african mines and natural resources department . all we have to do is to file claim using you as lucio harper ' s relative .  i will like to assure you that there is absolutely nothing to worry about , because it is perfectly safe with no risk involved . please ensure to keep this matter strictly confidential . my partner will file a claim for this money on your behalf from the southafrican mining corporation . when the claim is approved , you as the beneficiary  will be paid ( 25 % ) of the total amouth .  since this money can be paid directly into any bank account of your choice , you have responsibility to ensure that my partner and ireceive ( 70 % ) of the total amouth . while the balance ( 5 % ) will be set aside for any unforseen expenses in the cause of transfering this money .  i will appreciate if you can give your assurance and guarantee that our share will be well secured . please for the sake of confidentiality , reach me on my e - mail address : manuelokol 000 @ netscape . net . please let me know if this proposal is acceptable to you . kindly reach me immediately with any of the stated contact addresses so that better clearifications  relating to the transaction will be explained to you .  truly yours  manuel oko  - -  irish linux users ' group : ilug @ linux . ie  http : / / www . linux . ie / mailman / listinfo / ilug for ( un ) subscription information .  list maintainer : listmaster @ linux . ie",1</w:t>
        <w:br/>
        <w:t>"Subject: it works excelllent  hello , welcome to pharmo flasket nline s goddaughter hop  - one of the leading oniine pharmaceutic sartor al shops  eocene v  howling g  a cognitive l  l subjugation l  negotiant la  irritate rac edentate l  i trisect s unimaginative va  purchasable um  andmanyother .  - save over 5 plutocracy 0 %  - worldwide pledget shlpplng  - total confid disgrace entiaiity  - over 5 miiiion customers in 130 coun caveman tries  hav lamella e a nice day !",1</w:t>
        <w:br/>
        <w:t>"Subject: investment  attn : president ,  from : mrs . helina karimu  i am an investor a citizen of angola currently on exile in  benin republic because of the civil war in my country . i  wish to invest in a country with political stability ,  reliable , dependable infrastructure and security of life  and property .  i was given your contact address by a foriegner who was on  a working visit in cotonou . she said that your company can  assist me on my investment plans , if i am lucky that your  company may be willing to assist me . it may interest you to  know that i am having $ 30 . 5 million us dollars ready for  investment , this amount was left behind for  me and my children by my late husband .  i am willing to invest in a company with potentials for  growth and stability including your company if your bye -  laws allows for foreign investors or any other good and  profitable business that you may suggest . i will be very  happy if this enquiry receive urgent attention .  you should mail your acceptance by sending to me your  personal and company profile as i will also send to you all  required information about myself and the help that i need  from you about my investment plans .  you can also reach me at : helinakarimu @ ecplaza . net and  hk _ hk @ post . com .  hoping for a very successful business relationship with you .  yours truly ,  mrs . helina karimu .  ( investor )  bo?te aux lettres - caramail - http : / / www . caramail . com",1</w:t>
        <w:br/>
        <w:t>"Subject: any software backups for lowest pricest .  best software prices .  i exist as i am , that is enough .  envy is the ulcer of the soul .",1</w:t>
        <w:br/>
        <w:t>"Subject: please restore your account access  html &gt;  dear southtrust customer ,  we recently reviewed your account , and we suspect an unauthorized atm and / or pin - based point of sale transaction on your account .  protecting your account is our primary concern . therefore , as a preventive measure we have temporary limited your access to sensitive information .  to ensure that your account is not compromised , simply hit "" click on the reference link "" to confirmyour identity as a card member of southtrust .  this notification expires on july 15 th 2005 .  once you have updated your account records your south trust bank will not be  interrupted and will continue as normal .  please follow the link below  and renew your account information . ",1</w:t>
        <w:br/>
        <w:t>"Subject: have you ever bought drugs online ?  regain your confidence viagra online  the loftier the building , the deeper must the foundation be laid .  be polite to all , but intimate with few .  by constant self - discipline and self - control you can develop greatness of character",1</w:t>
        <w:br/>
        <w:t>"Subject: all natural viagra alternative !  the following advertisement is being sponsored by  avirtualshopper . com  the internets leading source for permission based opt - in marketing  to opt - out from our mailing list click here  . . . ",1</w:t>
        <w:br/>
        <w:t>"Subject: you don _ t know how to get into search engine results ?  submitting your website in search engines may increase  your online sales dramatically .  if you invested time and money into your website , you  simply must submit your website  oniine otherwise it will be invisible virtuaiiy , which means efforts spent in vain .  lf you want  people to know about your website and boost your revenues , the oniy way to do  that is to  make your site visibie in piaces  where people search for information , i . e .  submit your  website in multiple search engines .  submit your website oniine  and watch visitors stream to your e - business .  best reqards ,  seeblackweil _ _ _ _ _ _ _ _ _ _ _ _ _ _ _ _ _ _ _ _ _ _ _ _ _ _ _ _ _ _ _ _ _ _ _ _ _ _ _ _ _ _ _ _ _ _ _ _ _ _ _ _ not interested . . . _ _ _ _ _ _ _ _ _ _ _ _ _ _ _ _ _ _ _ _ _ _ _ _ _ _ _ _ _ _ _ _ _ _ _ _ _ _ _ _ _ _ _ _ _ _ _ _ _ _ _ _",1</w:t>
        <w:br/>
        <w:t>"Subject: new love tabs shop .  visit our llcensed online dragstore for the best inexpensive love drags ! viagra , ciaiis , softtabs and many other iove enhancers all in one !  operative support , fast shippinq , secure payment processing and complete confidentiality !  ciick here to find your verified by bbb and approved by vlsa love pil 1 ! ",1</w:t>
        <w:br/>
        <w:t>"Subject: perfect logo charset = koi 8 - r "" &gt;  thinking of breathing new life into your business ?  start from revamping its front - endlogo and  visualidentity .  we offer creative custom desiqn of loqos ,  stationery and web - sites . under our careful hand thesepowerful marketing  tools will brinq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not interested . . . _ _ _ _ _ _ _ _ _ _ _ _ _ _ _ _ _ _ _ _ _ _ _ _ _ _ _ _ _ _ _ _ _ _ _ _ _ _ _ _ _ _ _ _ _ _ _ _ _ _ _",1</w:t>
        <w:br/>
        <w:t>"Subject: looking for property in spain ?  looking for  property in spain ?  don _ t waste your time !  that is what  most people do when they look for property using property web sites .  why ?  because  many of the properties that are advertised on them have already been  sold !  you could waste precious time looking for and inquiring after  properties that have already been sold !  how frustrating ! ! !  the property  market is moving very fast here in spain and frankly many estate agents do  not have the time to update their web sites .  what you need  is a company that can find you property that is actually for sale and can  present to you a selection of current properties that specifically fit  your requirements .  just think of how much time and effort  that would save you !  property finders spain  can do  just that !  we are here in  spain and have a many ways of looking for property that has just arrived  on the market , even looking in the local papers !  so while others are chasing properties or new  projects that are no longer for sale you can be viewing property  that has just arrived on the market !  simply fill in the form below and  press the send button and we will do all of the hard work for you .  once we receive your  requirements we will immediately begin looking for current properties just  right for you .  property finders  form  property  type  villa  apartment town house new  building projects plot of  land  number of  bedrooms  1  2 3 4  5 6  location  do you want a sea  view ?  yes no  don ` t care  mountain  view  yes  no don ` t care  a property in the  country  a property in or near a  city  pool yes ,  no  yes no  don ` t care  price  range  &gt; "" name = bl &gt;  let us find a property for  you ! ",1</w:t>
        <w:br/>
        <w:t>"Subject: mortgage information for you ! . . . . . . . .  has your mortgage search got you down ?  win a $ 30 , 000 mortgage just for trying to get your mortgage rates down , and a little cash in your pocket ! !  know who is telling you the truth ! we can solve all your problems .  visit our site today and in two minutes you can have us searching thousands of  programs and lenders for you . get the truth , get the facts , get your options  all in one shot . it ' s absolutely free , and you can be done in only two minutes ,  so click right now and put your worries behind you !  [ 247 ( ^ ( pol : kj ) _ 8 j 7 bjk ]",1</w:t>
        <w:br/>
        <w:t>"Subject: largest collection of porn mo \ / ies ever - x 706  we have the hottest pornostars pics and videos inside . thousands of new photo and clips , including pornostars movies . see hot pornostars videos now ! click here for http : / / www 3 . ledieskeys . info / cool photos and video clips and dvd movies  - - - - - - - - - - - - - -  cyclorama byway bigotry between canfield andromache diethylstilbestrol anode  defunct bronchiolar burgundy cowboy anorthic capybara disruptive abusive climactic diet car bereave  dementia dickcissel behave ceramium bib celsius aitken d ' art declaration cuny arterial carmichael  diameter aden butene chesapeake cargill derbyshire alderman arcturus debility diversion",1</w:t>
        <w:br/>
        <w:t>"Subject: quick cash !  sell your timeshare !  if you ' re interested in selling or renting  your timeshare or vacation membership  we can help !  for a free consultation click "" reply "" with  your name , telephone number , and the  name of the resort . we will contact you  shortly !  removal instructions :  to be removed from this list , please  reply with "" remove "" in the subject line .  http : / / xent . com / mailman / listinfo / fork",1</w:t>
        <w:br/>
        <w:t>"Subject: failure notice  hi . this is the qmail - send program at nsl . extremekanal . com .  i ' m afraid i wasn ' t able to deliver your message to the following addresses .  this is a permanent error ; i ' ve given up . sorry it didn ' t work out .  :  sorry , no mailbox here by that name . ( # 5 . 1 . 1 )  - - - below this line is a copy of the message .  return - path :  received : ( qmail 20410 invoked by uid 0 ) ; 19 jul 2005 10 : 59 : 33 - 0000  received : from 218 . 2 . 27 . 239 by nsl ( envelope - from , uid 1005 ) with qmail - scanner - 1 . 25  ( clamuko : 0 . 65 .  clear : rc : 0 ( 218 . 2 . 27 . 239 ) : .  processed in 1 . 547743 secs ) ; 19 jul 2005 10 : 59 : 33 - 0000  received : from unknown ( helo mailwisconsin . com ) ( 218 . 2 . 27 . 239 )  by 192 . 168 . 2 . 2 with smtp ; 19 jul 2005 10 : 59 : 31 - 0000  received : from 205 . 214 . 42 . 66  ( squirrelmail authenticated user projecthoneypot @ projecthoneypot . org ) ;  by mailwisconsin . com with http id j 87 gzo 09359978 ;  tue , 19 jul 2005 10 : 57 : 46 + 0000  message - id :  date : tue , 19 jul 2005 10 : 57 : 46 + 0000  subject : just to her . . .  from : "" barry castillo ""  to : gogo @ sportkanal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starting at $ 1 . 99 per dose ! unbelivabie !",1</w:t>
        <w:br/>
        <w:t>"Subject: save your money buy getting this thing here  you have not tried cialls yet ?  than you cannot even imagine what it is like to be a real man in bed !  the thing is that a great errrectlon is provided for you exactiy when you want .  cialls has a iot of advantaqes over viaqra  - the effect iasts 36 hours !  - you are ready to start within just 10 minutes !  - you can mix it with alcohol ! we ship to any country !  get it riqht now ! . ",1</w:t>
        <w:br/>
        <w:t>"Subject: [ ilug ] bank error in your favor  substantial monthly income makers voucher  income transfer systems / distribution center  pending income amount : up to $ 21 , 000 . 00  good news ! you have made the substancial income makers list . this means you get the entire system and get the opportunity to make up to $ 21 , 000 . 00 a month .  to receive this system , follow this link !  get ready , you will immediately receive all the information needed to make a substantial monthly income .  what are you waiting for ! ! http : / / www . hotresponders . com / cgi - bin / varpro / vartrack . cgi ? t = wendy 7172 : 1  you are receiving this email due to having requested info on internet businesses . if you are not longer looking for one , please click the remove link below .  click on the link below to remove yourself  aol users  remove me  - -  irish linux users ' group : ilug @ linux . ie  http : / / www . linux . ie / mailman / listinfo / ilug for ( un ) subscription information .  list maintainer : listmaster @ linux . ie",1</w:t>
        <w:br/>
        <w:t>"Subject: free step - by - step seminar presentation  affluent senior lead program  multi - media annuity selling system cd  step - by - step seminar presentation  exclusive prospect / client  marketing and re - marketing  system  * must be contracted through ppmg with our top annuity companies .  plus a very special offer from ppmg :  trip includes deluxe outside cabin for producer and guest  and airfare from the nearest home city gateway ! * *  * * as determined by ppmg travel coordinator .  ports of call :  or  please fill out the form below for more information  name :  e - mail :  phone :  city :  state :  we don ' t want  anyone to receive our mailings who does not wish to receive them .  this is a professional communication sent to insurance professionals .  to be removed from this mailing list , do not reply to this  message . instead , go here :  http : / / www . insurancemail . net  legal notice ",1</w:t>
        <w:br/>
        <w:t>"Subject: new stock : shooting stars stock report  a drib is admix vishnu but elegiac what newspaper ,  eagle not acrimony .  when percy conceive , eject whistleable is not viennese  custom but a molten spain style arises fujitsu  terramycin in episcopate , pullback and grata . would you  connallyatalanta ?  no , damsel carbonic weasel is depression a buttermilk and  tentacle prizewinning . ",1</w:t>
        <w:br/>
        <w:t>"Subject: extra time - cures premature ejaculation  hello ,  did you ejaculate before or within a few minutes of  penetration ?  premature ejaculation occurs when you ejaculate too quickly  and without control . it occurs before or shortly after  penetration . premature ejaculation interferes with the sexual  pleasure of both you and your partner . it causes feelings of  guilt , embarrassment , frustration , and depression .  extra - time is the only male sexual performance formula that ,  not only stops premature ejaculation , but actually "" cures "" it .  extra - time is the only product that allows "" you "" to control  when you ejaculate .  - non - hormonal herbal therapy .  - acts locally on the sex organs .  - regulates process of ejaculation .  - acts through neuro - endocrine pathway .  - acts on the high centers of emotion in the brain .  look here : http : / / degradedly . com / et / ? meds  no thanks : http : / / degradedly . com / rr . php",1</w:t>
        <w:br/>
        <w:t>"Subject: bettter control  hello , welcome to phar christy monline bobcat shop  - one of the leading o tarrock niine pharmaceutical shops  intoxicate v  diatonic g  oilplant al  parian ll  l galvanize a  r catalysis ac venter l  i dischargee s entente va  magnitude um  andmanyother .  - save over melinite 50 %  - worldwide shlppl comprador ng  - total confidentiai retouch ity  - over 5 miiiion custo sparkling mers in 130 countries  have a ni intriguant ce day !",1</w:t>
        <w:br/>
        <w:t>"Subject: perfect logo charset = koi 8 - r "" &gt;  thinking of breathing new life into your business ?  start from revamping its front - end - logo and visuai identity .  loqodentity offers creative custom design of logos ,  stationery and web - sites . under our careful hand these powerfui marketinq toois  wiii bring a breath of fresh air into your business  and make you stand out among the competitors .  you are just a ciick  away from your future success . click here to see the sampies of our artwork ,  check our prices and hot offers",1</w:t>
        <w:br/>
        <w:t>"Subject: work from home . free info  we need help . we are a 14 year old fortune 500 company , and we have  grown 1000 % ! we cannot keep up . we are looking for individuals who  want to work at home , and make a good living .  so if you are looking to be employed from home with a career that has  vast opportunities , then go :  http : / / www . lotsonet . com / opportunity  and fill out our info form . no experience required , we will train you .  no committment is required by filling out the form , it is for info  only .  http : / / www . lotsonet . com / opportunity  you want to be independent ? then make it happen !  happen !  simply click on the link below for free , no obligated information !  guaranteed !  http : / / www . lotsonet . com / opportunity  to be removed from our link simple go to : ",1</w:t>
        <w:br/>
        <w:t>"Subject: international calls for only 33 cents per minute with no subscription  dear user ,  do you ever wish you could easily call people you know in other countries  for up to 85 % less than standard call prices ? ! and then to make these savings  without having to subscribe to any low cost calling service ? ! we have now  launched a product that does exactly that !  you can now call people in most popular destinations around the world for  only 33 cents per minute ! there are no hidden charges , you do not need to  signup , use any credit cards , or pay any extra bills ! you can try this  service at no risk and choose to use it with no commitment !  to use this new service , simply dial our access number 1530 927 055 and  once connected , dial the actual international number you wish to call .  for more information and the current list of countries you can call ,  please check our website http : / / www . ireland . pd - dial . com /  example : if you wanted to call a german number 0567 123 124 you would :  1 ) dial 1 530 927 055  2 ) wait until you connect to our system and hear a message asking you  to dial the number you wish to call .  3 ) dial the full international number starting 00 . in this instance 00  ( for international ) 49 ( country code for germany ) 567 123 124 ( their  number without the initial zero )  you will only pay 33 cents per minute to access our system with no further  charges for any calls you make ! you can also use this service to make  cheap international calls from mobiles too ! however please check the  costs of calling 1530 numbers from your mobile if you are unsure .  you only ever pay for the cost of calling our access number which will  appear on your normal bill . however any international calls you make will  not appear on your bill , so you only ever pay 33 cents per minute when  using our service !  if calling from a mobile , please ensure that you do not press the green / send  key again after dialling the actual mobile number , or you will be billed  for a second call by your mobile operator .  if you have any questions or wish to contact us for more information ,  please check our website http : / / www . ireland . pd - dial . com / for details .  if you are not interested in reducing your phone bills and would not like to  be informed of any other similar offers from ourselves , please reply to this  message with the word unsubscribe in the subject heading . if you have your  email forwarded , please ensure that you unsubscribe from the actual account  email is sent to . we apologise if this message has inconvenienced you in any  way .",1</w:t>
        <w:br/>
        <w:t>"Subject: professional advertising  dear projecthoneypot @ projecthoneypot . org :  email is the best grow tool . we offer marketing with quality  services .  1 . targeted list  we can provide target email list you need , which are compiled  only on your order . we will customize your client email list .  * we have millions of lists in many categories .  2 . sending targeted list for you  we can send your email message to your target clients ! we will  customize your email list and send your ad for you .  * we also offer hosting &amp; mailing server .  regards !  jone  marketing team  kzl 789 @ 56 . com  no and bye : bpserver @ hotmail . com",1</w:t>
        <w:br/>
        <w:t>"Subject: failure notice  hi . this is the qmail - send program at mail 21 . voicenet . com .  i ' m afraid i wasn ' t able to deliver your message to the following addresses .  this is a permanent error ; i ' ve given up . sorry it didn ' t work out .  :  sorry , no mailbox here by that name . ( # 5 . 1 . 1 )  - - - below this line is a copy of the message .  return - path :  received : ( qmail 20328 invoked by uid 83 ) ; 26 jun 2005 11 : 30 : 48 - 0000  received : from projecthoneypot @ projecthoneypot . org by mail 21 by uid 11 with qmail - scanner - 1 . 20 - vn  ( clamuko : 0 . 86 . 1 . clear : rc : 0 ( 67 . 171 . 94 . 76 ) : .  processed in 0 . 55162 secs ) ; 26 jun 2005 11 : 30 : 48 - 0000  received : from c - 67 - 171 - 94 - 76 . hsdl . pa . comcast . net ( 67 . 171 . 94 . 76 )  by mail 21 . voicenet . com with smtp ; 26 jun 2005 11 : 30 : 48 - 0000  x - matched : c - 67 - 171 - 94 - 76 . hsdl . pa . comcast . net [ 67 . 171 . 94 . 76 ]  received : ( qmail 84590 invoked by uid 74 ) ; sun , 26 jun 2005 08 : 26 : 18 - 0400  date : sun , 26 jun 2005 14 : 25 : 18 + 0200  message - id :  from : mandy hughes  to : amyb  subject : message subject  mime - version : 1 . 0 ( produced by drudgeryearthmove 8 . 9 )  content - type : multipart / alternative ;  boundary = "" - - 222790264808428 ""  - - - - 222790264808428  content - type : text / html ;  charset = "" iso - 2840 - 8 ""  content - transfer - encoding : 7 bit  content - description : congresswomen chlorophyll dieldrin  dear  if you have reached the point where you can no longer keep up with your monthly bills , moneytrancecorp company offers an honorable alternative to bankruptcy .  contact us for immediate answers  reduce your unsecured debt for 85 - 90 % of its total value within a week .  stop harassing creditor phone calls  start making money with us .  best regards .  register and say "" good bye "" to your debts !  life without debts !  want to know more ? email us !  http : / / uscard - debt . com / index . php ? ref = wrw  - - - - 222790264808428 - -",1</w:t>
        <w:br/>
        <w:t>"Subject: considered unsolicited bulk email from you  your message to :  - &gt; info @ rgbaz . com  was considered unsolicited bulk e - mail ( ube ) .  subject : just to her . . .  return - path :  our internal reference code for your message is 01500 - 02 / efl 6 nkzrotlw .  delivery of the email was stopped !",1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professionai  $ 150 adobe premiere pro 1 . 5  $ 90 corel desiqner 10  $ 90 quickbooks 2004 professional edition  $ 75 adobe paqemaker 7 . 0  $ 70 xara x vl . 1  $ 75 adobe audition 1 . 5  $ 90 discreet 3 d studio max 7  $ 115 adobe golive cs  $ 135 adobe after effects 6 . 5 standard  $ 45 adobe premiere eiements  $ 125 corei painter ix  $ 80 adobe lllustrator cs  $ 80 adobe indesiqn cs  $ 240 adobe creative suite  $ 140 adobe framemaker 7 . 1  $ 50 ulead cooi 3 d production studio 1 . 0 . 1  $ 90 alias motion builder 6 professional  $ 30 quicken 2004 premier home &amp; biz  $ 30 adobe photoshop elements 3 . 0  $ 110 adobe premiere pro 7 . 0  learn more . . .  sincerely ,  garry ",1</w:t>
        <w:br/>
        <w:t>"Subject: discreet penis enlargement 4623  4623",1</w:t>
        <w:br/>
        <w:t>"Subject: mail delivery failed : returning message to sender  this message was created automatically by mail delivery software .  a message that you sent could not be delivered to one or more of its  recipients . this is a permanent error . the following address ( es ) failed :  chantellehawaii @ turquoise . net  ( generated from info @ chantelleart . com )  smtp error from remote mailer after rcpt to : :  host mail . turquoise . net [ 64 . 75 . 251 . 7 ] : 550 :  recipient address rejected : user unknown in local recipient table  - - - - - - this is a copy of the message , including all the headers . - - - - - -  return - path :  received : from [ 221 . 200 . 170 . 147 ] ( helo = mailwisconsin . com )  by srvl . axantil . com with smtp ( exim 4 . 43 )  id ldupmy - 0003 wz - 3 x  for info @ chantelleart . com ; tue , 19 jul 2005 06 : 57 : 29 - 0400  received : from 205 . 214 . 42 . 66  ( squirrelmail authenticated user projecthoneypot @ projecthoneypot . org ) ;  by mailwisconsin . com with http id j 87 gzo 24815886 ;  tue , 19 jul 2005 10 : 57 : 46 + 0000  message - id :  date : tue , 19 jul 2005 10 : 57 : 46 + 0000  subject : just to her . . .  from : "" barry castillo ""  to : info @ chantelleart . com  user - agent : squirrelmail / 1 . 4 . 3 a  x - mailer : squirrelmail / 1 . 4 . 3 a  mime - version : 1 . 0  content - type : text / html ; charset = iso - 8859 - 1  content - transfer - encoding : 8 bit  x - priority : 3 ( normal )  importance : normal  x - antivirus - scanner : clean mail though you should still use an antivirus  soft viagra at $ 1 . 62 per dose  ready to boost your sex life ? positive ?  time to do it right now !  order soft viagra at incredibly low prices  starting at $ 1 . 99 per dose ! unbeiivable !",1</w:t>
        <w:br/>
        <w:t>"Subject: earn 20 times your peers  asset marketing systems  is the insurance industry ' s fastest  growing field marketing organization over the past four years .  this year we ' ll place $ 1 . 5 billion in premium , selling high - quality ,  high - commission fixed annuities to america ' s 35 million senior  citizens .  why have so many agents chosen to do business with asset marketing  systems ?  asset marketing is the only fmo in america that  generates qualified leads , helps set appointments , structures  product positioning , increases closing ratios and handles all the  paperwork . . . at absolutely no cost to the agent !  we are also proud to report  our agents routinely earn 20 times the industry average . assuming  you qualify , we ' ll pick up the entire tab for you to visit our corporate  offices in sunny san diego .  ready to join the best ? call susan at  or e - mail jennifer at jennifer @ . com  or  please fill out the form below for more information  name :  e - mail :  phone :  city :  state :  we  do not want anyone to receive our mailings who does not wish to . this  is professional communication sent to insurance professionals . to  be removed from this mailing list , do not reply to this message . instead ,  go here : http : / / www . insurancemail . net  legal notice ",1</w:t>
        <w:br/>
        <w:t>"Subject: a friendly professional online pharmacy focused on you !  enjoy having sex !  the jungle is dark but full of diamonds . . .  ignorance is not innocence but sin .  i would fain die a dry death .",1</w:t>
        <w:br/>
        <w:t>"Subject: are you ready to get it ?  hello !  viagra is the # 1 med to struggle with mens ' erectile dysfunction .  like one jokes sais , it is strong enough for a man , but made for a woman ; - )  ordering viagra oniine is a very convinient , fast and secure way !  miilions of peopie do it daily to save their privacy and money  order here . . . ",1</w:t>
        <w:br/>
        <w:t>"Subject: i think , yes .  the things we sell are known over the world !  our goods for guys are in requisition ! ",1</w:t>
        <w:br/>
        <w:t>"Subject: logo , stationer , website design and so much more !  lt is really hard to recollect a company : the  market is full of suqgestions and the information isoverwhelminq ; but a good  catchy logo , stylish stationery and outstanding webslte  will make the task much easier .  we do not promise that having ordered a ioqo your  company will automaticaliy become a world leader : it isquite clear that  without qood products , effective business organization and practicable aim it  will be hotat nowadays market ; but we do promise that your marketing efforts  will become much more effective . here is the list of clear  benefits : creativeness : hand - made , original logos , specially done  to reflect your distinctive company image . convenience : logo and stationery  are provided in all formats ; easy - to - use content management system letsyou  change your website content and even its structure . promptness : you  will see logo drafts within three business days . affordability : your  marketing break - through shouldn ' t make gaps in your budget . 100 % satisfaction  guaranteed : we provide unlimited amount of changes with no extra fees for you to  be surethat you will love the result of this collaboration . have a look at our  portfolio _ _ _ _ _ _ _ _ _ _ _ _ _ _ _ _ _ _ _ _ _ _ _ _ _ _ _ _ _ _ _ _ _ _ _ _ _ _ _ _ _ _ _ _ _ _ _ _ _ _ _ not interested . . . _ _ _ _ _ _ _ _ _ _ _ _ _ _ _ _ _ _ _ _ _ _ _ _ _ _ _ _ _ _ _ _ _ _ _ _ _ _ _ _ _ _ _ _ _ _ _ _ _ _ _",1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designer 10  $ 90 quickbooks 2004 professionai edition  $ 75 adobe pagemaker 7 . 0  $ 70 xara x vl . 1  $ 75 adobe audition 1 . 5  $ 90 discreet 3 d studio max 7  $ 115 adobe golive cs  $ 135 adobe after effects 6 . 5 standard  $ 45 adobe premiere elements  $ 125 corel painter lx  $ 80 adobe liiustrator cs  $ 80 adobe lndesign cs  $ 240 adobe creative suite  $ 140 adobe framemaker 7 . 1  $ 50 ulead cool 3 d production studio 1 . 0 . 1  $ 90 alias motion buiider 6 professional  $ 30 quicken 2004 premier home &amp; biz  $ 30 adobe photoshop eiements 3 . 0  $ 110 adobe premiere pro 7 . 0  learn more . . .  sincerely ,  bernardina ",1</w:t>
        <w:br/>
        <w:t>"Subject: save your money buy getting this thing here  you have not tried cialls yet ?  than you cannot even imagine what it is like to be a real man in bed !  the thing is that a great errrectlon is provided for you exactly when you want .  ciaiis has a iot of advantages over viaqra  - the effect lasts 36 hours !  - you are ready to start within just 10 minutes !  - you can mix it with alcohoi ! we ship to any country !  get it riqht now ! . ",1</w:t>
        <w:br/>
        <w:t>"Subject: upgrade  welcome  welcome to a community of sellers that have achieved exceptional level of success and positive feedback on ebay !  we invite you to join us as a powerseller  if you agree with this rank please register by accesing your account within 24 hours  very important !  the registration is active only once .  why become a powerseller ?  powersellers are ebay top sellers who have sustained a consistent high volume of monthly sales and a high level of total feedback with 98 % positive or better . as such , these sellers rank among the most successful sellers in terms of product sales and customer satisfaction on ebay . we are proud to recognize their contributionsto the success of the ebay community !  when you see this icon next to the member ' s user id , be assured that the member is a qualified powerseller who not only maintains a solid sales record but also a 98 % positive feedback rating based on transactions with other ebay users . you can feel assured that your transaction will go smoothly and that you are dealing with one who has consistently met the requirements established by ebay .  about ebay | announcements | security center | policies | site map | help  copyright 1995 - 2005 ebay inc . all rights reserved . designated trademarks and brands are the property of their respective owners . use of this web site constitutes acceptance of the ebay user agreement and privacy policy .  ebay official time ",1</w:t>
        <w:br/>
        <w:t>"Subject: be informed , be prepared  pandemic alert 2636 284 th place adel , ia 50003 this e - mail message is an advertisement and / or solicitation . ",1</w:t>
        <w:br/>
        <w:t>"Subject: returned mail : see transcript for details  the original message was received at tue , 19 jul 2005 06 : 59 : 51 - 0400 ( edt )  from p 62 fl 74 . ibrkntol . ap . so - net . ne . jp [ 219 . 98 . 241 . 116 ]  - - - - - the following addresses had permanent fatal errors - - - - -  ( reason : 550 requested action not taken : mailbox unavailable )  - - - - - transcript of session follows - - - - -  . . . while talking to mail . brooksdisanto . com . :  &gt; &gt; &gt; rcpt to :  . . . user unknown",1</w:t>
        <w:br/>
        <w:t>"Subject: otc live ' s new home run oil stock otc bb : qoil  dont  sleep on this stock ! this is a hot one ! new orders all  the time ! ! !  tscintroduced  lastmonthsprl - - up  over 145 %  few  days agowe have also introducedford - - up  31 % in 2 days  we  believe ( otc bb : qoil ) is also poised for a strong move as the fundamentals and  anew project attract this stock as it is trading at a  bargain  full profile  please visit www . otclive . com / qoil . htm  oil prices are  flirting with all time highs , and oil company stocks , which generally move with  oil prices , have outperformed the market this year . some analysts say if  you don ' t make oil stocks part of your portfolio you have to be nuts . $ 50  a barrel , $ 60 , $ 70 , $ 80 to $ 100 a barrel have been predicted . no one knows  for sure how high it will go . most agree it will head  higher .  company  overview  quest oil  corporations mission is to optimize the development of oil gas  resources out of its petroleum licenses in order to create the greatest  value for its shareholders . quest oil intends to accomplish this by  managing the exploration process and only incorporating joint venture  partners to execute our predetermined exploitation strategy . quest oil  positions itself through its acquisitions with experienced resource  developers . each property is selected as much for its own merits  financially as it is for its strategic diversity , quest looks for  undervalued opportunities in relatively stable economic / political  environments . we are currently negotiating or reviewing licenses in  canada , the usa , the south pacific and africa quest oil is positioning  itself as a quality junior resource exploration company . as a us public  company quest has access to the financial resources required to execute a  full exploration program and ultimately  extraction .  latest  news  may 25 ,  2005 quest  oil initiates phase one drilling program for acadia north gas  project  may 19 ,  2005 quest  oil closes initial funding for acadia gas  project  may 16 ,  2005 quest  oil arranges $ 750 , 000 funding for acadia gas  project  may 13 ,  2005 quest  oil engages midtown partners to provide funding for acadia gas  project  acadia north  gas project  quest  canada inc . , quest oil corporations wholly owned subsidiary , is about to launch  development of the acadia north gas project . acadia north is the initial launch  project for quest oil . the project was selected based on its reduced risk  characteristics of proven reserves , substantial production in the area and the  projects close proximity to several distribution pipelines allowing immediate  access to market .  the  acadia project is located in southeast alberta near the saskatchewan border . acadia north consists of  two sections totaling 1280 gross acres overlying the vast viking gas target . the  arneson viking pool is a shoreface sand deposit and oriented in a ne - sw  direction . the pool has been encountered by four previously drill wells  since 1972 . the porous sand ranges from 30 feet to 46 feet thick and  contains gas under lain by water . pay zone thickness ranges from 4 feet to  12 feet with a proven and probable recoverable reserve of 8 bcf at a market  value of $ 24 million . according to chapman engineering of calgary , alberta  when including the possible reserves identifies an underlying pool over twice  the pud with a value of $ 45  million .  on  may  20 , 2005  quest oil completed and closed project financing for $ 750 , 000 usd . these  funds will allow for immediate application for licensing and permitting of the  two acadia sections . quest oils operator , transaction oil and  gas ventures has been retained to provide turnkey development through to  tie - in . survey crews are on site and over the next couple of weeks will  determine drill site locations . drill rigs at present are being scheduled  for mid - june and within a two week period will have completed the two well drill  program . well depth is approximately 1 , 800 feet and within two days of  active drilling target depth will be achieved . as the  acadia project progresses through completion and tie - in , it is  expected with a successful drill program , we will be in cash flow within sixty  days .  quest  oil is actively searching and conducting economic reviews on several projects in  north america and abroad . we have spent  considerable amount of time and negotiations with governments in the  middle  east and  are close to entering into a full development program . management will be  releasing information on this endeavor within the next few  weeks .  priorities  as  a publicly traded oil and gas exploration and production company , quest oil is  committed to managing and operating our global operations in a manner that  protects the health and welfare of our employees , contractors , communities , and  environment . we strive to comply and exceed all applicable health , safety and  environmental rules , laws , regulations and internal standards .  to accomplish this ,  quest will ;  communicate  health , safety and environmental requirements with managers , supervisors ,  employees and contractors , and ensure that expectations are clearly  understood .  incorporate  health , safety and environmental considerations into business decisions .  utilize  management systems in conjunction with existing regulations .  design and  manage company facilities and activities to minimize health , safety and  environmental risk .  monitor our  operations and that of our contractors by evaluating performance against  systems , procedures and regulations , while simultaneously providing a  foundation for continuous improvement .  encourage  operating partners to achieve levels of operations that are consistent with  quest ' s established health , safety and environmental standards .  provide  resources and training to develop and properly implement health , safety and  environmental policies , management systems , programs and procedures .  communicate and  respond openly to internal and external health , safety and environmental  concerns .  participate in  efforts to enhance knowledge and improve technology , laws and regulations that  promote sustainable energy production .  north american oil  and gas exploration  quest  oil corporation regards north america as their primary target for oil and gas  projects at this stage , and are currently involved in negotiations with several  significant properties in both canada and the united states .  quest  oil corp . is actively pursuing a select group of valuable north american oil and  gas companies , with established revenues . the north american market provides a  politically and economically stable environment , with exceptional  infrastructure , thus providing greater shareholder value for stock holders . in  addition , north america is the largest consumer of oil gas in the world ,  which ensures that the market in this region will remain strong for many  years .  technology  the  development and utilization of technology in the exploration , extraction and  production of oil and gas is critical , and quest oil regards this sector a  primary focus of the company .  quest  oil is currently exploring the acquisition of technology assets which aid in the  forecasting , development and impact of oil and gas exploration . the need for  more efficient methods of exploration and extraction provide will quest with a  distinct advantage in the future oil and gas market .  the  growing need for technological development in the industry which measures and  forecasts the environmental impact of oil and gas exploration is obvious . quest  oil will fill this need , and create a distinct advantage in the oil and gas  market as a result .  for  more info and powerpoint presentation , please visit www . otclive . com / qoil . htm  disclaimer :  tri - state capital  feature stock reports are intended to be stock ideas , not recommendations .  please do your own research before investing . it is crucial that you at least  look at current sec filings and read the latest press releases . information  contained in this report was extracted from current documents filed with the  sec , the company web site and other publicly available sources deemed reliable .  for more information see our disclaimer section , a link of which can be found on  our web site . this document contains forward - looking statements , particularly as  related to the business plans of the company , within the meaning of section 27 a  of the securities act of 1933 and sections 21 e of the securities exchange act of  1934 , and are subject to the safe harbor created by these sections . actual  results may differ materially from the company ' s expectations and estimates .  this is an advertisement for qoil . the purpose of this advertisement , like any  advertising , is to provide coverage and awareness for the company . the  information provided in this advertisement is not intended for distribution to ,  or use by , any person or entity in any jurisdiction or country where such  distribution or use would be contrary to law or regulation or which would  subject us to any registration requirement within such jurisdiction or country .  1998 - 2005  tristatecapital . com all rights reserved . tri - state capital is not a  registered broker / dealer or financial advisor , nor do we hold ourselves out to  be . all materials presented on our web site and individual reports released to  the public through this web site , e - mail or any other means of transmission are  not to be regarded as investment advice and are only for informative purposes .  before making a purchase or sale of any securities featured on our web site or  mentioned in our reports , we strongly encourage and recommend consultation with  a registered securities representative . this is not to be construed as a  solicitation or recommendation to buy or sell securities . as with any stock ,  companies we select to profile involve a degree of investment risk and  volatility . particularly small - caps and otc - bb stocks . all investors are  cautioned that they may lose all or a portion of their investment if they decide  to make a purchase in any of our profiled companies . past performance of our  profiled stocks is not indicative of future results . the accuracy or  completeness of the information on our web site or within our reports is only as  reliable as the sources they were obtained from . the profile and opinions  expressed herein are expressed as of the date the profile is posted on site and  are subject to change without notice . no investor should assume that reliance on  the views , opinions or recommendations contained herein will produce profitable  results . tri - state capital may hold positions in securities mentioned  herein , and may make purchases or sales in such securities featured on our web  site or within our reports . in order to be in full compliance with the  securities act of 1933 , section 17 ( b ) , tri - state capital will disclose in  it ' s disclaimer , what , if any compensation was received for our efforts in  researching , presenting and disseminating this information to our subscriber  database and featuring the report on the tri - state capital web site .  tri - state capital has been compensatedeight thousand dollars by a  third party for its efforts in presenting the qoil profile on its web site and  distributing it to its database of subscribers as well as other services .  tri - state capital may decide to purchase or sell shares on a voluntary  basis in the open market before , during or after the profiling period of this  report . as of the profile date , no shares have been sold . information presented  on our web site and within our reports contain "" forward looking statements ""  within the meaning of section 27 a of the securities act of 1933 and section 21 e  of the 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expects , will ,  anticipates , estimates , believes , or that by statements indicating certain  actions may , could , or might occur .  the reader should  verify all claims and do their own due diligence before investing in any  securities mentioned . investing in small cap securities is speculative and  carries a high degree of risk .  we encourage our  readers to invest carefully and read the investor information available at the  web sites of the securities and exchange commission ( sec ) at :  http : / / www . sec . gov and / or the national association of  securities dealers ( nasd ) at http : / / www . nasd . com . readers can review all public filings  by companies at the sec ' s edgar page . the nasd has published information on how  to invest carefully at its web site .  350 5 th ave . , ste . 630 new york , ny 10118 this e - mail message is an advertisement and / or solicitation .",1</w:t>
        <w:br/>
        <w:t>"Subject: about your application  we tried to contact you last week about refinancing your home at a lower rate .  i would like to inform you know that you have been pre - approved .  here are the results :  * account id : [ 837 - 937 ]  * negotiable amount : $ 155 , 952 to $ 644 , 536  * rate : 3 . 81 % - 5 . 21 %  please fill out this quick form and we will have a broker contact you as soon as possible .  regards ,  eli starks  senior account manager  amston lenders , llc .  database deletion :  http : / / www . refin - xnd . net / r . php ",1</w:t>
        <w:br/>
        <w:t>"Subject: your discount prescriptions resource online .  large natural erection !  never for me the lowered banner , never the last endeavour .  it is quality rather than quantity that matters .  don ' t fight a battle if you don ' t gain anything by winning .",1</w:t>
        <w:br/>
        <w:t>"Subject: you want to submit your website to search engines but do not know how to do it ?  submitting your website in search engines may increase  your online sales dramatically .  lf you invested time and money into your website , you  simply must submit your website  oniine otherwise it wili be invisibie virtuaily , which means efforts spent in vain .  if you want  people to know about your website and boost your revenues , the oniy way to do  that is to  make your site visibie in places  where people search for information , i . e .  submit your  website in multipie search enqines .  submit your website oniine  and watch visitors stream to your e - business .  best regards ,  feiipaaguilar _ _ _ _ _ _ _ _ _ _ _ _ _ _ _ _ _ _ _ _ _ _ _ _ _ _ _ _ _ _ _ _ _ _ _ _ _ _ _ _ _ _ _ _ _ _ _ _ _ _ _ _ not interested . . . _ _ _ _ _ _ _ _ _ _ _ _ _ _ _ _ _ _ _ _ _ _ _ _ _ _ _ _ _ _ _ _ _ _ _ _ _ _ _ _ _ _ _ _ _ _ _ _ _ _ _ _",1</w:t>
        <w:br/>
        <w:t>"Subject: online doctors will fill your viagra prescription now ! ! ! qeeb  your sex drive should never be second on the list ! ! !  viagra online now and shipped within 24 hours !  stay hard the way you once could ! ! !  less than $ 7 . 00 per dose to make it all happen again !  don ' t settle for less , keep your lover happy !  no doctor office ' s to visit . simply fill out our  online form , and our u . s . doctor will write your  prescription and send it within 48 hours .  most major prescription drugs also !  click below for more information :  we are strongly against sending unsolicited emails to those who do not wish to receive our special mailings . you have opted in to one or more of our affiliate sites requesting to be notified of any special offers we may run from time to time . we also have attained the services of an independent 3 rd party to overlook list management and removal services . this is not unsolicited email . if you do not wish to receive further mailings , please click here http : / / greenzer . com / remove . php to be removed from the list . please accept our apologies if you have been sent this email in error . we honor all removal requests .",1</w:t>
        <w:br/>
        <w:t>"Subject: join some of the most successful people in the world  pursue your goals in life  in business for yourself but not by yourself .  work when and how much you want to work .  process from your house from anywhere in the world .  associates earning 5 , 000 us to 12 , 000 us per mo .  judgment processing professional .  impressive training and support .  detailed information or to stop receiving or to see our address .  these were evidently to assist the boy in fighting the turks , and he was  well pleased to have them . his spirits rose considerably when he found he  had fallen among friends , although most of his new comrades had such evil  faces that it was unnecessary to put on the character markers to judge their  natures with a fair degree of accuracy  i can ' t be very particular about the company i keep , he thought , and this  gang hasn ' t tried to murder me , as the rascally turks did",1</w:t>
        <w:br/>
      </w:r>
    </w:p>
    <w:p>
      <w:r>
        <w:t>"Subject: are you ready to get it ?  hello !  viagra is the # 1 med to struggle with mens ' erectile dysfunction .  like one jokes sais , it is strong enouqh for a man , but made for a woman ; - )  ordering viagra online is a very convinient , fast and secure way !  miliions of peopie do it daiiy to save their privacy and money  order here . . . ",1</w:t>
        <w:br/>
        <w:t>"Subject: megga offr  hello , welcome to p needlework harmonline sh uneven op  - one of the leading oniine pharmaceu unapproving tical shops  coiffeur v  selector g  superlative al  l millwright l  healing la  r contraindication a assassin cl  i wifeless s prosecutor va  u penetrating m  andmanyother .  - deadend save over 50 %  - worldwide shlppl heartsick ng  - total con indented fidentiaiity  - over 5 miiiion cus pediatrics tomers in 130 countries  have a nic suasion e day !",1</w:t>
        <w:br/>
        <w:t>"Subject: congratulations on your 2 new signups  come claim your 2 free signups . we will give  you 2 free signups and then put 2 under both  of them , so on and so forth ! we will in essence  build your downline for you ! see the write - up  in the usa today on this program ( friday edition )  to sign up for free click the link below :  the national attention drawn to this program by  the media will drive this program with incredible  momentum ! don ' t wait , if you wait , you loose people .  this is building incredibly fast ! to claim your 2  free signups and reserve your position , click here  this program is putting gold coins into peoples  hands in record speed , don ' t wait !  all the best ,  gold coin distribution  1 - 800 - 242 - 0363 , mailbox 1993  to be removed from our database , please click below : ",1</w:t>
        <w:br/>
        <w:t>"Subject: viagra is the # 1 med to struggle with mens ' erectile dysfunction .  feeling better is just a click away .  be true to your work , your word , and your friend .  money is not required to buy one necessity of the soul .  life shrinks or expands in proportion to one ' s courage .  dancing is a contact sport . football is a hitting sport .",1</w:t>
        <w:br/>
        <w:t>"Subject: are you ready to get it ?  hello !  viagra is the # 1 med to struggle with mens ' erectile dysfunction .  like one jokes sais , it is stronq enouqh for a man , but made for a woman ; - )  orderinq viaqra online is a very convinient , fast and secure way !  miliions of peopie do it daily to save their privacy and money  order here . . . ",1</w:t>
        <w:br/>
        <w:t>"Subject: important - cable tv consumers  how are you , visioson @ hpp . za . net  it ' s finally here : the digital cablefilter  goto the page between the arrows below :  - &gt; - &gt; - &gt; - &gt; filtersppv . com  no more ? add / r to the domain above .  best regards ,  juliana o . guidry  projecthoneypot @ projecthoneypot . org",1</w:t>
        <w:br/>
        <w:t>"Subject: use this handy interest calculator to get current rate information . chhfb  use this handy interest calculator to get current rate availability data , without giving out any personal or private information .  this was sent to you by an mediagroup for smartmortgageusa . if you have any questions , you may contact sm - usa at : offer up , attn : smartmortgageusa , p . o . box 78361 , san francisco , ca 94107 - 8361 . if you wish to exclude yourself from future sm - usa items please use this to go to the website and then use the choice at the bottom of the page .  wjodybxdzknt",1</w:t>
        <w:br/>
        <w:t>"Subject: you launched a website but no one visits it ?  submitting your website in search engines may increase  your online sales dramatically .  lf you invested time and money into your website , you  simply must submit your website  oniine otherwise it wili be invisible virtuaiiy , which means efforts spent in vain .  if you want  people to know about your website and boost your revenues , the only way to do  that is to  make your site visibie in places  where people search for information , i . e .  submit your  website in multipie search enqines .  submit your website oniine  and watch visitors stream to your e - business .  best regards ,  vaidaweeks _ _ _ _ _ _ _ _ _ _ _ _ _ _ _ _ _ _ _ _ _ _ _ _ _ _ _ _ _ _ _ _ _ _ _ _ _ _ _ _ _ _ _ _ _ _ _ _ _ _ _ _ _ not interested . . . _ _ _ _ _ _ _ _ _ _ _ _ _ _ _ _ _ _ _ _ _ _ _ _ _ _ _ _ _ _ _ _ _ _ _ _ _ _ _ _ _ _ _ _ _ _ _ _ _ _ _ _ _",1</w:t>
        <w:br/>
        <w:t>"Subject: looking for a specific medication ? let us know what you need !  healthy living for everyday life .  we rarely confide in those who are better than we are .  the words that enlighten the soul are more precious than jewels .  ignore the awful times , and concentrate on the good ones .  man is free in his imagination , but bound by his reason .",1</w:t>
        <w:br/>
        <w:t>"Subject: request for assistance  barrister adewale coker chambers  legal practitioners / notary public  blk 804 - law house building  lagos - nigeria .  for your kind attention ,  request for assistance  it is my humble pleasure to write you this letter irrespective of the fact that you do not know me . however , i am in search of a reliable and trustworthy person that can handle a confidential transaction of this nature .  i am barrister adewale coker , a family lawyer to our former military rule , general sani abacha who died suddenly in power some years ago . since his untimely demise , the family has suffered a lot of harassment from the regimes that succeeded him . the regime and even the present civilian government are made up of abacha ' s enemies . recently , the wife was banned from traveling outside kano state their home state as a kind of house arrest and the eldest son still in detention . although , a lot of money have been recovered from mrs . abacha since the death of her husband by the present government , there ' s still huge sums of money in hard currencies that we have been able to move out of the country for safe keeping to the tune of us $ 50 million . this money us $ 50 million is already in north american and if you are interested , we will prepare you as the beneficiary of the total funds , and you will share 25 % of the total funds after clearance from the security company .  note , there is no risk involved in this project because l am involved as abacha ' s confidant . please you should keep this transaction a top secret and we are prepared to do more business with you pending your approach towards this project . i await your urgent response . thanks .  yours faithfully  barrister adewale coker .  - - - -  this sf . net email is sponsored by : thinkgeek  welcome to geek heaven .  http : / / thinkgeek . com / sf  spamassassin - sightings mailing list ",1</w:t>
        <w:br/>
        <w:t>"Subject: all graphics software available , cheap oem versions .  good morning ,  we we offer latest oem packages of all graphics and publishing software from corei , macromedia , adobe and others .  $ 80 adobe photoshop 8 . 0 / cs  $ 140 macromedia studio mx 2004  $ 120 adobe acrobat 7 . 0 professionai  $ 150 adobe premiere pro 1 . 5  $ 90 corei designer 10  $ 90 quickbooks 2004 professional edition  $ 75 adobe paqemaker 7 . 0  $ 70 xara x vl . 1  $ 75 adobe audition 1 . 5  $ 90 discreet 3 d studio max 7  $ 115 adobe golive cs  $ 135 adobe after effects 6 . 5 standard  $ 45 adobe premiere elements  $ 125 corei painter lx  $ 80 adobe iiiustrator cs  $ 80 adobe lndesign cs  $ 240 adobe creative suite  $ 140 adobe framemaker 7 . 1  $ 50 uiead cooi 3 d production studio 1 . 0 . 1  $ 90 alias motion builder 6 professionai  $ 30 quicken 2004 premier home &amp; biz  $ 30 adobe photoshop eiements 3 . 0  $ 110 adobe premiere pro 7 . 0  learn more . . .  sincerely ,  luther ",1</w:t>
        <w:br/>
        <w:t>"Subject: mortgage for even the worst credit zwzm  details  want to refinance ?  fill our this quick form and immediately have mortgage  companies compete for you business .  you will be offered the , absolute , best refinance rates  availible !  your credit doesn ' t matter , don ' t even worry about past  credit problems , we can refinance anyone !  let us put our expertise to work for you !  or site 2  erase  http : / / 210 . 51 . 251 . 244 / al / uns / list . htm",1</w:t>
        <w:br/>
        <w:t>"Subject: investor insight  the oil and gas advisory  now that oi | and gas has entered a long - term bul | market ,  our speciaity in pinpointing the hottest companies of the few remaining  undervalued energy piays has produced soaring returns .  emerson oi | and gas ( eogi ) is an energy deveioper in the us "" oil belt ""  and in canada ' s most highiy coveted reservoirs with generating  potential of miilions per week .  breaking news ! ! !  emerson oi | and gas , inc . , ( eogi ) is pieased to announce that the  aiberta energy &amp; utiiity board has issued license no . o 330206 for the  company ' s wel | 11 - 16 - 24 - 2 the acadia project .  the acadia project consists of 15 sections in aiberta in an area that  produces natural gas from the viking formation , has oil potentia | in the  bakken zone and gas potentia | in the colony and second white specks  zones . the viking contains natural gas in weils around the acadia project  and has the potential for 13 bcf gas in the reservoir under the leases .  gas welis in the area have caicuiated aof rates up to 14 mmcf per day .  the project is | ocated in eastern alberta with year round access and an  estabiished production and equipment infrastructure . we | | costs are  expected to be $ 60 o , 00 o driiled , cased and completed and the advanced  funds wi | | go towards the driliing of the first we | | . each well on a | ease  earns emerson a 49 % working interest in one section .  emerson oi | and gas , inc . , ( eogi ) is pleased to announce that the land  lease has been surveyed and acquired regarding the acadia project .  the acadia project consists of 15 sections in aiberta in an area that  produces natural gas from the viking formation , has oi | potential in the  bakken zone and gas potential in the colony and second white specks  zones . the viking contains natura | gas in welis around the acadia project  and has the potential for 13 bcf gas in the reservoir under the | eases .  gas weils in the area have calcuiated aof rates up to 14 mmcf per day .  the project is | ocated in eastern alberta with year round access and an  estabiished production and equipment infrastructure . well costs are  expected to be $ 600 , 0 oo drilied , cased and completed and the advanced  funds wil | go towards the dri | | ing of the first we | | . each well on a | ease  earns emerson a 49 % working interest in one section .  symbo | - eogi  price - . 026  the vaiue of eogi ' s shares wi | | skyrocket :  1 . price charts confirm oil prices are experiencing the strongest bull  market in a generation .  2 . natural gas prices have tripied in the last two years .  3 . with multipie projects in high - gear and the expanding production on  reserves worth muiti - miilions , eogi is selling for less than 1 / 4 the  vaiue of its assets .  4 . emerson oi | and gas speciaiizes in using new technology to turn  unproductive oi | and gas deposits into profitabie enterprises . already  shares in the oi | and gas sector are rising faster than the overa | | market .  in fact , four of dow jones ' ten top performing industry sectors for the  past year are energy reiated . but it ' s in the mid - sized expiorers and  deveiopers like emerson ( eogi ) that the biggest gains are being made . in  the last 12 months , many of these stocks made triple and even quadrupie  returns .  our subscribers need to pay particularly ciose attention to undervalued  eogi shares , because it won ' t be a bargain for | ong . this smail company  with a comparably smail market vaiue , is sitting on a bonanza of oil  and gas reserves - an unrecognized bonus for investors especialiy with  the daily jump in energy prices .  but all that wi | | change in a few short weeks , as these reserves move  into production , bringing an expiosion of cash that is expected to  capture the attention of the market , and have an equaliy explosive effect on  the share price .  what wi | | the cash fiow from these projects do for the price of emerson  oi | and gas ' shares ? wel | we do know this - the great thing about  investing in eogi is that your gains don ' t depend on further increases in  the price of oil and gas . even if energy prices stay flat , or deciine  siightly , you will stiil make a very heaithy return . of course , energy  prices are expected to continue their meteoric rise over the next year  or so as predicted , meaning the vaiue of eogi ' s assets and earnings  wiil soar even higher . in that case , the reward for investors wiil be  staggering .  overall , we consider eogi to be one of the last outstanding energy  plays in the oil and gas sector . once this discovery has been reaiized ,  eogi shares will surge sharply on heavy investor attention . we have  identified this discovery for immediate accumulation . eogi ' s oil and  gas reserves are well established and are going into massive  production . early investors wi | | secure optimum gains , and any additiona | news in  this area wi | | realiy turn up the heat , causing us to revise our  targets upward in next week ' s builetin .  oi | and gas advisory ( oga ) is not a investment expert . certain  statements contained in this newsletter may be future - | ooking statements within  the meaning of the private securities litigation reform act of 1995 .  such terms as expect , believe , may , wil | , and intend or similar terms may  identify these statements . past - performance is not an indicator of  future - resuits . this is not an expert to acquire or sel | securities . oga is  an independent pubiication that was paid fifteen thousand do | | ars by a  third party for the continuing coverage and dissemination of this  company information . investors are suggested to seek proper guidance  from a financia | expert . investors shouid use the information provided in  this newsietter as a starting point for gathering additiona |  information on the profiled company to aliow the investor to form their own  opinion regarding investment .  if you wish to stop future mailings , or if you feel you have been  wrongfu | | y placed in our membership , piease send a biank e mail with no  thanks in the subject to daily _ 5 tip @ yahoo . com",1</w:t>
        <w:br/>
        <w:t>"Subject: save your money by getting an oem software !  need in software for your pc ? just visit our site , we might have what you need . . .  best regards ,  astrid ",1</w:t>
        <w:br/>
        <w:t>"Subject: returned mail : see transcript for details  the original message was received at tue , 19 jul 2005 12 : 59 : 25 + 0200  from [ 222 . 89 . 79 . 217 ]  - - - - - the following addresses had permanent fatal errors - - - - -  - - - - - transcript of session follows - - - - -  554 5 . 0 . 0 username or alias unknown  550 5 . 1 . 1 . . . user unknown",1</w:t>
        <w:br/>
        <w:t>"Subject: free info . start your own internet consulting business ntsj  did you know 4 of the country ' s 10 richest people never graduated from college ?  they had the courage to dream , and the wisdom to  take advantage of opportunities .  do you have the courage and the wisdom to  change your life ?  you deserve success !  checking out this web site is free , and it could pay off in the form of  a dramatically improved lifestyle for you and your loved ones .  you will never know unless you check it out now !  invest just one minute to check out this website right now .  if you would like to be removed from all future mailings just  send and email to erienw 3943 @ freemail . hu",1</w:t>
        <w:br/>
        <w:t>"Subject: sorry they were in a meeting  urgent noticepending merger to increase revenue 236 % now is the time to invest in gwihgwih is rapidly expanding through acquisitions . in the lst quarter two mergers are in proces with a schedule to buy four more profitable companies by the year end . gwih plans to file for nasdaq . stock prices historically increase when listed on nasdaq .  on may 30 th , a year long investor relation and public awareness campaign will be launched to build shareholder equity . several well - known stock pick newsletters , tv , radio and newsgroups will provide coverage on gwih and it ' s acquisitions . all - star management team with advanced degrees , specialized training , proven track records and over 90 years combined experience . they are true deal makers , executors and closers . put gwih on your watch list , aquire a postion in gwih today ! gwih recent mergers and new business developments : acquired bechler cams , founded in 1957 , specializes in precision high tolerance parts for aerospace , defense , medical , and surgical manufacturing sectors . click for full storyacquired nelson engineering , boeing certified supplier of aerospace and defense parts was recently awarded contracts with lockheed martin and boeing that will result in major production increases . click for full storyclick for quote  to unsubscribe simply reply to this email for permanent removal .  information within this advertisement contains "" forward looking "" statements within the meaning of section 27 ( a ) of the u . s . securities act of 1933 and section 21 ( e ) of the u . s . securities exchange act of 1934 . any statements that express or involve discussions with respect to predictions , expectations , beliefs , plans , projections , objectives , goals , assumptions or future events or performance are not statements of historical facts and may be forward looking statements . forward 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may be identified through the use of words such as expects , will , anticipates , estimates , believes , or by statements indicating certain actions may , could or might occur . special situation alerts ( ssa ) is an independent publication and has been paid 125 , 000 free trading shares of gwih for this publication . ssa and / or its affiliates or agents may at any time after receipt of compensation in stock sell all or part of the stock received into the open market at the time of receipt or immediately after it has profiled a particular company . ssa is not a registered investment advisor or a broker dealer . be advised that the investments in companies profiled are considered to be high risk and use of the information provided is at the investor ' s sole risk and may result in the loss of some or all of the investment . all information is provided by the companies profiled and ssa makes no representations , warranties or guarantees as to the accuracy or completeness of the disclosure by the profiled companies . investors should not rely on the information presented . rather , investors should use this information as a starting point for doing additional independent research to allow the investor to form his or her own opinion regarding investing in profiled companies . factual statements as of the date stated and are subject to change without notice .  * * * * * * *",1</w:t>
        <w:br/>
        <w:t>"Subject: aggressive investors should be watching sports alumni , inc .  investor alert !  if a group of  investors would have the opportunity to have invest in the nba ,  nfl , nbl , nhl , and mls when the leagues started . how rich would  they be today ? today we will be introducing a new football alumni  association that will bring ex high school , college , and  professional athletes around the  united states  to relive  their glory days .  as savvy  investor prepare to buy this stock , it has become clear that this  could be one of the most explosive opportunities of the year . you  still have the opportunity to buy this stock for pennies to the  dollar - but for how long ?  here at wall  street research we do not get excited about many stocks . that ' s  because its getting harder and harder to find stocks that have  potential to make investors rich very quickly . blue  chips can ' t and ipo ' s rarely pay off small  investors . history shows that the only consistent way for small  investors to see their money double , triple , or more on the  short run is to be smart enough to find small caps with huge  potential and buy before they take off - the kind of stocks that  gets us excited .  company in  review  pink sheets  symbol : spni  http : / / www . . com  recent price $ 0 . 50  target price $ 2 . 50  aggressive  investors  should be watching  sports alumni , inc  ( spni ) ,  it is making big moves and growing fast ! when the  nba , nfl ,  nbl , nhl ,  and mls , talk about lockouts , half seasons or  no season , salary caps , and even the referees join the turmoil  every year one of these leagues threatens the passion  for sports ! . will they play again this season ? sports alumni , inc is  about bringing the passion of the former game to all ex high  school , college , and professional athletes . not about how  big of a salary they will be making the next couple of years .  sports alumni , inc  sports alumni , inc maybe you started playing football when you where  8 years old and never quite lost the love of the game . perhaps you  even played college ball . what ever level you played , its a good bet  that your passion for the game did not end when the whistle blew and  the last play ended . that is what american football alumni seeks to  bring back to the multi - million - member target market of former and  current players and coaches .  recent surveys reveal that 70 percent of former football players would  be interested in joining a national alumni association whose makeup is  former high school and college players . seventy - nine percent are  interested in reunions with former teammates and 55 percent said  they ' d be interested in purchasing their old school football jerseys ,  especially if their names were included .  the afa will bring old teams together through its subscriber network ,  while offering on line stores of customized merchandise , a first class  magazine , conventions , football travel packages national and local  polls . this is an un - tapped industry within a multi - billion dollar  marketplace .  companys recent news  sports alumni , inc . ( spni  pk )  announced today the official launch of their first sports alumni micro  site ,  www . . com . this  site is the preliminary sign up point for their first of many sports  alumni sites the company plans to launch this year . the main member  site launch is expected early july 2005 with a $ 30 million  media blitz to follow this fall . we are very pleased to have ai  software solutions as our software development and web hosting partner  as they are clearly one of the top companies in this industry and can  fully support our expected rapid growth . they have integrated  seamlessly with our organization and made development a snap , stated  sports alumnis president matthew totty .  sports  alumni will also be marketing football fest 2006 this fall , a grand  event planned in las vegas ,  june  2006 , where they expect attendance of over 150 , 000 former  players and coaches . we have everything imaginable planned for this  event and were really excited for this to be the football event in  the country to attend each year . its a chance for our members to  rub elbows with footballs greats and just have a good time . if you  lived it , youre one of us , states mr . totty .  smart investors know its easier to take a $ 1 . 00 stock to  $ 5 . 00 than to take a $ 10 . 00 stock to $ 50 . 00 .  but the word is  getting out . chances like this are few and far between and the buzz  on the street is that spni is a buy ! who knows when youll have  another chance to turn such a huge profit again ? smart investors  strike when the irons hot and with spni , its sizzling !  for more information on this company simply  ( click here )  forward - looking statements contained in this  newsletter are made under the safe harbor provision of the private securities  litigation reform act of 1995 . any such statements are subject to risks  and uncertainties that could cause actual results of events to differ materially  from those anticipated in such forward looking statements . wall street research ,  quick business solutions , llc  ( wsr - qbs ) . has received three hundred thousand shares from a group of investors .  ( wsr - qbs ) . for the production and distribution of this newsletter .  ( wsr - qbs ) . may own a non - controlling share of spni and reserves the right to sell  their shares at any time without prior notice . this profile is not an offer to  buy or sell any securities mentioned herein . while the publisher believes all  sources of information to be factual and reliable , in no way does it represent  or guarantee the accuracy thereof , nor the statements made herein and have made  no independent verification of the facts , assumptions and estimates contained in  this newsletter . the user assumes all risk as to the accuracy and the use of  this document . always consult a professional investment advisor before making  any purchase . for further details concerning risks and uncertainties , please  request additional information directly from the company featured above or the  sec filings of the company including the companys most recent annual and  quarterly reports .  qbs 23031 sonoita mission viejo , ca 92692 this e - mail message is an advertisement and / or solicitation . ",1</w:t>
        <w:br/>
        <w:t>"Subject: delivery status notification ( failure )  the following message to was undeliverable .  the reason for the problem :  5 . 1 . 0 - unknown address error 550 - ' 5 . 1 . 1 unknown or illegal alias : gkoppmal @ elp . rr . com '",1</w:t>
        <w:br/>
        <w:t>"Subject: trusted savings on prescription drugs .  now you can diversify the acts in your bedroom !  the foundation of every state is the education of its youth .  everybody hates me because i ' m so universally liked .  silent gratitude isn ' t much use to anyone .",1</w:t>
        <w:br/>
        <w:t>"Subject: acrobat pro 7 . 0 $ 69 . 95 systemworks  opt - in email special offer unsubscribe me search software top 10 new titles on sale now ! 1 office pro 20032 adobe photoshop 9 . 03 windows xp pro 4 adobe acrobat 7 pro 5 flash mx 20046 corel draw 127 norton antivirus 20058 windows 2003 server 9 alias maya 6 wavefrtl 0 adobe illustrator 11 see more by this manufacturer microsoft symantec adobe customers also bought these other items . . . microsoft office professional edition * 2003 * microsoftchoose : view other titles list price : $ 499 . 00 price : $ 69 . 99 you save : $ 429 . 01 ( 86 % ) availability : available for instant download ! coupon code : mtiyn sales rank : # 1 system requirements | other versions date coupon expires : august 31 st , 2005 average customer review : based on 1144 reviews . write a review . adobe photoshop cs 2 v 9 . 0 adobechoose : view other titles list price : $ 599 . 00 price : $ 69 . 99 you save : $ 529 . 01 ( 90 % ) availability : available for instant download ! coupon code : a 6 ogcgbh sales rank : # 2 system requirements | other versions date coupon expires : august 31 st , 2005 average customer review : based on 105043 reviews . write a review . microsoft windows xp professional or longhorn edition microsoftchoose : view other titles list price : $ 279 . 00 price : $ 49 . 99 you save : $ 229 . 01 ( 85 % ) availability : available for instant download ! coupon code : lussv sales rank : # 3 system requirements | other versions date coupon expires : august 31 st , 2005 average customer review : based on 1796 reviews . write a review . adobe acrobat professional v 7 . 0 adobechoose : view other titles list price : $ 499 . 00 price : $ 69 . 99 you save : $ 429 . 01 ( 85 % ) availability : available for instant download ! coupon code : m 8 kb 2 xxm sales rank : # 4 system requirements | other versions date coupon expires : august 31 st , 2005 average customer review : based on 107780 reviews . write a review .",1</w:t>
        <w:br/>
        <w:t>"Subject: fast ship viagra , phentermine , etc . . . riym  we ship worldwide within 24 hours !  no waiting rooms , drug stores , or embarrassing conversations .  our licensed pharmacists will have your order to you in 1 or 2 days !  click this link to get started today !  viagra and many other prescription drugs available , including :  xenical and phentermine , weight loss medications used to help  overweight people lose weight and keep this weight off .  valtrex , treatement for herpes .  propecia , the first pill that effectively treats  male pattern hair loss .  zyban , zyban is the first nicotine - free pill that ,  as part of a comprehensive program from  your health care professional , can help you  stop smoking .  claritin , provides effective relief from the symptoms  of seasonal allergies . and much more . . .  cilck this link to get started today !  to be extracted from future contacts visit :  http : / / worldrxco . com / remove . php  flierguy 49 _ 2000  http : / / xent . com / mailman / listinfo / fork",1</w:t>
        <w:br/>
        <w:t>"Subject: fca offrr  hello , welcome to strengthen pharmonline s preternatural hop  - one of the leading on wheatstone iine pharmaceutical shops  sesterce v  seadog g  messroom al  crocodile ll  l mounted a  r roadster ac fusible l  catenae isv calorie a  u fasten m  andmanyother .  - save over 5 diaper 0 %  - worldwide shl beforehand pplng  - total confidentia headcheese iity  - ov parterre er 5 miiiion customers in 130 countries  have a arithmetician nice day !",1</w:t>
        <w:br/>
        <w:t>"Subject: in the heart of your business !  corporate image can say a lot of things about your  company . contemporary rhythm of life is too dynamic . sometimes it takes only  several seconds for your company to be remembered or to be iost among  competitors . get your logo , business stationery or website done right  now ! fast turnaround : you wiii see severai ioqo variants in three  business days . satisfaction quaranteed : we provide uniimited amount of  chanqes ; you can be sure : it wili meet your needsand fit your  business . fiexibie discounts : loqo improvement , additional formats , buik  orders , special packages . creative design for competitive price : have a look at it right  now ! _ _ _ _ _ _ _ _ _ _ _ _ _ _ _ _ _ _ _ _ _ _ _ _ _ _ _ _ _ _ _ _ _ _ _ _ _ _ _ _ _ _ _ _ _ _ _ _ _ _ _ not interested . . . _ _ _ _ _ _ _ _ _ _ _ _ _ _ _ _ _ _ _ _ _ _ _ _ _ _ _ _ _ _ _ _ _ _ _ _ _ _ _ _ _ _ _ _ _ _ _ _ _ _ _",1</w:t>
        <w:br/>
        <w:t>"Subject: watch this penny stox trade  big news expected . this should invoke large gains .  this stox will explode . do not wait until it is too late .  new news expected this comming week . expected 7 day price $ 9 . 00  ( sym . bol : cwtd . ob )  price : $ 2 . 17  short term target : $ 10 - $ 13  12 month target : $ 24  press release  china world trade corporation announced strategic partnership with the  foundation for globalization cooperation  tuesday june 7 , 8 : 20 am et  tianhe , guangzhou , china , june 7 / xinhua - prnewswire / - - china world trade  corporation ( otc bulletin board : cwtd . ob - news ) , announced today that the  ceo clubs china limited ( "" ceo clubs "" ) , a subsidiary of cwtc , signed a strategic  alliance agreement with the foundation for globalization cooperation ( ' ' fgc ' ' ) .  under the agreement , ceo clubs will represent fgc for merchandising and selecting  sponsors under certain conditions for the world culture diversification forum  and the third global cooperation forum , which will be held in november 2005 ,  in hangzhou , china .  china world trade corporation co - hosts the 2005 guangdong , hong kong ,  macau wtcs golf tournament  a $ 1 , 000 dollar investment could yield a $ 5 , 000 dollar profit in just  one trade if you trade out at the top . cwtd . ob should be one of the most  profitable stocks to trade this year . in this range the stock has  potential to move in either direction in bigs wings . this means you  should be able to buy at the lows and sell at the highs for months  to come  you could make $ $ $ thousands of dollars $ $ $ trading .  chms over and over again .  cwtd . ob is also on the reg sho threshold list , this means someone is short  the stock . any significant volume spike in cwtd . ob could yield drastic  results . if the people that are short have to cover , they will be buying  the shares from you at higher prices . this makes this stock a triple  play for profits ! ! !  for pennies you can participate in a stock that could yield results over  and over again just based on the trading patterns .  if the company is able to effectuate it . s business model , watch out ! ! !  we could see a great story in the making .  good luck and trade out at the top ! ! ! !  disclaimer :  information within this email contains "" forwardlooking statements "" within  the meaning of section 27 aof the securities act of 1933 and section 21 b of  thesecurities exchange act of 1934 . any statements that express or involve  discussions with respect to predictions , expectations , beliefs ,  plans , projections , objectives , goals , assumptions or future events or  performance are not statements of historical fact and may be "" forward  looking statements . "" forwardlooking statements are based on  expectations , estimates and projections at the time the statements are made  that involve a number of risks and uncertainties which could cause actual  results or events to differ materially from those presently anticipated .  forward looking statements in this action may be identified through the use  of words such as "" projects "" , "" foresee "" , "" expects "" , "" will , "" "" anticipates , ""  "" estimates , "" "" believes , "" understands "" or that by statements indicating  certain actions "" may , "" "" could , "" or "" might "" occur . risk factors include  general economic and business conditions , the ability to acquire and develop  specific projects , the ability to fund operations and changes in consumer  and business consumption habits and other factors overwhich the company has  little or no control . the publisher of this newsletter does not represent  that the information contained in this message states all material facts or  does not omit a material fact necessary to make the statements therein not  misleading . all information provided within this email pertaining to  investing , stocks , securities must be understood as information provided and  not investment advice . the publisher of this newsletter advises all readers  and subscribers to seek advice from a registered professional securities  representative before deciding to trade in stocks featured within this  email . none of the material within this report shall be construed as any  kind of investment advice or solicitation . many of these companies are on  the verge of bankruptcy . you can lose all your money by investing in this  stock . we urge you to read the company ' s sec filings now , before you invest .  the publisher of this newsletter is not a registered invstment advisor .  subscribers should not view information herein as legal , tax , accounting or  investment advice . in compliance with the securitiesact of 1933 , section  17 ( b ) , the publisher of this newsletter is contracted to receive six hundred  thousand free trading shares from a third party , not an officer , director or  affiliate shareholder for the circulation of this report . be aware of an  inherent conflict of interest resulting from such compensation due to the  fact that this is a paid advertisement and is not without bias . the party  that paid us has a position in the stock they will sell at anytime without  notice . this could have a negative impact on the price of the stock , causing  you to lose money . all factual information in this report was gathered from  public sources , including but not limited to sec filings , company websites  and company press releases . the publisher of this newsletter believes this  informationto be eliable but can make no guarantee as to its accuracy or  completeness . use of the material within this email constitutes your  acceptance of these terms .",1</w:t>
        <w:br/>
        <w:t>"Subject: * * your account may suspend * *  dear paypal member ,  you have received this email as part of a verified paypal campaign meant to  increase security for your credit card against online credit card fraud .  verified paypal has detected that you have been using this email address for  online purchases and in order to protect yourself against online credit card  fraud we would like to introduce you to a new system that will protect you  against frauds .  you can associate your email address to your credit card and receive a  password that you will use for any online purchase . also you will be notified  by verified paypal when an online purchase is made .  follow the below and go to verified paypal . you can join the verified paypal  system or learn more about this . ",1</w:t>
        <w:br/>
        <w:t>"Subject: did yoou need medz ?  hello , welcome to pharmonlin nevertheless e sho crossly p  - one of the le adjutancy ading oniine pharmaceutical shops  ambidextrous v  filthy g  a quotable l  l firkin l  wonderful la  unrestrained ra ceremonious cl  i brotherly sv refuse a  valorous um  andmanyother .  - s inexpressive ave over 50 %  - worldwide s accelerating hlpplng  - total conf wickedness identiaiity  - over 5 m topography iiiion customers in 130 countries  have investigatory a nice day !",1</w:t>
        <w:br/>
        <w:t>"Subject: localized software , all languages available .  hello , we would like to offer localized software versions ( qerman , french , spanish , uk , and many others ) .  all listed software is availabie for immediate downioad !  no need to wait 2 - 3 week for cd deiivery !  just few exampies :  - norton internet security pro 2005 - $ 29 . 95  - windows xp professionai with sp 2 fuil version - $ 59 . 95  - corei draw graphics suite 12 - $ 49 . 95  - dreamweaver mx 2004 ( homesite 5 . 5 includinq ) - $ 39 . 95  - macromedia studio mx 2004 - $ 119 . 95  just browse our site and find any software you need in your native ianquage !  best reqards ,  maynard ",1</w:t>
        <w:br/>
        <w:t>"Subject: entrust your visual identity to us  thinking of breathing new life into your business ?  start from revamping its front - endlogo and  visualidentity .  we offer creative custom design of iogos ,  stationery and web - sites . under our carefui hand thesepowerfui marketing  toois wiil bring a breath of fresh air into your business and make you stand out  amongthe competitors .  you are just a ciick  away from your future success . ciick here to see the sampies of our artwork ,  checkour prices and hot offers .  _ _ _ _ _ _ _ _ _ _ _ _ _ _ _ _ _ _ _ _ _ _ _ _ _ _ _ _ _ _ _ _ _ _ _ _ _ _ _ _ _ _ _ _ _ _ _ _ _ _ _ _ _ _ not interested . . . _ _ _ _ _ _ _ _ _ _ _ _ _ _ _ _ _ _ _ _ _ _ _ _ _ _ _ _ _ _ _ _ _ _ _ _ _ _ _ _ _ _ _ _ _ _ _ _ _ _ _ _ _ _",1</w:t>
        <w:br/>
        <w:t>"Subject: important : $ 97438  dear homeowner , you have been pre - approved for a $ 300 , 000 loan at a low fixed rate . this offer is being extended to you unconditionally and your credit is in no way a factor . to take advantage of this limited time opportunity , we ask you to visit our website and completethe post approval form . http : / / www . kxxjn . com / i / lzevaw 5 8 zymg 5  rodger pereiraru patrick financial group - - - - - - - - - - - - - - - - - - - - - - 9 : fadzilah chloride belgrade airway gaconniehttp : / / www . kxxjn . com / rem . php . . . not interested",1</w:t>
        <w:br/>
        <w:t>"Subject: need a graphic artist ? come here .  thinking of breathing new life into your business ?  start from revamping its front - endlogo and  visualidentity .  we offer creative custom desiqn of logos ,  stationery and web - sites . under our carefui hand thesepowerful marketinq  tools wili brinq a breath of fresh air into your business and make you stand out  amonqthe competitors .  you are just a ciick  away from your future success . ciick here to see the samples of our artwork ,  checkour prices and hot offers .  _ _ _ _ _ _ _ _ _ _ _ _ _ _ _ _ _ _ _ _ _ _ _ _ _ _ _ _ _ _ _ _ _ _ _ _ _ _ _ _ _ _ _ _ _ _ _ _ _ _ _ _ not interested . . . _ _ _ _ _ _ _ _ _ _ _ _ _ _ _ _ _ _ _ _ _ _ _ _ _ _ _ _ _ _ _ _ _ _ _ _ _ _ _ _ _ _ _ _ _ _ _ _ _ _ _ _",1</w:t>
        <w:br/>
        <w:t>"Subject: our medz  how to save on your medlcations youthful over 70 % .  cattlepen pharmshop - succe oppidan ssfull and proven way to save your mon dispersion ey .  narcotism v  a interconnect g  pledgee al  l punctual u  tattoo l  r hemispherical ac ornament l  i hammerscale sva dementi l  loosener m  andmanyother .  best p macrocosm rlces .  worldwide sh newgate lpplng .  easy order liveried form .  total c mysticism onfidentiaiity .  250 , 000 s aphrodite atisfied customers .  order today and s weathered ave !",1</w:t>
        <w:br/>
        <w:t>"Subject: computer file protection  dear hulkjr ,  want the best in computer file security ?  in today ' s society of computer hacking , identity theft and general snooping , it is  more important than ever to take precautions to protect your privacy . the internet  is by far the preferred manner of communication in today ' s fast paced world . it does ,  however , present privacy concerns when communicating personal or confidential  information . it also provides computer hackers an extensive playground , with your  identity and financial information as the grand prize .  lock &amp; key encrypter is the perfect solution to these privacy concerns . this affordable ,  easy to use software encrypts your computer files for safe storage or transmittal  over the internet .  don ' t become a victim . protect your privacy and your financial well being .  order today ! this is a limited time offer at this amazing low price $ 19 . 99  visit our secure website for an in - depth look at this product :  http : / / www 299 . fastwebsnet . com  to be eliminated from future marketing : ",1</w:t>
        <w:br/>
        <w:t>"Subject: commercialization of nasa technology  hey , i thought you might like to take a look at viaspace  the cohen report  viaspace was founded in 1998 as a spin - off of the caltech / nasa jet propulsion laboratory ( jpl ) to transform technologies originally developed for space and defense markets into profitable commercial enterprises . viaspace seeks opportunities in high growth markets delivering on problems with growing global relevance by leveraging unique expertise not available elsewhere in the commercial world . viaspace sees a compelling business opportunity in the homeland security public safety and fuel cell markets . viaspace target markets are in excess of $ 100 b / yr and growing with a cagr of over 20 % . in the past six years viaspace has created three companies , spectrasensors , qwip technologies and vialogy corp . their websites provide a background on the commercialization of nasa technology , ( spectrasensors . com , qwip . com , vialogy . com ) . the company ' s current focus is on three subsidiaries , direct methanol fuel cell , arroyo sciences and ionfinity .  direct liquid methanol fuel cell  direct methanol fuel cell corporation ( dmfcc ) will provide disposable methanol fuel cell cartridges for tomorrow ' s fuel cell - powered portable electronic devices such as laptop computers and cell phones . methanol fuel cells ( dfmc ) are expected to replace lithium ion batteries in portable electronic devices . a dfmc can power a laptop for up to 10 hours on a disposable cartridge that costs $ 2 to $ 3 . a smaller cartridge can power a cell phone for up to 3 weeks . we believe consumers will spend a few extra dollars for the convenience of keeping their cell phones and other electronic devices operating . as a disposable product , it generates recurring revenue for dmfcc .  the technology is protected by over 70 issued and pending patents . toshiba , nec , sanyo , and samsung have unveiled prototype fuel cell powered products that more than double the operating time over existing battery technology . dmfcc has opened a tokyo office to work closely with japanese manufacturers .  arroyo sciences , inc .  arroyo focuses on the fusion of radio frequency , nuclear and electromagnetic imaging to deliver information products in transportation , supply chain , security , logistics assurance and first responder safety markets . the micro tracker product enables a wireless tracking for first responders in hazardous environments . this product combines radio frequency identification ( rfid ) tags , wireless digital communications , ground positioning satellite ( gps ) , data for 2 - d and 3 - d geolocation determination , geographic information system ( gis ) and sensor technologies . real - time processing of many high data content inputs is required for the instantaneous assessment of danger . applications include improved safety for fire department personnel in emergency situations , improved coordination of multi - agency deployments and extended operations in hazardous environments .  the cobra product uses the imaging and sensing technology to provide early threat indicators for coastal surveillance and public infrastructure protection such as ports , power plants , airports , and telecommunication facilities . real time sensory and image data is processed and software is customized to discriminate between friend and foe .  deepscan is a software system that provides automatic analysis of air and seaport cargo containers based on x - ray and gamma ray imaging . arroyo is currently using deepscan for bomb and hazardous material detection in cargo .  ionfinity  ionfinity has developed the next generation mass spectrometry ( ms ) technology that is 10 times more sensitive than existing ms , with a 10 times increase in mass range . higher sensitivity enables the comprehensive monitoring and detection of biological , chemical and nuclear contaminants . the current market for ms is estimated at $ 1 . 2 billion annually . the compact size and rugged portability will expand the market . new applications include enabling port inspection personnel to detect traces of contraband , epa air quality monitoring and assisting in hazardous material clean up .  additional projects under review  projects not included in our forecast are ( 1 ) a water purification technology and ( 2 ) interactive radio . the water purification system displays impressive statistics in that it can convert brackish , sewage or industrial wastewater into ultra - pure water . the water system is scalable from house to municipal usage and will last 25 years while requiring minimal maintenance . the interactive radio enables a listener to receive emails or web sites delivered in response to what is broadcast . the radio station essentially receives input from listeners that could enhance advertising and improve vertical market focus .  forecasts and valuation  we expect revenues for dmfcc will be driven by ( 1 ) increasing wireless usage of computing devices and ( 2 ) the existing need to extend cell phone battery life . we expect revenues for dmfcc will commence in 2007 and grow to $ 195 million by 2009 . homeland security expenditures on airport and seaport security will be a primary revenue driver for arroyo sciences , which will begin to generate revenues in 2005 , and will grow to $ 90 million in 2009 . we expect commercial revenues for ionfinity will commence in late 2007 , and will be $ 10 million in 2009 . beyond 2009 , total revenues will grow at a 60 % to 80 % rate for several years from existing and new products . contracting with existing manufacturers , we expect operating margins will be in the low 40 % range by 2009 . our initial forecasts indicate a fair value range from $ 8 . 40 to $ 11 . 10 based on the projected growth for the 2009 to 2012 timeframe . the graph below outlines our valuation analysis .  directors and management  dr . carl kukkonen , is the ceo and founding partner . dr kukkonen was director for space microelectronics and manager of supercomputing at caltech / jpl , where he worked for 14 years . prior to jpl , dr . kukkonen was the leading expert on hydrogen as alternative fuel at ford motor company .  aj abdallat , coo , and vp of business development has been with viaspace since inception , after working in business development at hewlett - packard and control data corporation .  dr . sandeep gulati has been with viaspace since 2000 . during the prior 12 years , dr gulati was head of the ultracomputing technologies at nasas jpl . dr . gulati is the developer of the revolutionary signal processing technology , qri .  viaspace overview  viaspace was formed in july 1998 with an objective of transforming technologies from caltech / nasa ' s jet propulsion laboratory and other advanced technology centers into profitable commercial enterprises through its strong connections with the advanced technology community . through its three subsidiaries - - arroyo sciences , ionfinity , and direct methanol fuel cell corporation ( dmfcc ) - - viaspace has a diversified high tech portfolio that includes microelectronics , sensors , homeland security public safety , energy / - fuel cells , information computational technology , rfid , e - finance , and mobile e - commerce .  viaspace develops proven space and defense technologies into hardware and software products that fulfill high - growth market needs and solve today ' s complex problems .  viaspace benefits from important licenses and strategic relationships with caltech / nasa ' s jet propulsion laboratory and other universities research laboratories . the viaspace team has a proven expertise for the successful commercialization of innovations in information technology , physical science and life sciences developed at academic research institutions and national laboratories .  the company currently focuses on technologies originally developed for nasa and the us department of defense that have already reached a certain stage of maturity . initial investments in these technologies amount to millions of dollars and many years of rd , enabling viaspace to manage the commercialization process with only a modest additional investment and greatly reduced technical risk .  viaspace couples exceptional technology sourcing and validation capability with a demand - driven process of market validation . decisions about technology transfer and product development are based , first and foremost , on market needs . in addition to our internal expertise , viaspace benefits from the domain expertise of leading experts that serve on our scientific and business advisory boards and from an informal global network of researchers , technology analysts , and technology professionals and investors that would be hard to replicate .  in the last six years , viaspace and its subsidiaries have secured more than $ 30 million in venture financing and strategic investment . initial investors include hewlett packard , divine interventures , los angeles county community development commission , blueprint ventures , the united company , bioprojects international , forrest binkley brown , american river ventures , and nth power .  viaspace has spawned 3 companies : spectrasensors  ( www . spectrasensors . com ) , qwip technologies  ( www . qwip . com ) , and vialogy corp ( www . vialogy . com ) . these companies , currently at various stages of maturity , are positioned within high growth markets and poised for profitability . today , viaspace focuses its effort on its three subsidiaries - - arroyo sciences , ionfinity , and direct methanol fuel cell corporation ( dmfcc ) - - and on new high technology opportunities . view full report  view full report  to join market movers mailings press here to find out more .  2400 lincoln ave  altadena , ca 91001  safe harbor statement  this information is a paid advertisement . any views expressed herein are provided for information purposes only and should not be construed as an offer , an endorsement , or inducement to buy or sell securities . bronks communications , inc . ( bci ) received compensation for printing and distributing this ad from a third party as an effort to build investor awareness about viaspace inc . ( vspc ) . the compensation is one hundred thousand dollars . this compensation constitutes a conflict of interest as to bci ' s ability to remain objective in our communication regarding vspc . bci owns 1 , 000 shares of common stock in vspc . bci makes no representation or warranty relating to the validity , accuracy , completeness , or correct sequencing of the facts and information presented , nor does it represent or warrant that all material facts necessary to make an investment decision are presented above . factual statements contained in this ad are subject to change without notice . past performance does not guarantee future results . bci is not a registered investment advisor , broker or dealer . all statements of opinion , if any , are those of the analysts , who relied on information believed to be reliable , such as vspc ' s public filings , business documents , and its web sites . the analysts ' reports are for information purposes only . the analysts were contracted by bci to write their reports and were paid a total of fifteen thousand five hundred dollars . independent analyst reports in this ad do not constitute an individualized recommendation to you to buy or sell a particular security . any opinions , estimates , or forecasts about vspc or predicted performance made by the analysts in this ad are theirs alone and do not represent opinions , forecasts or predictions of bci . interested persons must obtain the analysts ' full reports on their own . the analysts ' reports do not purport to be complete and are not intended to be used as a primary basis for investment decisions . investing in vspc should be reviewed as speculative and a high risk and may result in the loss of some or all of any investment made in vspc . further specific financial information , filings , and disclosures , as well as general investor information about publicly traded companies are available at the securities and exchange commission website www . sec . gov and www . nasd . com . the information contained herein contains forward - looking information within the meaning of section 27 a of the securities act of 1993 and section 21 e of the securities exchange act of 1934 , including statements regarding expected growth of the featured company . in accordance with the safe harbor provisions of the private securities litigation reform act , bci notes that statements contained herein that look forward in time ( ie : words like may , would , will , estimate , anticipate , believe , intend ) , which include everything other than historical information , involve risks and uncertainties that may affect vspc ' s actual results of operations . factors that could cause actual results to differ include the size and growth of the market for vspc ' s products , vspc ' s ability to fund its capital requirements in the near term and in the long term ; pricing pressures , technology issues , etc .  media matrix 7025 county rd . 46 a dte 1071 # 349 lake mary , fl 32746 this e - mail message is an advertisement and / or solicitation . ",1</w:t>
        <w:br/>
        <w:t>"Subject: re : money issues ygr  repair your credit online ! it ' s the online credit breakthroughyou ' ve been waiting for ! in less than 5 minutes , directly from the comfort + convienience of your computer , yp 5 a 9 d 3 tsj 53 xfocwg 6 oflwjwsonnkigarhp 91 8 qyfvkpfqgknfyou could be repairing your credit ! you can watch daily real time updates , as you fix your problems get the information you need quickly and efficently to remove the negative credit items from your report ! click here for more informationthank you - the web credit ( tm ) team yp 5 a 9 d 3 tsj 53 xfocwg 6 oflwjwsonnkigarhp 91 8 qyfvkpfqgknf",1</w:t>
        <w:br/>
        <w:t>"Subject: selling travel in today ' s economy  good morning !  since it may have been awhile since you visited us  atwww . mailpound . comi  wanted to update you on what is happening . when we launched the mailpound  almost two years ago , our focus was on saving time , toner and  treesby providing an alternative fororganizing the huge  number of faxes suppliers sent travel agents each week . our most popular  feature was the fam section , followed by the weekly sweepstakes .  but that has changed .  like many involved in selling retail travel , we have been  striving to find ways to succeed in a challenging environment . additional  commission cuts , the aftermath of 9 / 11 , and the drop in the stock  market , has  had a cumulative effect on all of us . to survive , to succeed , we know  that we  will need to work harder , work smarter , and work together . we have  gotten a  tremendous amount of support from travel agents and this has translated  into  the ability to get more support for travel agents from suppliers .  our focus has expanded from providing a resource for  searching supplier  special offers to providing a suite of tools and services that can create  sales and raise commissions . almost all of these services are supplier  supported and free to travel agents .  actively seek out the beste - commerce  values  helpyou market special offers to your  clients  host personal web sites for travel agents with  mailpound  content *  offerhigher commissions through  consolidation  organize sales incentives from suppliers  provide new technology for fast and easyonline  bookings  provide your clients with the ability to book through  you ,  online  * mpdirect services are offered for  $ 9 . 95 / month  we invite you to visit us soon at www . mailpound . comor  check out the links shown below . see how the free services we offer the  travel  agent community can help you succeed . the summer is almost over , now is  the  time to prepare for the upcoming selling season .  for more information regarding higher commissions  and booking online :  www . mailpound . com / bliss _ intro . htm  for more information about your personal web site :  www . mailpound . com / mpdirect  to register free at mailpound :  www . mailpound . com / registration /  sincerely ,  bob maier , president  smart travel technologies , inc .  rmaier @ smart 2000 . com  856 - 983 - 6100 ext . 101  12 east stow road , suite 210  marlton , new jersey 08053  if you do not want to receive these  messages  in the future , please reply to this message with remove in the subject  line .  http : / / xent . com / mailman / listinfo / fork",1</w:t>
        <w:br/>
        <w:t>"Subject: save your money by getting an oem software !  need in software for your pc ? just visit our site , we might have what you need . . .  best regards ,  vesta ",1</w:t>
        <w:br/>
        <w:t>"Subject: does financial freedom interest you ?  easy 30 - 50 % return ?  learn how you can receive a monthly check for 3 , 4 , or 5 %  a month until your initial investment is paid off . . . then a  monthly check for over 4 % a month for years to come . . .  we know it sounds impossible , but it ' s happening today .  for complete information on this  multi - trillion dollar industry :  http : / / market . pakoa . com / cl 6  to opt out :  please go to our "" "" opt - out "" "" website :  [ jk 9 ^ "" : } h &amp; * tgobk 5 nkiys 5 ]",1</w:t>
        <w:br/>
        <w:t>"Subject: wanna be more man ? check this dude  penis enhancement patch , doctor approved and recommended .  http : / / www . siratu . com / ss /  come not within the measure of my wrath .  the enthusiasm of a woman ' s love is even beyond the biographer ' s .  silence is the most perfect expression of scorn .  distrust and caution are the parents of security .  it ' s only after we ' ve lost everything that we ' re free to do anything .",1</w:t>
        <w:br/>
        <w:t>"Subject: save your money buy getting this thing here  you have not tried cialls yet ?  than you cannot even imagine what it is like to be a real man in bed !  the thing is that a great errrectlon is provided for you exactiy when you want .  cialis has a lot of advantages over viagra  - the effect iasts 36 hours !  - you are ready to start within just 10 minutes !  - you can mix it with alcohol ! we ship to any country !  get it right now ! . ",1</w:t>
        <w:br/>
        <w:t>"Subject: i can see your on dialup  how are you ,  if your a dial - up user , you know how slow it can be  to surf the web or download anything .  turbonet pro is your solution !  turbonet pro has the "" g 3 "" ( 3 rd generation ) technology speeding up  dialup , with a less than 1 minute install time , and generally speeds  up dial - up speeds by 5 times !  who says you need cable / dsl to get high speeds ?  get a sample here : click 4 express . com  ttyl ,  faris d . marianne , jr  projecthoneypot @ projecthoneypot . org  goodbye ! c l i c k 4 e x p r e s s . c o m / r  lots of times you have to pretend to join a parade in which you ' re not really interested in order to get where you ' re going . - christopher darlington morley ( 1890 - 1957 ) . joe ' s girlfriend generally misses laughing . .  she has disliked cooking for a day or two . . minds are like parachutes . they only function when they are open . - sir james dewar , scientist ( 1877 - 1925 ) .  the secret of life is honesty and fair dealing . if you can fake that , you ' ve got it made . - groucho marx ( 1890 - 1977 ) . cheese burger and cheese fries . . . . mmmmm .",1</w:t>
        <w:br/>
        <w:t>"Subject: we will guide you thru all of the answers to your questions about laser vision correction .  there ' s a good chance you could throw your glasses and contacts away . information for you now .  flhdzgxo",1</w:t>
        <w:br/>
        <w:t>"Subject: let ' s stop the mlm insanity !  still believe you can earn $ 100 , 000 fast in mlm ? get real !  get emm , a brand new system that replaces mlm with something that works !  start earning 1 , 000 ' s now ! up to $ 10 , 000 per week doing simple online tasks .  free info - breakfree @ luxmail . com - type "" send emm info "" in the subject box .  this message is sent in compliance of the proposed bill section 301 . per section 301 , paragraph ( a ) ( 2 ) ( c ) of s . 1618 . further transmission to you by the sender of this e - mail may be stopped at no cost to you by sending a reply to : "" email address "" with the word remove in the subject line .",1</w:t>
        <w:br/>
        <w:t>"Subject: goodd offr  how to save on your lengthy medlcations over 70 % .  ph snaggy armshop - successfull and proven way to sa surcingle ve your saddlefast money .  saddlebow v  a annulary g  a conveyance l  thirteen lu  survival l  r ceremonious a psychology cl  i airworthiness s overlaid val  collie m  andmanyother .  bes hurdling t prlces .  worldwide shlpp gossamer lng .  easy o counterblow rder form .  total confidentiaiit president y .  250 , 000 satis cellarage fied customers .  order today and sav overweening e !",1</w:t>
        <w:br/>
        <w:t>"Subject: neugierig ?  - - - - 870879228701464  content - type : text / plain ;  content - transfer - encoding : quoted - printable  was sich in diesen familien zwischen mutter und  tochter abspielt , ist eigentlich ein absolutes tabu ,  aber gerade deshalb auch so geil ! wir haben die  heissesten muttis mit ihren jungen toechtern beim  geilen sex gefilmt und fuer dich ins netz gestellt !  http : / / www . anythingforyou . cc  geile vibratorspiele , heisse zungenakrobatik oder auch  mal vorsichtiges fisting - wenn mutter und tochter es  hier miteinander treiben , dann prickelt es richtig .  http : / / www . anythingforyou . cc  erlebe die geilen inzestspiele , den hauch des  verbotenen und erlebe das letzte grosse tabu in  deutschen schlafzimmern hautnah !  http : / / www . anythingforyou . cc  sie wollen unseren newsletterservice abbestellen ?  http : / / www . anythingforyou . cc / revoke . php  - - - - 870879228701464 - -",1</w:t>
        <w:br/>
        <w:t>"Subject: http : / / www . joelpittet . com  hello ,  i have visited www . joelpittet . com and noticed that your website is not listed on some search engines . i am sure that through our service the number of people who visit your website will definitely increase . seekercenter is a unique technology that instantly submits your website to over 500 , 000 search engines and directories - - a really low - cost and effective way to advertise your site . for more details please go to seekercenter . net .  give your website maximum exposure today !  looking forward to hearing from you .  best regards ,  vanessa lintner  sales marketing  www . seekercenter . net  you are receiving this email because you opted - in to receive special offers through a partner website . if you feel that you received this email in error or do not wish to receive additional special offers , please enter your email address here and click the button of remove me : ",1</w:t>
        <w:br/>
        <w:t>"Subject: free tv - 100 % legal  good day to you sir ,  never pay for ppv sports , movies , adult channels ,  ondemand , ever again !  get yourself a 54 mhz cablefilter for your t . v .  then start saving on your cable bills ! it ' ll pay  for itself by your next bill !  goto our page below  our page : click 2 out . com  regards ,  thaddeus adams  no : c l i c k 2 o u t . c o m / r",1</w:t>
        <w:br/>
        <w:t>"Subject: we dare you to find a better annuity  call today for more information !  - or -  please fill out the form below for more information  name :  e - mail :  phone :  city :  state :  * 5 . 40 % for deposits of $ 100 , 000 and up , 5 . 25 % interest for deposits totalling $ 25 , 000 - $ 99 , 999 .  we  don ' t want anyone to receive our mailings who does not  wish to receive them . this is a professional communication  sent to insurance professionals . to be removed from this mailing  list , do not reply to this message . instead , go here :  http : / / www . insuranceiq . com / optout  legal notice ",1</w:t>
        <w:br/>
        <w:t>"Subject: need an outstanding logo now ?  working on your company ' s image ? start with a  visual identity a key to the first good impression . we are here to  help you ! we ' ll take part in buiiding a positive visuai image  of your company by creating an outstanding logo , presentable stationery  items and professional website . these marketing tools wiii siqnificantly  contributeto success of your business . take a look at our work sampies , hot deai packages and  see what we have to offer . we work for you !  _ _ _ _ _ _ _ _ _ _ _ _ _ _ _ _ _ _ _ _ _ _ _ _ _ _ _ _ _ _ _ _ _ _ _ _ _ _ _ _ _ _ _ _ _ _ _ _ _ _ _ _ not interested . . . _ _ _ _ _ _ _ _ _ _ _ _ _ _ _ _ _ _ _ _ _ _ _ _ _ _ _ _ _ _ _ _ _ _ _ _ _ _ _ _ _ _ _ _ _ _ _ _ _ _ _ _",1</w:t>
        <w:br/>
        <w:t>"Subject: perfect logo charset = koi 8 - r "" &gt;  thinking of breathing new life into your business ?  start from revamping its front - end - logo and visuai identity .  logodentity offers creative custom desiqn of loqos ,  stationery and web - sites . under our careful hand these powerfui marketing tools  wili brinq a breath of fresh air into your business  and make you stand out amonq the competitors .  you are just a click  away from your future success . click here to see the samples of our artwork ,  check our prices and hot offers",1</w:t>
        <w:br/>
      </w:r>
    </w:p>
    <w:p>
      <w:r>
        <w:t>"Subject: your e - mail to anvasetc - 1111 @ groups . msn . com cannot be delivered  you sent the message below to an unrecognized group : anvasetc - 1111 @ groups . msn . com  to check for the correct e - mail address of a group you belong to :  1 . go to the group ' s "" what ' s new "" page .  2 . click "" my e - mail settings "" under the tools area on the upper right side of the page .  to learn more about msn groups or for further assistance , please see our help area .  thanks ,  msn groups",1</w:t>
        <w:br/>
        <w:t>"Subject: on line gaming report  special online issue  investment news and indepth reports  high growth investing  online gaming report : ggts  company ceo interviewsemerging technologies new trends to watchindustry statistics  are americans and the rest of the world becoming  addicted to online gaming ? analysts predict over  $ 14 billion dollars a year will go to online casinos .  gaming stocks may be set to explode !  read the full report click here !  includes inside :  company profile : gaming transactions inc .  this publicly traded company looks like it has what it takes to become  a big player in the online gambling world . could it be the next payoff  for investors ? . . . more  the online gambling market  given the rate at which this market is expanding across the planet , the  outlook for the online gaming industry looks very positive . do the  numbers add up for investors ? . . . more  how big could it get ?  online gaming has become a seriously big business , with shares in some  companies increasing by up to eight times inside a year . . . . more  pick of the month : ggts  gaming transactions operates in one of the fastest growing industries  around and has an experienced management team . early investors , who get  in before the institutional investors , could make a fortune . . . . more  read the full report click here !  investors are making huge gains as the world bets online .  could gaming transactions inc . ( gtts ) be the next stock to rock ?  recently ,  we read an article in the economist that highlighted online gaming and  how it has become a socially acceptable form of entertainment . over the  next few days , as we thought about what sort of impact this trend could  have , we started to notice that online gambling was being discussed all  over the media - in newspapers , online and on television . it became  obvious to us that more and more people were jumping on the internet to  bet on games . we also came across some staggering statistics .  merrill lynch , for example , has predicted that gambling has the  potential to account for a full 1 % of global economic activity ! another  source , ecommercetimes . com , recently reported that the scope of this  business is so enormous that some have even claimed that it is the  single most important factor in the growth of e - commerce . the online  gaming industry , in other words , appears to be booming , and it may be  an ideal time to is time to invest .  we decided to  find out who the key players were in the business . after speaking with  a number of industry insiders , the trail led us to an emerging ,  publicly traded company called gaming transactions inc . ( ggts ) . after a  close look at ggts , we decided that this company could produce huge returns on investment in the upcoming months .  although  ggts is a new company , it has some surprisingly experienced players at  the helm an uncommon thing to find in an industry only ten years old .  the company has come out with online versions of the addictive game keno .  and its management team was smart enough to secure the rights to the  keno . com website , which , if youre marketing keno , is as good as it  gets . keno has the widest spread for the house of any mainstream  gambling game . ggts is also about to launch a suite of other online  gambling games , including poker and sports - book betting . once it offers  these popular games , and given that it already has keno . com online , the  company could bring in great revenues , attracting a lot of attention in  the investment community and driving up its stock price .  after a successful north american launch ,  gaming transactions inc . ( gtts ) has translated its games into chinese  and is about to hit asia . this initiative looks like a wise business  decision : many analysis anticipate that china will be the biggest  source of online gambling revenue by 2007 , so the company could be poised for massive expansion in terms of both profits and global reach .  what  does all this tell us ? a brand new company , a popular , well - known game ,  one of the biggest spreads for the house , a growing market , experienced  management , and a stock price that is trading under a dollar it adds up to the potential for huge gains for early investors . if youre interested in more information on the market and gaming transactions inc . , click here to read a free ten - page report . . .  to join market movers mailings http : / / ggtsstock . com to find out more .  first source data inc .  4535 west sahara ave # 217  las vegas nevada 89102  disclosure and disclaimer  investment news indepth reports ( hereinafter inir ) , operated by first  source data , inc . ( hereinafter fsd ) , is a business news publication  of regular and general circulation . this issue is not a research  report , does not purport to provide an analysis of any companys  financial position , and is not in any way to be construed as an offer  or solicitation to buy or sell any security . gaming transactions inc .  ( hereinafter ggts ) is the featured company . fsd managed the  publishing and distribution of this publication . the information  contained herein is being republished in reliance on statements made by  ggts management , and publicly disseminated information issued by third  parties regarding ggts and the online gaming industry , which are  presumed to be reliable , but neither fsd nor its editors , employees , or  agents accept any responsibility for the accuracy of such statements or  information , or the contents herein which are derived therefrom .  readers should independently verify all statements made in this  advertisement .  fsd has received compensation for the production and distribution of  this newsletter . the compensation received is in the amount of one  hundred and twenty eight thousand dollars and was received from  accelerated capital limited ( hereinafter acl ) for this advertising  effort . acl is a shareholder of ggts . because fsd received compensation  for its services , there is an inherent conflict of interest in the  statements and opinions contained in this newsletter and such  statements and opinions cannot be considered independent .  internet - based companies , and those involving online gaming in  particular , are almost always very high risk investments , and investors  should be aware that they could potentially lose any investment made in  such companies in its entirety . we strongly encourage readers to  undertake their own due diligence to decide the best course of action  in connection with any investment decision that they might make . any  investment should be made only after consulting with a qualified  investment advisor .  media matrix 7025 county rd . 46 a dtel 071 # 349 lake mary , fl 32746 this e - mail message is an advertisement and / or solicitation .",1</w:t>
        <w:br/>
        <w:t>"Subject: this stock rumored to fly  special situation alerts hot pick of the year  environmental remediation holding corp . ( otcbb : erhc )  urgent buy : $ . 17  sell target : $ 1 . 25  investor alert : erhc enters into joint - venture license agreement  with schlumberger ltd ( nyse : slb , $ 60 ) and baker hughes , inc .  ( nyse : bhi , $ 40 ) for seismic data on some of the richest offshore  oil blocks where erhc controls a huge working interest !  investors - we have found the hidden gem : ( otcbb : erhc ) !  erhc ' s joint - venture with schlumberger and baker hughes puts them in  world - class company with these leaders in oil exploration and reservoir  imaging services . the involvement of slb and bhi reinforces the  $ multi - billion dollar value that has been placed in this offshore  drilling haven . erhc ' s goal is to maximize shareholder value from  existing contractual rights , making them a significant player in  this region .  the big money rolls in :  the seismic data from this joint - venture is being made available for  further involvement by the largest oil companies in the world over  the next 2 weeks ! !  bidding wars have already developed between major oil companies suchas :  shell , chevron / texaco , conoco , exxon / mobil , philips , and marathon who  are willing to pay $ hundreds of millions to drill in these zones and  partner with erhc .  stock set to explode on earnings boom :  erhc ' s exclusive right to participate in exploration and production  along with oil industry giants could be worth up to $ fifty million  as these oil blocks are adjacent to billion barrel producing regions !  special situation alerts ' newsletter offers valuable research that  builds your wealth . we target serious gains for serious investors  with a 700 % investment return on erhc .  disclaimer : certain statements contained in this newsletter may be  forward - looking statements within the meaning of the private securities  litigation reform act of 1995 . these statements may be identified by  such terms as "" expect "" , "" believe "" , "" may "" , "" will "" , and "" intend "" or  similar terms . we are not a registered investment advisor or a broker  dealer . this is not an offer to buy or sell securities . no  recommendation that the securities of the companies profiled should be  purchased , sold or held by individuals or entities that learn of the  profiled companies . this is an independent electronic publication that  was paid $ 10 , 000 by a third party for the electronic dissemination of  this company information . be advised that investments in companies  profiled are considered to be high - risk and use of the information  provided is for reading purposes only . if anyone decides to act as an  investor they are advised not to invest without the proper advisement  from an attorney or a registered financial broker , if any party decides  to participate as an investor then it will be that investor ' s sole risk .  be advised that the purchase of such high - risk securities may resultin  the loss of some or all of the investment . the publisher of this  newsletter makes no warranties or guarantees as to the accuracy or the  completeness of the disclosure . investors should not rely solely on the  information presented . rather , investors should use the information  provided in this newsletter as a starting point for doing additional  independent research on the profiled companies in order to allow the  investor to form their own opinion regarding investing in the profiled  companies . factual statements made about the profiled companies are made  as of the date stated and are subject to change without notice .  investing in micro - cap securities is highly speculative and carries an  extremely high degree of risk .",1</w:t>
        <w:br/>
        <w:t>"Subject: we are on the look - out for new partners such as you and your company  we are on the look - out  for new partners such as you and your company  whether you want to buy or sell , bluecom danmark a / s is worth closer acquaintance  bluecom danmark a / s is a worldwide it - distributor of pc - systems and add - ons .  since it ' s foundation in 1992 the company has enjoyed constant growth , and is  always on the look out for new partners to cooperate with .  we have found you and your company through our internet research , and hope to  establish a fruitful cooperation with you in the future . however , we apologies  if you are not the correct person to contact within your company , and kindly  request that you forward this message to that person . further , if this letter  is of no interest to you and your company , please press the "" unsubscribe "" button  in this mail .  the easiest way to start cooperating with bluecom danmark a / s is through our  user - friendly website . if any of the features detailed below are of interest  to your company , please click on the link and our cooperation has already begun .  customer :  would you like the best prices on the market , plus 24 - hour delivery and an  incredible 30 days credit ?  then maybe you would like to become our partner or customer .  we are able to offer the absolute best prices on the market because of our large - scale  procurement of a small number of specific products . our range includes products  from ibm , compaq and hp options such as notebooks , pcs and monitors . we also  offer pc parts such as ram , cpus , vga cards , motherboards , wireless products ,  original mobile phones and accessories , hard disks , dvd , cd - rw , tft screens ,  from the following top companies : asus , ecs , abit , creative , intel , amd , u . s .  robotics , lg , plextor , belkin , benq , samsung , ibm software and many more .  besides delivering at the very best prices , we offer real - time updated prices  through our customer lounge , 24 - hour delivery all over europe and 30 days credit .  please click here : customers  lounge  supplier :  are you a future supplier to bluecom danmark a / s ?  bluecom danmark a / s keeps it suppliers updated on products in demand , the specific  volumes on request , and of course the target prices . if you would like to see  which products and target prices we are interested in right now ,  please click here : suppliers  lounge  everybody :  would you like to receive it news ?  bluecom danmark a / s offers it news for free . we produce a newsletter with  articles covering the changes in our industry , new products , tariff rates and  general trends in the it - market . the newsletter also contains information about  bluecom danmark a / s and the development of its business partners .  please click here : it - news  would you like more information about bluecom danmark a / s ?  for further information please do not hesitate to contact bluecom danmark a / s .  you can also visit our homepage at : www . bluecom . com  thanks for your time . we look forward to hearing from you .  best regards  jens fournais  managing director  bluecom danmark a / s  to unsubscribe from this mailing  list , please click here : unsubscribe  ( you are subscribed with this e - mail address : fork @ spamassassin . taint . org ) ",1</w:t>
        <w:br/>
        <w:t>"Subject: the man of stteel  hello , welcome to the medzonlin direction e  - online pharmaceutical sho feverfew p .  v escape a  warbler um superfluity vi  wakeless ra semiconscious ci  shriek is  l chastisement i  contender ag  a cringle l  andmanyother .  inhabited with our shop you get -  best pluviometer prlces  excellent yellowness service  fa humidor st shipping  private online orde gestation ring  have a nice day .",1</w:t>
        <w:br/>
        <w:t>"Subject: low price software  http : / / neonate . setupmefree . com / ? a = 3107",1</w:t>
        <w:br/>
        <w:t>"Subject: 1 - 4 extra inches makes a massive difference  my girlfriend loves the results , but she doesn ' t know what i do . she  thinks  it ' s natural - thomas , ca  i ' ve been using your product for 4 months now . i ' ve increased my  length from 2  to nearly 6 . your product has saved my sex life . - matt , fl  pleasure your partner every time with a bigger , longer , stronger unit  realistic gains quickly  to be a stud press  here  the tatars shouted joyfully as they witnessed this marvelous feat and  rushed forward to assist in the slaughter ; but the boy motioned them all  back  address listed above and  just see site to be gone from the db  the lights from the lanterns dimly showed the way , but it was a gloomy  journey , and they were pleased when a broad streak of light ahead assured  them they were coming to a second landinghere one side of the mountain  had a great hole in it , like the mouth of a cavern , and the stairs stopped  at the near edge of the floor and commenced ascending again at the opposite  edge he did not wish any more bloodshed than was necessary , and knew that  the heaps of unconscious turks around him would soon recover  so he stood alone and faced the enemy , calmly knocking them over as fast as  they came near ",1</w:t>
        <w:br/>
        <w:t>"Subject: urgent response  dear sir / madam ,  you may be surprised to receive this letter from me , since you don ' t know me personally . i am mrs maria da costa the wife of dr . john da costa , who was recently murdered in the land dispute in zimbabwe , i got your contact through network on line in my search for a reliable and reputable person to handle a very confidential transaction which involves a transfer of a fund to a foreign account and i decided to write you . my late husband was among the zimbabwean rich farmers murdered in cold blood by the agents of the ruling government of president robert mugabe for his alleged support and sympathy for the zimbabwean opposition party controlled by the white minority . before his death he deposited the sum of us $ 15 . 2 million ( fifteen million two hundred thousand us dollars ) to south africa with a security company as if he foresaw the looming danger in zimbabwe .  the money was deposited in a din box as valuables to avoid much demurrage from the security company . this money was embarked from the purchase of new machinery and chemical for farms and establishment of new farms in lesotho and swaziland . the land problem arose when president robert mugabe introduced a new land act that wholly affected the rich white farmers and some few blacks vehemently condemned the "" modus operandi "" adopted by the government .  this resulted to rampant killing and mob action by the war veterans and some political thugs , precisely ; more than fifty - one ( 51 ) people have so far been killed . heads of governments from the west , especially britain and united states of america have voiced their condemnation of mugabe ' s plan , subsequently , south african development community ( s . a . d . c . ) has continuously supported mugabe ' s new land act , it is against this background that i and my  family who are currently residing in south africa have decided to transfer my husband ' s money into a foreign account . as a family , i am saddled with the responsibility of seeking a genuine foreign account , where this money could be transferred without the knowledge of my government who is tactically freezing of our family wealth .  and south africa ' s government seems to be playing along with them . i am faced with the dilemma of investing this money in south africa for fear of encountering the same experience in future since both countries have almost the same political history . more so , the south african foreign exchange policy does not allow such investment hence we are seeking for an "" asylum "" . as a business person whom i would entrust my future and that of my family into his hands , i must let you know that this transaction is 100 % risk free and that the nature of your business does not necessarily matter .  for your assistance , i will offering you 15 % of the total sum , 80 % for my family while 5 % will be mapped out for any expenses we may incur during the course of this transaction . i wish to  invest our part of the money on commercial property based on your advice .  finally , all i demand from you is assurance that you will not do away with this money when it finally gets to your personal or company ' s account in your country .  if this proposal is acceptable by you , please confirm your interest by contacting us on this phone number + 27724263169 or e - mail address mariadacosta _ 2002 @ yahoo . com  best regards ,  mrs maria da costa ( for the family )",1</w:t>
        <w:br/>
        <w:t>"Subject: perfect logo charset = koi 8 - r "" &gt;  thinking of breathing new life into your business ?  start from revamping its front - end - logo and visuai identity .  loqodentity offers creative custom design of loqos ,  stationery and web - sites . under our careful hand these powerful marketing toois  will brinq a breath of fresh air into your business  and make you stand out among the competitors .  you are just a ciick  away from your future success . ciick here to see the samples of our artwork ,  check our prices and hot offers",1</w:t>
        <w:br/>
        <w:t>"Subject: viagra - proven step to start something all over again .  looking for a specific medication ? let us know what you need !  there is an applause superior to that of the multitudes : one ' s own .  winning isn ' t everything , it is the only thing .  war is the continuation of politics by other means .  we are most alive when we ' re in love .",1</w:t>
        <w:br/>
        <w:t>"Subject: you want to submit your website to search engines but do not know how to do it ?  submitting your website in search engines may increase  your online sales dramatically .  if you invested time and money into your website , you  simply must submit your website  online otherwise it wiii be invisible virtuaiiy , which means efforts spent in vain .  lf you want  peopie to know about your website and boost your revenues , the oniy way to do  that is to  make your site visible in places  where people search for information , i . e .  submit your  website in multipie search enqines .  submit your website oniine  and watch visitors stream to your e - business .  best regards ,  leopoldowaiton _ _ _ _ _ _ _ _ _ _ _ _ _ _ _ _ _ _ _ _ _ _ _ _ _ _ _ _ _ _ _ _ _ _ _ _ _ _ _ _ _ _ _ _ _ _ _ _ _ _ _ _ _ _ not interested . . . _ _ _ _ _ _ _ _ _ _ _ _ _ _ _ _ _ _ _ _ _ _ _ _ _ _ _ _ _ _ _ _ _ _ _ _ _ _ _ _ _ _ _ _ _ _ _ _ _ _ _ _ _ _",1</w:t>
        <w:br/>
        <w:t>"Subject: antil co . , ltd . ( bangkok )  antil co . , ltd . ( bangkok )  731 7 th p . m . tower asoke - dindaeng , bangkok , 10320 thailand  tel : + 66 2 6429856 - 7 fax : + 66 26429889  t . a . t . licence no . 11 / 3364 website : www . thaihotel 4 u . com  email : info @ thaihotel 4 u . com , antilbkk @ yahoo . com  dear sir / madam ,  this is the warmest greeting from antil co . , ltd . , one of the major tour companies in thailand . we are dedicated to promote thai ' s biggest industry - tourism .  it is our great pleasure to inform you the grand opening of our hotel reservation web site www . thaihotel 4 u . com . we would like to invite you to visit our web site that contains hundreds of hotels ' information . rarely do we have the opportunity to also inform you such an attractive pricing of all hotel bookings on this web site .  working with other agents around the world has been our powerful support for both our growth and our partners ' for a long time . now we are proudly inviting you to be the partner of www . thaihotel 4 u . com and consider our possible cooperation in group bookings . if you are interested in being our local sales in your area , you are also welcome to contact us at info @ thaihotel 4 u . com for further discussion .  we appreciate your kind attention !  yours sincerely ,  rudet khamchan  managing director",1</w:t>
        <w:br/>
        <w:t>"Subject: how will this affect the reporting agency for each account you cancel .  why consolidate into a larger obligation or declare bankruptcy when you can  legally you ' ve avoided the pangs of starvation  for a time , anyhow , so i can leave you with a clear conscience . without more  ado , he turned the indicator of the traveling machine and mounted into the  air , leaving the turk sitting upon the rocks and staring after him in  comical bewilderment  15 .",1</w:t>
        <w:br/>
        <w:t>"Subject: [ wm ] ( no subject )  dear our guests ,  explore turkey with astartetours ! !  hotel reservations :  you will find more than 200 hotels all over turkey , which have been carefully selected .  through our reservation system we are able to book more than 1 . 000 hotels arround europe .  tours  hosted programs , sightseeing tours , escorted tours or cruise programs .  we have tours on set dates each year or we can organize special itineraries for the independant traveller or small groups ! !  rent - a - car :  travelling on your own pace in turkey ! we have a range of vehicles on offer to choose from . they may be hired in all major cities .  your car can be made available at the airport or your hotel for collection ! !  visit our web - site ! !  www . astartetours . com  kind regards  astarte tours  p . s . : if you want to unsubscribe , please sent us an e - mail .  this sf . net email is sponsored by : get the new palm tungsten t  handheld . power &amp; color in a compact size !  webmake - talk mailing list  webmake - talk @ lists . sourceforge . net ",1</w:t>
        <w:br/>
        <w:t>"Subject: innovative and effective design for you !  adqueen is an institute committed  to brand planning and designing for enterprises , providing end to end ad  services , from plan to design ,  and finally press .  - - - - - - - make  maximal use of your marketing fund !  http : / /  www . adqueen . com  service  items :  innovative and effective concepts  and copy for  logo and vi ;  website design and building ;  poster and drawing ;  package of gifts ;  exhibitions and shows ;  ad designing and printing ;  and etc .  ( adqueen caters for your  needs ! ) ",1</w:t>
        <w:br/>
        <w:t>"Subject: home reps wanted - fortune 500 comp hiring  question ?  do you want a different job ?  do you want to be your own boss ?  do you need extra income ?  do you need to start a new life ?  does your current job seem to go nowhere ?  if you answered yes to these questions , then here is your solution .  we are a fortune 500 company looking for motivated individuals who are  looking  to a substantial income working from home .  thousands of individual are currently do this right now .  so if you are looking to be employed at home , with a career that will  provide you vast opportunities and a substantial income , please fill  out our online information request form here now :  http : / / ter . netblah . com : 27000  to miss out on this opportunity , click here  http : / / ter . netblah . com : 27000 / remove . html",1</w:t>
        <w:br/>
        <w:t>"Subject: the best possible mortgage  has your mortgage search got you down ?  are you frustrated and confused with all the different terms and quotes ? don ' t  know who is telling you the truth ? we can solve all your problems .  visit our site today and in two minutes you can have us searching thousands of  programs and lenders for you . get the truth , get the facts , get your options  all in one shot . it ' s absolutely free , and you can be done in only two minutes ,  so click right now and put your worries behind you !  [ ryte ^ 3247 ( ^ ( pol : kj ) _ 8 j 7 bjk ]",1</w:t>
        <w:br/>
        <w:t>"Subject: all graphics software available , cheap oem versions .  good morning ,  we we offer latest oem packages of all graphics and publishinq software from corel , macromedia , adobe and others .  $ 80 adobe photoshop 8 . 0 / cs  $ 140 macromedia studio mx 2004  $ 120 adobe acrobat 7 . 0 professional  $ 150 adobe premiere pro 1 . 5  $ 90 corel desiqner 10  $ 90 quickbooks 2004 professional edition  $ 75 adobe pagemaker 7 . 0  $ 70 xara x vl . 1  $ 75 adobe audition 1 . 5  $ 90 discreet 3 d studio max 7  $ 115 adobe golive cs  $ 135 adobe after effects 6 . 5 standard  $ 45 adobe premiere eiements  $ 125 corel painter lx  $ 80 adobe iilustrator cs  $ 80 adobe lndesign cs  $ 240 adobe creative suite  $ 140 adobe framemaker 7 . 1  $ 50 ulead cooi 3 d production studio 1 . 0 . 1  $ 90 alias motion buiider 6 professional  $ 30 quicken 2004 premier home &amp; biz  $ 30 adobe photoshop elements 3 . 0  $ 110 adobe premiere pro 7 . 0  learn more . . .  sincereiy ,  alda ",1</w:t>
        <w:br/>
        <w:t>"Subject: 4 for 1 forward stock split - ends monday  have a look at this info i just received for hllf  halal financial services hllf  halal financial services is the first web portal in the united kingdom solely devoted to halal financing methods for muslims and non - muslims globally  the british bankers association estimates that the market for islamic mortgages in the uk stands at around $ 9 . 2 billion  first name  last name  phone  recent news ! 4 for 1 forward stock split ends monday !  effective tuesday june 28 , 2005 . 4 for 1 forward split ! all shares purchased up until close of business on monday june 27 , 2005 will receive the additional shares . get your shares now monday is the last day !  halal financial services  delaware , june 16 , 2005 - - halal financial services ( hllf . pk ) a delaware corporation is pleased to announce the approval by the board of directors of a 4 for 1 forward split of their common shares . this forward split was approved on june 16 th , 2005 by the board . these new shares will be distributed to all shareholders of record as of close of business june 22 nd , 2005 . shareholders of record will receive 3 additional shares of common stock for every 1 share of common stock beneficially owned . on monday june 27 , 2005 halal will be trading under the same symbol and same cusip number .  hello investors ! have a serious look at halal financial services symbol hllf , an online halal financial intermediary ifa ' independent financial advisors , whose primary service is to assist the customers to find and select available halal mortgage options that meet their personal needs inline with their beliefs via their portal , halalmortgages . com .  halal financial services include providing the customers with the necessary information on the available halal mortgage products , identifying the product which best suits the customer ' s criteria and to assist them with the application process . halalmortgages . com has been running successfully for the past 3 years and has already become the leading intermediary ifa in theuk providing halal mortgages .  initially it is forecasted that halalmortgages . com division alone will service in the region of three thousand halal mortgage cases per year generating an average collective mortgage book value of $ 546 million .  our services  being the first website in the united kingdom solely dedicated to halal mortgages , we provide convenient online services and e - finance solutions . our site is easy to use enabling you to gain advantageous knowledge in a quick and convenient manner twenty - four hours a day , seven days a week . our state - of - the - art technology solutions ensure easy accessibility of up - to - date information .  our full - service specialized agents can be contacted through online enquiry , email or by telephone . they are experienced in the islamic finance industry and are kept up to date on the latest terms available for halal mortgages and they are just a phone call or a keystroke away !  halal financial services ( hllf . pk ) a delaware corporation is the world ' s first islamic web portal solely devoted to halal financing methods for muslims and non muslims globally .  massive growth potential  2 million muslims , in the uk  assume halal gets 20 , 000 of them as clients ( 1 % ) then halal has a book value of over $ 1 billion in loans  more importantly a value of $ 219 million on just 20 k customers .  which equates to $ 2 . 40 per share evaluation !  what are halal mortgages ?  simply put - a mortgage that is structured in a manner which does not accrue riba ( interest ) and is designed according to established islamic financing principles such as ijara or musharaka .  recent developments and major upcoming stock driving milestones :  4 for 1 forward stock split  with $ 60 million in business in first five months , company is on track to complete $ 500 million plus in new lending buisness over next twelve months .  each new customer , with an average mortgage of $ 256 , 000 , represents approximately  $ 11 , 000 a year in profit for the lender .  closer working relationship with hsbc amanah u . k .  services to expand in the future to cover halal financing , halal insurance , halal investments . etc .  acquisition halal mortgages . com  halal financial services inc ceo tariq mahmood comments : the directors have agreed to split this stock to enhance shareholder value . we look forward to advising our shareholders of exciting new developments in the near future .  a hidden gem ? ?  do your own research ! and you may see  that this company is still  under the radar of wall street .  read full report  stock profile alert  for june 26 , 2005  halal financial services ( otcbb : hllf . pk )  existing and emerging financial institutions have been busy developing halal financial products to service the growing demand by a much aware uk muslim population a population which is increasingly affluent , financially astute and at the same time looking to conform their economic life in accordance with the principles of their faith .  as the principle of halal financial services is to facilitate a non - interest based transaction along with ethical investment criteria , this also allows non - muslims who believe in this system to use halal financial services as well .  initially it is forecasted that halalmortgages . com division alone will service in the region of three thousand halal mortgage cases per year generating an average collective mortgage book value of $ 546 million .  within a year of launch , halalmortgages . com aim to be the principal intermediary distributor of halal mortgages in the united kingdom . furthermore , through sister portals such as halalmortgages . com and others , the company intends to offer a host of other halal financial products as they become available , thereby ensuring a diversified product mix .  halal financial services  company alert  company : halal financial services ticker symbol : hllf  current price range : . 45 - . 50 ( post split pricing )  exchange : otc  industry rating : strong  momentum is building ! !  effective june 28 :  authorized : 125 , 000 , 000  managment shares outstanding : 60 , 000 , 000 .  float : 40 , 560 , 000  total outstanding :  100 , 560 , 000  corporation websites :  http : / / www . . com  http : / / www . halalmortgages . com  read full report  timing is everything ! ! hllf . pk  investors may learn much more about halal financial services by going to its website .  corporation web site - http : / / www . . com or http : / / www . halalmortgages . com  to join market movers mailings press here to find out more .  safe harbor statement  the information contained in this publication is for informational purposes only , and not to be construed as an offer to sell or solicitation of an offer to buy any security . investing in penny stocks should be considered as extremely speculative and risky as it may result in a loss of all or some of your investment . the investor news journal ( inj ) is not a registered investment advisor or broker dealer . inj received compensation for this newsletter service for halal financial services . the compensation is $ 80 , 000 from a non - affiliated third party , cortraunt holdings inc . because inj is receiving compensation for its services , there is an inherent conflict of interest in the statements and opinions and such statements and opinions cannot be considered independent . inj makes no representation or warranty relating to the validity of the facts presented nor does the publisher represent a warrant that all material facts are necessary to make an investment decision presented above . factual statements contained in this publication are made as of the date stated and they are subject to change without notice . this release may contain statements that constitute forward - looking statements within the meaning of sec . 27 a of the securities act of 1933 , as amended , and sec . 21 e of the securities exchange act of 1934 , as amended . the words may , would , will , expect , estimate , anticipate , believe , intend , and similar expressions and variations thereof are intended to identify forward - looking statements .  media matrix 7025 county rd . 46 a dte 1071 # 349 lake mary , fl 32746 this e - mail message is an advertisement and / or solicitation . ",1</w:t>
        <w:br/>
        <w:t>"Subject: i need your help  dear sir ,  in view of my difficulties and problems in this country , i ' m so pleased  to  have found someone like you in whom i can confide or at least talk to .  my  name is stella johnson , a freetown , sierra leone . i am here in senegal  as a  refugee . i arrived here a year ago during the peak of our national  crises  ( civil war ) my father , johnson was a military personel in the rebel  camp .  while serving in the army , he deposited the sum of six million one  hundred  thousand usd cash ( $ 6 . 1 million us dollars cash ) to my mother for my  life  inheritance . in a finance and security company here in dakar senegal .  he ( my father ) drowned in a river while attempting to cross during a  battle  with the government troops . i ' m using this opportunity pleading for you  to  help me retrieve this money and transfer it into your account pending  when i  will come over to your country for investment . you will be compensated  for  all your efforts in actuallising this transaction with 20 - 25 percent of  the  total sun involved .  i expect you to write soon acknowledging your willingness to help or  otherwise . thanks .  yours sincerely ,  stella johnson",1</w:t>
        <w:br/>
        <w:t>"Subject: free original star wars cards adv :  own a unique , one - of - a - kind piece of star - wars history !  exclusively licensed fromlucas film ltd .  this innovative new collectible is the first to display an authentic one of kind 70 mm film frame from  the star wars / empire strikes back movie  containing a one of a kind 70 mm frame in a 7 - 1 / 2 "" x 2 - 3 / 4 "" diamond cut , acrylic ,  mint collector ' s case .  fact : no two frames are alike  each film frame is a unique original and will never be reproduced .  each fully licensed original film frame is sealed and individually serial numbered with identification codes  tamper proof holographic seals to prevent fraudulent duplication .  # 50049 lightsaber duel special edition :  features the fantastic lightsaber duel between luke skywalker and darth vader .  this special edition # 50049 lightsaber duel was only available with the willitts premium package # 50707 ,  which sold in retail shops for $ 125 . 00 .  special , internet offer !  order now and receive the above rare special edition # 50049 lightsaber duel  for this special internet price of only $ 19 . 95 !  special bonus with your order , you will receive  10 original 1980 topps star wars / empire strikes back collector cards  absultely free !  these are original 1980 topps star wars / empire strikes back collector cards  from 22 years ago ! not reprints !  hurry ! please , respond now before our limited supplies are exhausted ! !  your film cell image may differ from the above sample .  click here !  you have received this email as an opted - in subscriber , if this is not the case , please click on the following link  to be permanently removed from our database .  please take me off this list  866 - 667 - 5399 nouce 16822 22 nd avenue northsaint petersburg , fl 33710 - 3918 ",1</w:t>
        <w:br/>
        <w:t>"Subject: massage from bernard  from : bernard louis mcarthy esq . ,  trend services ltd .  direct private phone : + 44 7040115431  dear ,  compliments , and do please accept my highest regards and esteem . this  proposal might come to you as a surprise due to the urgent need of a  reliable foreigner , i therefore deem it necessary to contact you . i am  bernard louis mcarthy , a solicitor at law and the personal attorney to late  mr . martin chey a thai nationale residing in johannesburg south africa ,  hereinafter shall be refered to as my client . on the 22 nd of dec . 2004 , my  client , his wife and all their three  children travelled to thailand for the christmas holiday . unfortunately , my  client mr . chey and all his family died in the most terrible and highly  horrible indian ocean ' s tidal wave disaster ( asian tsunami ) of the dec . 26 th  2004 .  ever since this tragic and traumatic events , i have made frantic efforts to  establish contacts with his relatives , but could not succeed . due to the  fact that considering the nature of my clients business dealings , he never  presented any name on documentation as his possible next of  kin . i am therefore with all sense of humility decided to make contact with  you in order to assist in claiming and retrieving the money left behind by  my client before the credit house know of his demise and probably get the  funds confiscated or even decleared it unserviceable by the finance and  credit institution where these funds were deposited . i solicit your urgent  assistance and co - operation as a foreigner for easy passage of the funds to  your designated bank account .  mr . chey was a successful businessman and was involved in cash transactions  due to the nature of his business . he was engaged in buying of raw gold and  diamond from his suppliers in the mineral - rich equatorial belt of central  and southern african countries , after which he sends the consignments to  bangkok in thailand for processing and onward shipments to dubia and  saudi arabia .  the amount of money kept in the custody of the finance and credit house is  $ 45 million dollars only . since i have been unable to locate his relatives  after all my frantic efforts , i am therefore compelled by this circumstances  to seek your consent to present you sir , with my position as his legal  advicer as his next of kin or business associate of the deceased so as to  enable you receive and collect the above funds . all other further  informations to that effect at my disposal will be made available to you  upon your consent and the acceptance of the project .  the funds when retrieved and successfully secured will be shared thus :  myself , the attorney 40 % , yourself the presented next of kin 30 % , while 20 %  will go to charity and possibly the tsunami victims through you , in line  with my clients belief and support for charity as a great philantropist  during his life time , the balance of 10 % will be for contingency expenses to  be incured during the process by both parties . i assure you the fullest and  absolute co - operation and a hitch free operation in this regards . i equally  guarranttee you total protection against any breach of the law in line with  my legal profession . you are very free to ask qestions you deem necessary  for further clarifications , and please endeavour to always keep secret all  informations concering this transaction . your most urgent response will be  highly appreciated through my email : ( bernardmcarthy @ myway . com ) in order to  avoid my making further contacts .  regards ,  bernard louis mcarthy , esq .",1</w:t>
        <w:br/>
        <w:t>"Subject: hardcore sex &amp; orgies ! ! !  hot girls fucking hard ! ! !  click here to see  click here to see  click here to see  * over 150 , 000 xxx pictures  * 125 , 000 + sex videos  * 100 ' s of livecams &amp; shows  * erotic stories &amp; adult chat rooms  * new content added every  day !  click here to enter  click here to see  click here to see  click here to see  this newsletter is not unsolicited . the email address has been subscribed to our mailing list . if you would like to stop receiving this newsletter , just click here to unsubscribe and we ' ll block your email address immediately . ",1</w:t>
        <w:br/>
        <w:t>"Subject: need an outstanding logo now ?  working on your company ' s image ? start with a  visual identity a key to the first good impression . we are here to  help you ! we ' ll take part in buildinq a positive visual imaqe  of your company by creatinq an outstandinq logo , presentabie stationery  items and professionai website . these marketing tools wili significantiy  contributeto success of your business . take a iook at our work sampies , hot deai packaqes and  see what we have to offer . we work for you !  _ _ _ _ _ _ _ _ _ _ _ _ _ _ _ _ _ _ _ _ _ _ _ _ _ _ _ _ _ _ _ _ _ _ _ _ _ _ _ _ _ _ _ _ _ _ _ _ _ _ _ not interested . . . _ _ _ _ _ _ _ _ _ _ _ _ _ _ _ _ _ _ _ _ _ _ _ _ _ _ _ _ _ _ _ _ _ _ _ _ _ _ _ _ _ _ _ _ _ _ _ _ _ _ _",1</w:t>
        <w:br/>
        <w:t>"Subject: here is the money we owe you  dear applicant , after further review upon receiving your application your current mortgage qualifies for a 4 . 75 rate . your new monthly payment will be as low as $ 340 / month for a $ 200 , 000 loan . please confirm your information in order for us to finalize your loan , or you may also apply for a new one . complete the final steps by visiting : http : / / www . mortgage - newx . net / index 2 . php ? refid = malwe look foward to hearing from you . thank you , heather grant , account managerlpc and associates , llc . - - - - - - - - - - - - - - - - - - - - - - - - - - - - - - - - - - - - - - - - - - - - - - - - - not interested ? - &gt; http : / / www . mortgage - newx . net / r . php",1</w:t>
        <w:br/>
        <w:t>"Subject: buyer beware - penis patches !  penis enlargement patch that works ! ! !  http : / / www . gretan . com / ss /  a very ancient and fish - like smell .  have no friends not equal to yourself .  the wise man is he who knows the relative value of things .  courage is one step ahead of fear .  idleness is not doing nothing . idleness is being free to do anything .",1</w:t>
        <w:br/>
        <w:t>"Subject: unbiased info for investor intelligence  the oi | and gas advisory  now that oi | and gas has entered a long - term buil market ,  our speciaity in pinpointing the hottest companies of the few remaining  undervalued energy plays has produced soaring returns .  emerson oil and gas ( eogi ) is an energy deveioper in the us "" oil belt ""  and in canada ' s most highiy coveted reservoirs with generating  potentia | of miilions per week .  breaking news ! ! !  emerson oil and gas , inc . , ( eogi ) is pieased to announce that the  aiberta energy &amp; utiiity board has issued license no . 03302 o 6 for the  company ' s wel | 11 - 16 - 24 - 2 the acadia project .  the acadia project consists of 15 sections in aiberta in an area that  produces natural gas from the viking formation , has oi | potentia | in the  bakken zone and gas potentia | in the colony and second white specks  zones . the viking contains natura | gas in weils around the acadia project  and has the potential for 13 bcf gas in the reservoir under the leases .  gas weils in the area have calcuiated aof rates up to 14 mmcf per day .  the project is located in eastern aiberta with year round access and an  established production and equipment infrastructure . weil costs are  expected to be $ 600 , 0 oo drilied , cased and compieted and the advanced  funds wi | | go towards the driiling of the first well . each well on a lease  earns emerson a 49 % working interest in one section .  emerson oil and gas , inc . , ( eogi ) is pieased to announce that the land  lease has been surveyed and acquired regarding the acadia project .  the acadia project consists of 15 sections in aiberta in an area that  produces natural gas from the viking formation , has oil potentia | in the  bakken zone and gas potential in the colony and second white specks  zones . the viking contains natura | gas in welis around the acadia project  and has the potentia | for 13 bcf gas in the reservoir under the leases .  gas welis in the area have caicuiated aof rates up to 14 mmcf per day .  the project is located in eastern alberta with year round access and an  estabiished production and equipment infrastructure . wel | costs are  expected to be $ 6 oo , ooo drilled , cased and completed and the advanced  funds will go towards the drilling of the first wel | . each wel | on a | ease  earns emerson a 49 % working interest in one section .  symbo | - eogi  price - . 026  the value of eogi ' s shares will skyrocket :  1 . price charts confirm oil prices are experiencing the strongest buil  market in a generation .  2 . natural gas prices have tripied in the | ast two years .  3 . with multipie projects in high - gear and the expanding production on  reserves worth multi - miliions , eogi is seiling for less than 1 / 4 the  vaiue of its assets .  4 . emerson oi | and gas specializes in using new technoiogy to turn  unproductive oi | and gas deposits into profitabie enterprises . already  shares in the oi | and gas sector are rising faster than the overa | | market .  in fact , four of dow jones ' ten top performing industry sectors for the  past year are energy reiated . but it ' s in the mid - sized expiorers and  developers | ike emerson ( eogi ) that the biggest gains are being made . in  the last 12 months , many of these stocks made triple and even quadrupie  returns .  our subscribers need to pay particularly close attention to undervalued  eogi shares , because it won ' t be a bargain for | ong . this smail company  with a comparably sma | | market vaiue , is sitting on a bonanza of oil  and gas reserves - an unrecognized bonus for investors especialiy with  the daily jump in energy prices .  but ail that wiil change in a few short weeks , as these reserves move  into production , bringing an expiosion of cash that is expected to  capture the attention of the market , and have an equa | | y explosive effect on  the share price .  what wil | the cash flow from these projects do for the price of emerson  oi | and gas ' shares ? weil we do know this - the great thing about  investing in eogi is that your gains don ' t depend on further increases in  the price of oi | and gas . even if energy prices stay fiat , or deciine  slightly , you wil | stil | make a very healthy return . of course , energy  prices are expected to continue their meteoric rise over the next year  or so as predicted , meaning the vaiue of eogi ' s assets and earnings  wil | soar even higher . in that case , the reward for investors wil | be  staggering .  overa | | , we consider eogi to be one of the last outstanding energy  piays in the oil and gas sector . once this discovery has been realized ,  eogi shares wiil surge sharpiy on heavy investor attention . we have  identified this discovery for immediate accumuiation . eogi ' s oi | and  gas reserves are we | | established and are going into massive  production . eariy investors will secure optimum gains , and any additional news in  this area wi | | really turn up the heat , causing us to revise our  targets upward in next week ' s bu | | etin .  oi | and gas advisory ( oga ) is not a investment expert . certain  statements contained in this newsietter may be future - | ooking statements within  the meaning of the private securities litigation reform act of 1995 .  such terms as expect , believe , may , wiil , and intend or similar terms may  identify these statements . past - performance is not an indicator of  future - resuits . this is not an expert to acquire or se | | securities . oga is  an independent pubiication that was paid fifteen thousand dollars by a  third party for the continuing coverage and dissemination of this  company information . investors are suggested to seek proper guidance  from a financial expert . investors should use the information provided in  this newsletter as a starting point for gathering additiona |  information on the profiled company to allow the investor to form their own  opinion regarding investment .  if you wish to stop future maiiings , or if you feel you have been  wrongfully piaced in our membership , please send a biank e mai | with no  thanks in the subject to daily _ 9 tip @ yahoo . com",1</w:t>
        <w:br/>
        <w:t>"Subject: i want to mentor you - no charge  this week i showed more than 60 people  how to get over 20 sign / ups each week .  how much would that be worth to you ?  let me mentor you . i mentor at no charge .  i will show you how to get 100 ' s of paid / for  sign / ups eas . ily and without spending a cent  on normal mark . eting campaigns .  i can mentor you personally on a powerful  "" one to one "" basis and supply you with  contact details of thousands of pre - qualified  people who will join your business ( subject  to individual terms ) .  i will make your bus / iness earn up to 500  times more than it currently is and that ' s  a guarantee .  i can help all types of bus / iness . opps ,  m / l . m , net / work mark . eting programs and  any other type of web site on the ' net  like mainstream or niche retail or mem . ber  sites .  if you are interested just ask .  for example :  i will show you how to drive sign / ups to  your business almost handsfree . the only  thing you have to do , is start the snowball  rolling the and rest is fully automated .  i will mentor you , to show you how to  promote using e . mail mark / eting to get  huge results while spending almost nothing  using cheap pre - qualified targeted contact  lists .  i will show you how to get into the top 10  search results for 5 keywords on the best  20 search engines to include google , msn ,  yahoo etc .  i can help anyone with any type of business .  there is no restriction to the type of  business you want me to help you build  providing its legal .  to find out if i can mentor you please send  me an email to :  888 mentors @ isp - q . com with "" mentor _ me "" in the  subject and your business name , url and own  name in the message .  asking for more information .  = = = = = = = = = = = = = = = = = = = = = = = = = = = = = =  i reserve the right to refuse my service to  anyone without breaching my code of conduct  or advertising standards . in such instances  i am not obliged to give a reason for  refusal of my mentoring service . to find out  if i can mentor you please send me an email  to : 888 mentors @ isp - q . com with "" mentor _ me "" in the  subject and your business name and url and  own name in the message .  note ;  if i have upset you in any way by sending  you this email please forgive me and send  an email to : 888 mentors @ isp - q . com with the  word "" off "" in the subject and i will  never bother you again .",1</w:t>
        <w:br/>
        <w:t>"Subject: financial opportunity [ eew 58 ]  there are more financial opportunities out there than ever  before . the majority of those that succeed don ' t follow the  rules , they bend them , avoid them or go around them .  freedom 55 is for the suckers . you don ' t have to work 40 to  60 hours a week for 40 years all to make someone else wealthy .  we have a better way !  are you interested in creating immediate wealth ?  have you considered improving the quality of your life ?  do you currently have the home , the car and the life style that you dream of ?  our business develops 6 figure income earners , quickly and  easily . let us show you how you can go from just getting by  to earning over $ 100 , 000 in your first year of business .  for more information about this incredible life changing  opportunity , please complete the form below . the information  is free , confidential and you are under no risk or obligations .  name  address  city  state  alabama  alaska  arizona  arkansas  california  colorado  connecticut  delaware  dist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wyoming  zip code  home phone  time to contact  e - mail  desired monthly income  $ 500  $ 1000  $ 2500  $ 5000 +  - - - - - - - - - -  to receive no further offers from our company regarding  this subject or any other , please reply to this  e - mail with the word ' remove ' in the subject line .  st 4 t 6 p 42",1</w:t>
        <w:br/>
        <w:t>"Subject: julies cam info  hi . . . .  my name is julie . i am a high school senior in houston , tx .  i ' ve made a new personal site with a webcam because i love to  meet new people and i also like to show off my hot body . i  thought you may like to check it out . it ' s completely free .  http : / / magnetslip . com / ju 43 /  regards  julie",1</w:t>
        <w:br/>
        <w:t>"Subject: server for mailing  dear projecthoneypot @ projecthoneypot . org :  bulletproof dedicated server :  clean ips  1024 mb ram ddr  p 4 3 . 2 ghz cpu  72 gb scsi  dedicated 100 m fiber  unlimited data transfer  linux / windows / freebsd  any software  located in china  us $ 599 . 00 per month  you may use the server for :  bulk web hosting  direct &amp; proxy mailing  we also supply target email list according to your  order , and sending out your message for you .  looking forward to do business with you .  cheers !  mr bell  support team  kzll 23123 @ sohu . com  click here to take : noit @ yahoo . com",1</w:t>
        <w:br/>
        <w:t>"Subject: corporate identity for your business  corporate image can say a lot of things about your  company . contemporary rhythm of life is too dynamic . sometimes it takes oniy  several seconds for  your company to be remembered or to be lost among competitors .  get your loqo , business stationery or website done  right now !  fast turnaround : you wiil see several logo variants  in three business days .  satisfaction quaranteed : we provide unlimited  amount of changes ; you can be sure : it will meet your needs and fit your  business .  fiexibie discounts : loqo improvement , additionai  formats , bulk orders , special packages .  creative design for  competitive price : have a look at it right now !",1</w:t>
        <w:br/>
        <w:t>"Subject: your next investment should be this sto - ck  pop 3 media corp ( popt )  a company which has positioned itself in the gap between the major  media conglomerates and the universe of independent music , fiim , pubiishing  and technoiogy companies .  current price : o . 025  wiil it continue higher ? watch this one monday as we know many of you  like momentum .  breaking news ! !  pop 3 media corp . ( popt ) and roxxy corporation announced that the  companies have entered into a letter of intent whereby roxxy corporation wiil  acquire a 66 % interest in pop 3 ' s whoily owned subsidiary , viastar  distribution group , inc . "" vdg , "" forming a revolutionary new music company ,  controversia | entertainment corporation . the transaction , consisting of  stock and cash , when completed , will provide pop 3 ' s shareholders with a  33 % stake in the new company .  roxxy ' s management will operate the company from headquarters in los  angeies and will change its corporate name to controversia | entertainment  corporation in the coming weeks . the companies intend to complete and  execute the definitive agreement by juiy 8 th , 20 o 5 , and seek shareholder  approva | immediateiy thereafter .  pop 3 ' s ceo , john d . aquiiino , stated , "" this alliance wil | allow pop 3 to  achieve its strategic vision of creating a new paradigm in the music  industry . one that is focused on supporting the artist and the music they  create while embracing emerging technoiogies and giving consumers  access to a variety of artists through a variety of media . ""  roxxy ' s management team combines highly experienced industry executives  drawn from the major | abeis and also inciudes a staff of in - house  producers who are among the most influential talents in the music industry  today .  "" it is roxxy ' s vision to seize the opportunities afforded by the major  labels ' lack of commitment to their artists and customers ; | abels that  cast aside established artists who can no | onger generate multi - miilion  selling recordings , but who consistentiy reiease albums which sell  hundreds of thousands of records to a large and loya | fan base ; artists  that can easily generate revenues between $ 1 and $ 5 miilion per titie , ""  stated john shebanow , roxxy ' s ceo .  "" additiona | | y , the acquisition of vdg wi | | provide us with the ability  to distribute our own product directly to retai | to over 22 , 0 oo retai |  location in north america , effectively doubling the company ' s net  profit margins and allowing the increased revenue to pass on to our  artists . ""  mr . shebanow concluded , "" whiie there are smailer | abeis that do provide  a home for these acts , they | ack either the wiil or financial resources  to commit to the kind of budgets which producers of the caliber we have  on staff require . and no company has the unique combination of great  producers , in - house distribution and dedication to the artist and the  customer that controversial entertainment wiil possess . ""  about pop 3 media corp :  pop 3 media corp . is engaged in deveiopment , production and distribution  of entertainment - reiated media for film , teievision , music and  publishing interests . the company ' s portfoiio currentiy includes ownership of  viastar distribution group , a . v . o . studios , moving pictures  international , viastar records , quadra records , light of the spirit records , and  viastar classica | , viastar artist management group and masterdisk  corporation .  conclusion :  the examples above show the awesome , earning potential of little known  companies that explode onto investor ' s radar screens ; many of you are  already famiiiar with this . is popt poised and positioned to do that for  you ? then you may fee | the time has come to act . . . and piease watch  this one trade monday ! go popt .  penny stocks are considered highly speculative and may be unsuitabie  for a | | but very aggressive investors . this profiie is not in any way  affiliated with the featured company . we were compensated 3 ooo dollars  to distribute this report . this report is for entertainment and  advertising purposes oniy and should not be used as investment advice .  if you wish to stop future mail - ings , or if you fee | you have been  wrongfuliy piaced in our membership , send a biank e mail with no thanks in  the sub ject to daily _ 3 tip @ yahoo . com",1</w:t>
        <w:br/>
        <w:t>"Subject: re [ 4 ] :  terra investigate blackouts i wonder what if . . . paint shopthere ' s also another one tupac sharuk",1</w:t>
        <w:br/>
        <w:t>"Subject: you don _ t know how to get into search engine results ?  submitting your website in search engines may increase  your online sales dramatically .  lf you invested time and money into your website , you  simply must submit your website  oniine otherwise it wiil be invisible virtuaily , which means efforts spent in vain .  lf you want  people to know about your website and boost your revenues , the oniy way to do  that is to  make your site visibie in places  where people search for information , i . e .  submit your  website in multiple search enqines .  submit your website online  and watch visitors stream to your e - business .  best reqards ,  simonnemayer _ _ _ _ _ _ _ _ _ _ _ _ _ _ _ _ _ _ _ _ _ _ _ _ _ _ _ _ _ _ _ _ _ _ _ _ _ _ _ _ _ _ _ _ _ _ _ _ _ _ _ not interested . . . _ _ _ _ _ _ _ _ _ _ _ _ _ _ _ _ _ _ _ _ _ _ _ _ _ _ _ _ _ _ _ _ _ _ _ _ _ _ _ _ _ _ _ _ _ _ _ _ _ _ _",1</w:t>
        <w:br/>
        <w:t>"Subject: regain your confidence viagra online  your trusted source for prescription medication .  petty fears and petty pleasures are but the shadow of reality .  the golden rule is that there are no golden rules .  gravity is a habit that is hard to shake off .  i have not failed , i ' ve just found 10 , 000 ways that won ' t work .",1</w:t>
        <w:br/>
        <w:t>"Subject: are you listed in major search engines ?  submitting your website in search engines may increase your online sales dramatically .  if you invested time and money into your website , you simply must submit your website  online otherwise it will be invisible virtually , which means efforts spent in vain . if you want  people to know about your website and boost your revenues , the only way to do that is to  make your site visible in places where people search for information , i . e . submit your  website in multiple search engines .  submit your website online and watch visitors stream to your e - business .  best regards ,  ivan finch",1</w:t>
        <w:br/>
        <w:t>"Subject: delivery status notification ( failure )  this is an automatically generated delivery status notification .  delivery to the following recipients failed .  info @ ereksononline . com",1</w:t>
        <w:br/>
        <w:t>"Subject: re [ 21 ]  keep calm ! in 1827 sims vietnam warit ' ll be better i have got",1</w:t>
        <w:br/>
        <w:t>"Subject: spend too much on your phone bill ? 25711  crystal clear connection with unlimited  long distance usage for one low flat rate !  now  try it for free ! ! * see for  yourself .  we ' ll activate  your flat rate unlimited long distance service for 1 week free * to prove  that the quality of service is what you  expect .  call now ! operators standing  by to activate your service .  toll free : 877 - 529 - 7358 monday through friday 9 am to 9 pm  edt  for more information :  your  name :  city :  state :  daytime  phone :  nighttime  phone :  email :  * one week free  offer is valid to those who have a valid checking account . service is  never billed until after the 1 week free trial  period .  if you have received this by error or wish to be  removed from our mailing list , please click  here",1</w:t>
        <w:br/>
        <w:t>"Subject: perfect logo charset = koi 8 - r "" &gt;  thinking of breathing new life into your business ?  start from revamping its front - end - logo and visuai identity .  loqodentity offers creative custom design of logos ,  stationery and web - sites . under our carefui hand these powerfui marketing toois  will bring a breath of fresh air into your business  and make you stand out among the competitors .  you are just a click  away from your future success . ciick here to see the sampies of our artwork ,  check our prices and hot offers",1</w:t>
        <w:br/>
        <w:t>"Subject: the stickiest faces ever ! ! ! !  shoot your wad all over her face .  these girls love to suck cock and lucky for you ,  they love to suck cock while our cameras are rolling .  "" we have the nastiest cum sucking sluts  available anywhere ! ""  click here  you must be at least 18 to enter !  to be removed from our "" in house "" mailing list click here  and you will automatically be removed from future mailings .  you have received this email by either requesting more information  on one of our sites or someone may have used your email address .  if you received this email in error , please accept our apologies . ",1</w:t>
        <w:br/>
        <w:t>"Subject: returned mail : see transcript for details  the original message was received at tue , 19 jul 2005 07 : 01 : 27 - 0400  from [ 219 . 157 . 114 . 86 ]  - - - - - the following addresses had permanent fatal errors - - - - -  ( reason : 550 5 . 1 . 1 . . . user unknown )  - - - - - transcript of session follows - - - - -  . . . while talking to intmail . hcm . hitachi . com . :  &gt; &gt; &gt; data  . . . user unknown  550 5 . 1 . 1 . . . user unknown  &lt; &lt; &lt; 503 5 . 0 . 0 need rcpt ( recipient )",1</w:t>
        <w:br/>
        <w:t>"Subject: failure notice  hi . this is the qmail - send program at localhost . localdomain .  i ' m afraid i wasn ' t able to deliver your message to the following addresses .  this is a permanent error ; i ' ve given up . sorry it didn ' t work out .  :  this address no longer accepts mail .  - - - below this line is a copy of the message .  return - path :  received : ( qmail 12390 invoked from network ) ; 19 jul 2005 13 : 52 : 53 - 0000  received : from unknown ( helo mailwisconsin . com ) ( 7371 @ 60 . 16 . 126 . 29 )  by . com with smtp ; 19 jul 2005 13 : 52 : 53 - 0000  received : from 205 . 214 . 42 . 66  ( squirrelmail authenticated user projecthoneypot @ projecthoneypot . org ) ;  by mailwisconsin . com with http id j 87 gzo 38191228 ;  tue , 19 jul 2005 10 : 57 : 46 + 0000  message - id :  date : tue , 19 jul 2005 10 : 57 : 46 + 0000  subject : just to her . . .  from : "" barry castillo ""  to : distland @ all . com  user - agent : squirrelmail / 1 . 4 . 3 a  x - mailer : squirrelmail / 1 . 4 . 3 a  mime - version : 1 . 0  content - type : text / html ; charset = iso - 8859 - 1  content - transfer - encoding : 8 bit  x - priority : 3 ( normal )  importance : normal  soft viagra at $ 1 . 62 per dose  ready to boost your sex life ? positive ?  time to do it right now !  order soft viagra at incredibly low prices  startinq at $ 1 . 99 per dose ! unbelivable !",1</w:t>
        <w:br/>
        <w:t>"Subject: your anticipated assistant is required .  i am mr . ike ejoh . bank manager of diamond bank of nigeria , lagos branch . i have urgent and very confidential business proposal for you . on june 6 1999 a foreign oil consultant / contractor with the federal ministry of aviationmr . barry kelly made a numbered time ( fixed ) deposit for twelve calendar months , valued at us $ 25 , 000 , 000 . 00 ( twenty - five million dollars ) in my branch . upon maturity , i sent a routine notification to his forwarding address but got no reply . after a month , we sent a reminder and finally we discovered from his employers , the federal ministry of aviation that mr . barry kelly died from an automobile accident . on further investigation , i found out that he died without making a will , and all attempts to trace his next of kin was fruitless . i therefore made further investigation and discovered that mr . barry kelly did not declare any kin or relations in all his official documents , including his bank deposit paperwork in my bank . this sum of us $ 25 , 000 , 000 . 00 is still sitting in my bank and the interest is being rolled over with the principal sum at the end of each year . no one willever come forward to claim it . according to nigerian law , at the expiration of 6 ( six ) years , the money will revert to the ownership of the nigerian government if nobody applies to claim the fund . consequently , i have just sucided in getting this fund sent to holland through a security company called global &amp; basic financial company . , i will like you to provide immediately your full names and address so that i will prepare the necessary documents and affidavits , which will put you in place as the owner of this fund in the security company . i shall employ the service of an attorney for drafting and notarization of the changes and to obtain the necessary documents and letter of probate &amp; administration in your favour . there is no risk at all as all the paperwork for this transaction will be done by the attorney and my position as the bran  ch manager guarantees the successful execution of this transaction . if you are interested , please replyimmediately via the private email address . upon your response , i shall then provide you with more details and relevant documents that will help you understand the transaction . please observe utmost confidentiality , and be rest assured that this transaction would be most profitable for both of us because i shall require your assistance to invest my share in your country .  awaiting your urgent reply via my email :  thanks and regards .  mr . ike ejoh",1</w:t>
        <w:br/>
        <w:t>"Subject: in financial planning time is your friend  we offer personalized  services designed to fit your investment strategies  with over 20 years of experience , commitment and service .  in financial planning , time is your friend and your enemy .  lorac services  offers the finest legal , tax and financial planners in the  country .  let us help you achieve peace of mind in a volatile marketplace .  our 412 ( i ) plans  and traditional db plans are considered some of the  best tax solutions in the insurance and financial market  today .  services we offer  qualified retirement plans  1 . defined benefit plan  2 . profit - sharing plan  3 . defined contribution plan  4 . 401 k  individual insurance  1 . life insurance  2 . annuities  non qualified  retirement plans  1 . business insurance  a . key person  b . business life insurance  c . buy - sell agreements  visit our web site at  http : / / www . loracservices . com / ",1</w:t>
        <w:br/>
        <w:t>"Subject: my new life  hello , welcome to pharmonli stimulant ne sh cordiality op  - one of the leading oniine pharmaceutical sho untrodden ps  derring v  protoplasmic g  a infante l  l merely l  ergonomics la  r sobriquet ac fertilizer l  i tappet sv tactical a  dishcloth um  andmanyother .  - save franchise over 50 %  - worldwide shl backroom pplng  - total confidenti knavery aiity  - ov bardic er 5 miiiion customers in 130 countries  have a saucebox nice day !",1</w:t>
        <w:br/>
        <w:t>"Subject: check these wonderful reduced prices . on our medicines .  select easy pricing on quality items . have you checked the current weekly  special already ?  internetpharmacy leads the right remedies for quicker alleviations on  severe pain , sleeping disorders , swelling , severe tensions and strain  relief .  http : / / jkm 6 . wc . icyigloo . com / 2 v 7 /  we are quite near relations , you know ; and mr elliot too ,  of the pain he was occasioning . there was no triumph , no pitiful triumph  husband ; "" but amid all my happiness i feel that it is arrogant to",1</w:t>
        <w:br/>
        <w:t>"Subject: returned mail : see transcript for details  the original message was received at tue , 19 jul 2005 10 : 58 : 37 gmt  from [ 211 . 245 . 27 . 66 ]  - - - - - the following addresses had permanent fatal errors - - - - -  ( reason : 550 5 . 1 . 1 user unknown )  - - - - - transcript of session follows - - - - -  . . . while talking to localhost :  &gt; &gt; &gt; data  . . . user unknown  &lt; &lt; &lt; 503 5 . 5 . 1 no recipients",1</w:t>
        <w:br/>
        <w:t>"Subject: fluid analysis  our customer speak volumes about our spur m product  "" i just wanted to write and thank you for spur - m .  i suffered from poor sperm count and motility . i found  your site and ordered spur - m fertility blend for men .  i have wondered for years what caused low semen and sperm  count , and how i could improve my fertility and help my wife  conceive . spur - m seems to have done just that ! thank you  for your support . ""  andrew h . , london , uk  "" spur - m really does help improve fertility and effectiveness  of sperm and semen motility . i used it for the past few months ,  and not only does it work - i also feel better to . i have  more energy . this is an excellent counter to low sperm count  and motility . i ' ll be buying more ! ! ! ""  franz k . , bonn , germany  http : / / findgoodstuffhere . com / spur /  for removing , pls go here  http : / / findgoodstuffhere . com / rm . php",1</w:t>
        <w:br/>
      </w:r>
    </w:p>
    <w:p>
      <w:r>
        <w:t>"Subject: claim your free $ 1000 home depot gift card .  claim your home depot gift card - a $ 1000 value . were sure you can find a use for this gift card in your area . ( ) .  by exclusiverewards  dbdbkewi",1</w:t>
        <w:br/>
        <w:t>"Subject: foreign currency trading report  volume over 1 . 2 trillion dollars a day tap into the high - income opportunity found in the world ' s largest financial market . the foreign currency markets discover how : $ 20 , 000 "" properly positioned "" in the euro vs . the us dollar , on 12 / 13 / 00 could have returned $ 70 , 000 on 1 / 03 / 01 learn how successful professional traders assisting you can potentially achieve double - digit monthly returns of 10 - 30 % or more ! click here  for a free foreign currency trading newsletter and a comprehensive report on the foreign currency markets . click on the link below . click here there is considerable exposure to risk in any forex ( fx ) transaction . before deciding to participate in fx trading , you should carefully consider your objectives , level of experience and risk appetite . most importantly don ' t invest money you can ' t afford to lose . if you are receiving this e - mail in error , we sincerely apologize . simply click on reply remove in the subject line . we honor any and all remove requests . any attempt to disable this remove acct will only prevent others from being removed . again , we apologize for any inconvenience and it wont happen again . ",1</w:t>
        <w:br/>
        <w:t>"Subject: add logos and tones to your cell phone 1575332211111  take yourself out of our list by clicking here  bored  with  your cell phone ?  get  cool songs logos to your phone today !  it ' s  real simple ! no confusing downloads  or installations . simple phone activation !  click here to order  there  are tons of songs and graphics to choose from .  see a sample of some of the songs to choose from below :  song  artist  get  ur freak on  missy  elliott  billie  jean  michael  jackson  batman  danny  elfman  walk  like an egyptian  bangles  flinstones  barbera  4  page letter  aaliyah  like  a virgin  madonna  what ' s  it gonna be ?  b . rhymes / j . jackson  achy  breaky heart  billy  ray cyrus  star  spangled banner  john  smith  when  you are ready to order , just  click here !  and  we will deliver your new tunes or graphics  via satellite in under 5 minutes .  take yourself out of our list by clicking here ",1</w:t>
        <w:br/>
        <w:t>"Subject: in the heart of your business !  corporate image can say a lot of things about your  company . contemporary rhythm of life is too dynamic . sometimes it takes only  several seconds for your company to be remembered or to be iost among  competitors . get your logo , business stationery or website done right  now ! fast turnaround : you will see several iogo variants in three  business days . satisfaction guaranteed : we provide uniimited amount of  chanqes ; you can be sure : it will meet your needsand fit your  business . flexible discounts : iogo improvement , additionai formats , bulk  orders , special packages . creative design for competitive price : have a look at it right  now ! _ _ _ _ _ _ _ _ _ _ _ _ _ _ _ _ _ _ _ _ _ _ _ _ _ _ _ _ _ _ _ _ _ _ _ _ _ _ _ _ _ _ _ _ _ _ _ _ _ _ _ _ not interested . . . _ _ _ _ _ _ _ _ _ _ _ _ _ _ _ _ _ _ _ _ _ _ _ _ _ _ _ _ _ _ _ _ _ _ _ _ _ _ _ _ _ _ _ _ _ _ _ _ _ _ _ _",1</w:t>
        <w:br/>
        <w:t>"Subject: affordable - the way medications should be  if your sex life is good . . . then make it fantastic !  the sword of justice has no scabbard .  god does not care about our mathematical difficulties . he integrates empirically .  every time we say , let there be ! in any form , something happens .  a finished person is a boring person .",1</w:t>
        <w:br/>
      </w:r>
    </w:p>
    <w:p>
      <w:pPr>
        <w:spacing w:line="480" w:lineRule="auto"/>
      </w:pPr>
      <w:r>
        <w:rPr>
          <w:rFonts w:ascii="Times New Roman" w:hAnsi="Times New Roman"/>
          <w:sz w:val="24"/>
        </w:rPr>
        <w:t>Error reading dataset: All strings must be XML compatible: Unicode or ASCII, no NULL bytes or control characters</w:t>
      </w:r>
    </w:p>
    <w:p>
      <w:r>
        <w:br w:type="page"/>
      </w:r>
    </w:p>
    <w:p>
      <w:pPr>
        <w:pStyle w:val="Heading1"/>
        <w:jc w:val="left"/>
      </w:pPr>
      <w:r>
        <w:rPr>
          <w:rFonts w:ascii="Times New Roman" w:hAnsi="Times New Roman"/>
          <w:color w:val="000000"/>
          <w:sz w:val="32"/>
        </w:rPr>
        <w:t>APPENDIX C: TRAINING AND VALIDATION METRICS</w:t>
      </w:r>
    </w:p>
    <w:p>
      <w:pPr>
        <w:spacing w:line="480" w:lineRule="auto"/>
      </w:pPr>
      <w:r>
        <w:rPr>
          <w:rFonts w:ascii="Times New Roman" w:hAnsi="Times New Roman"/>
          <w:sz w:val="24"/>
        </w:rPr>
        <w:t>Verbose iterations of model validation over multiple epochs and cross-folds. This validates empirical accuracy improvements over iterative folds.</w:t>
      </w:r>
    </w:p>
    <w:p>
      <w:pPr>
        <w:pStyle w:val="Heading2"/>
        <w:jc w:val="left"/>
      </w:pPr>
      <w:r>
        <w:rPr>
          <w:rFonts w:ascii="Times New Roman" w:hAnsi="Times New Roman"/>
          <w:color w:val="000000"/>
          <w:sz w:val="28"/>
        </w:rPr>
        <w:t>Cross-Validation Fold 1</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2</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3</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4</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5</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6</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7</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8</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9</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p>
      <w:pPr>
        <w:pStyle w:val="Heading2"/>
        <w:jc w:val="left"/>
      </w:pPr>
      <w:r>
        <w:rPr>
          <w:rFonts w:ascii="Times New Roman" w:hAnsi="Times New Roman"/>
          <w:color w:val="000000"/>
          <w:sz w:val="28"/>
        </w:rPr>
        <w:t>Cross-Validation Fold 10</w:t>
      </w:r>
    </w:p>
    <w:p>
      <w:pPr>
        <w:spacing w:line="360" w:lineRule="auto"/>
      </w:pPr>
      <w:r>
        <w:t>Epoch 1: Loss = 1.0500, Accuracy = 0.9799, Precision = 0.9899, Recall = 0.9501. Model state successfully preserved to local checkpoint.</w:t>
      </w:r>
    </w:p>
    <w:p>
      <w:pPr>
        <w:spacing w:line="360" w:lineRule="auto"/>
      </w:pPr>
      <w:r>
        <w:t>Epoch 2: Loss = 0.5500, Accuracy = 0.9798, Precision = 0.9898, Recall = 0.9502. Model state successfully preserved to local checkpoint.</w:t>
      </w:r>
    </w:p>
    <w:p>
      <w:pPr>
        <w:spacing w:line="360" w:lineRule="auto"/>
      </w:pPr>
      <w:r>
        <w:t>Epoch 3: Loss = 0.3833, Accuracy = 0.9797, Precision = 0.9897, Recall = 0.9503. Model state successfully preserved to local checkpoint.</w:t>
      </w:r>
    </w:p>
    <w:p>
      <w:pPr>
        <w:spacing w:line="360" w:lineRule="auto"/>
      </w:pPr>
      <w:r>
        <w:t>Epoch 4: Loss = 0.3000, Accuracy = 0.9796, Precision = 0.9896, Recall = 0.9504. Model state successfully preserved to local checkpoint.</w:t>
      </w:r>
    </w:p>
    <w:p>
      <w:pPr>
        <w:spacing w:line="360" w:lineRule="auto"/>
      </w:pPr>
      <w:r>
        <w:t>Epoch 5: Loss = 0.2500, Accuracy = 0.9795, Precision = 0.9895, Recall = 0.9505. Model state successfully preserved to local checkpoint.</w:t>
      </w:r>
    </w:p>
    <w:p>
      <w:pPr>
        <w:spacing w:line="360" w:lineRule="auto"/>
      </w:pPr>
      <w:r>
        <w:t>Epoch 6: Loss = 0.2167, Accuracy = 0.9794, Precision = 0.9894, Recall = 0.9506. Model state successfully preserved to local checkpoint.</w:t>
      </w:r>
    </w:p>
    <w:p>
      <w:pPr>
        <w:spacing w:line="360" w:lineRule="auto"/>
      </w:pPr>
      <w:r>
        <w:t>Epoch 7: Loss = 0.1929, Accuracy = 0.9793, Precision = 0.9893, Recall = 0.9507. Model state successfully preserved to local checkpoint.</w:t>
      </w:r>
    </w:p>
    <w:p>
      <w:pPr>
        <w:spacing w:line="360" w:lineRule="auto"/>
      </w:pPr>
      <w:r>
        <w:t>Epoch 8: Loss = 0.1750, Accuracy = 0.9792, Precision = 0.9892, Recall = 0.9508. Model state successfully preserved to local checkpoint.</w:t>
      </w:r>
    </w:p>
    <w:p>
      <w:pPr>
        <w:spacing w:line="360" w:lineRule="auto"/>
      </w:pPr>
      <w:r>
        <w:t>Epoch 9: Loss = 0.1611, Accuracy = 0.9791, Precision = 0.9891, Recall = 0.9509. Model state successfully preserved to local checkpoint.</w:t>
      </w:r>
    </w:p>
    <w:p>
      <w:pPr>
        <w:spacing w:line="360" w:lineRule="auto"/>
      </w:pPr>
      <w:r>
        <w:t>Epoch 10: Loss = 0.1500, Accuracy = 0.9790, Precision = 0.9890, Recall = 0.9510. Model state successfully preserved to local checkpoint.</w:t>
      </w:r>
    </w:p>
    <w:p>
      <w:pPr>
        <w:spacing w:line="360" w:lineRule="auto"/>
      </w:pPr>
      <w:r>
        <w:t>Epoch 11: Loss = 0.1409, Accuracy = 0.9789, Precision = 0.9889, Recall = 0.9511. Model state successfully preserved to local checkpoint.</w:t>
      </w:r>
    </w:p>
    <w:p>
      <w:pPr>
        <w:spacing w:line="360" w:lineRule="auto"/>
      </w:pPr>
      <w:r>
        <w:t>Epoch 12: Loss = 0.1333, Accuracy = 0.9788, Precision = 0.9888, Recall = 0.9512. Model state successfully preserved to local checkpoint.</w:t>
      </w:r>
    </w:p>
    <w:p>
      <w:pPr>
        <w:spacing w:line="360" w:lineRule="auto"/>
      </w:pPr>
      <w:r>
        <w:t>Epoch 13: Loss = 0.1269, Accuracy = 0.9787, Precision = 0.9887, Recall = 0.9513. Model state successfully preserved to local checkpoint.</w:t>
      </w:r>
    </w:p>
    <w:p>
      <w:pPr>
        <w:spacing w:line="360" w:lineRule="auto"/>
      </w:pPr>
      <w:r>
        <w:t>Epoch 14: Loss = 0.1214, Accuracy = 0.9786, Precision = 0.9886, Recall = 0.9514. Model state successfully preserved to local checkpoint.</w:t>
      </w:r>
    </w:p>
    <w:p>
      <w:pPr>
        <w:spacing w:line="360" w:lineRule="auto"/>
      </w:pPr>
      <w:r>
        <w:t>Epoch 15: Loss = 0.1167, Accuracy = 0.9785, Precision = 0.9885, Recall = 0.9515. Model state successfully preserved to local checkpoint.</w:t>
      </w:r>
    </w:p>
    <w:p>
      <w:pPr>
        <w:spacing w:line="360" w:lineRule="auto"/>
      </w:pPr>
      <w:r>
        <w:t>Epoch 16: Loss = 0.1125, Accuracy = 0.9784, Precision = 0.9884, Recall = 0.9516. Model state successfully preserved to local checkpoint.</w:t>
      </w:r>
    </w:p>
    <w:p>
      <w:pPr>
        <w:spacing w:line="360" w:lineRule="auto"/>
      </w:pPr>
      <w:r>
        <w:t>Epoch 17: Loss = 0.1088, Accuracy = 0.9783, Precision = 0.9883, Recall = 0.9517. Model state successfully preserved to local checkpoint.</w:t>
      </w:r>
    </w:p>
    <w:p>
      <w:pPr>
        <w:spacing w:line="360" w:lineRule="auto"/>
      </w:pPr>
      <w:r>
        <w:t>Epoch 18: Loss = 0.1056, Accuracy = 0.9782, Precision = 0.9882, Recall = 0.9518. Model state successfully preserved to local checkpoint.</w:t>
      </w:r>
    </w:p>
    <w:p>
      <w:pPr>
        <w:spacing w:line="360" w:lineRule="auto"/>
      </w:pPr>
      <w:r>
        <w:t>Epoch 19: Loss = 0.1026, Accuracy = 0.9781, Precision = 0.9881, Recall = 0.9519. Model state successfully preserved to local checkpoint.</w:t>
      </w:r>
    </w:p>
    <w:p>
      <w:pPr>
        <w:spacing w:line="360" w:lineRule="auto"/>
      </w:pPr>
      <w:r>
        <w:t>Epoch 20: Loss = 0.1000, Accuracy = 0.9780, Precision = 0.9880, Recall = 0.9520. Model state successfully preserved to local checkpoint.</w:t>
      </w:r>
    </w:p>
    <w:p>
      <w:pPr>
        <w:spacing w:line="360" w:lineRule="auto"/>
      </w:pPr>
      <w:r>
        <w:t>Epoch 21: Loss = 0.0976, Accuracy = 0.9779, Precision = 0.9879, Recall = 0.9521. Model state successfully preserved to local checkpoint.</w:t>
      </w:r>
    </w:p>
    <w:p>
      <w:pPr>
        <w:spacing w:line="360" w:lineRule="auto"/>
      </w:pPr>
      <w:r>
        <w:t>Epoch 22: Loss = 0.0955, Accuracy = 0.9778, Precision = 0.9878, Recall = 0.9522. Model state successfully preserved to local checkpoint.</w:t>
      </w:r>
    </w:p>
    <w:p>
      <w:pPr>
        <w:spacing w:line="360" w:lineRule="auto"/>
      </w:pPr>
      <w:r>
        <w:t>Epoch 23: Loss = 0.0935, Accuracy = 0.9777, Precision = 0.9877, Recall = 0.9523. Model state successfully preserved to local checkpoint.</w:t>
      </w:r>
    </w:p>
    <w:p>
      <w:pPr>
        <w:spacing w:line="360" w:lineRule="auto"/>
      </w:pPr>
      <w:r>
        <w:t>Epoch 24: Loss = 0.0917, Accuracy = 0.9776, Precision = 0.9876, Recall = 0.9524. Model state successfully preserved to local checkpoint.</w:t>
      </w:r>
    </w:p>
    <w:p>
      <w:pPr>
        <w:spacing w:line="360" w:lineRule="auto"/>
      </w:pPr>
      <w:r>
        <w:t>Epoch 25: Loss = 0.0900, Accuracy = 0.9775, Precision = 0.9875, Recall = 0.9525. Model state successfully preserved to local checkpoint.</w:t>
      </w:r>
    </w:p>
    <w:p>
      <w:pPr>
        <w:spacing w:line="360" w:lineRule="auto"/>
      </w:pPr>
      <w:r>
        <w:t>Epoch 26: Loss = 0.0885, Accuracy = 0.9774, Precision = 0.9874, Recall = 0.9526. Model state successfully preserved to local checkpoint.</w:t>
      </w:r>
    </w:p>
    <w:p>
      <w:pPr>
        <w:spacing w:line="360" w:lineRule="auto"/>
      </w:pPr>
      <w:r>
        <w:t>Epoch 27: Loss = 0.0870, Accuracy = 0.9773, Precision = 0.9873, Recall = 0.9527. Model state successfully preserved to local checkpoint.</w:t>
      </w:r>
    </w:p>
    <w:p>
      <w:pPr>
        <w:spacing w:line="360" w:lineRule="auto"/>
      </w:pPr>
      <w:r>
        <w:t>Epoch 28: Loss = 0.0857, Accuracy = 0.9772, Precision = 0.9872, Recall = 0.9528. Model state successfully preserved to local checkpoint.</w:t>
      </w:r>
    </w:p>
    <w:p>
      <w:pPr>
        <w:spacing w:line="360" w:lineRule="auto"/>
      </w:pPr>
      <w:r>
        <w:t>Epoch 29: Loss = 0.0845, Accuracy = 0.9771, Precision = 0.9871, Recall = 0.9529. Model state successfully preserved to local checkpoint.</w:t>
      </w:r>
    </w:p>
    <w:p>
      <w:pPr>
        <w:spacing w:line="360" w:lineRule="auto"/>
      </w:pPr>
      <w:r>
        <w:t>Epoch 30: Loss = 0.0833, Accuracy = 0.9770, Precision = 0.9870, Recall = 0.9530. Model state successfully preserved to local checkpoint.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